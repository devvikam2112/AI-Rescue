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color w:val="003366"/>
          <w:sz w:val="32"/>
        </w:rPr>
        <w:t>AI-Rescue: Intelligent Disaster Response &amp; Resource Coordination Platform</w:t>
      </w:r>
    </w:p>
    <w:p>
      <w:pPr>
        <w:spacing w:before="0" w:after="360"/>
        <w:jc w:val="center"/>
      </w:pPr>
      <w:r>
        <w:rPr>
          <w:rFonts w:ascii="Times New Roman" w:hAnsi="Times New Roman"/>
          <w:b/>
          <w:color w:val="2E7D32"/>
          <w:sz w:val="26"/>
        </w:rPr>
        <w:t>Master Test Specification &amp; Test Cases Suite (Academic &amp; Product V1)</w:t>
      </w:r>
    </w:p>
    <w:p>
      <w:pPr>
        <w:spacing w:line="276" w:lineRule="auto" w:after="240"/>
        <w:jc w:val="both"/>
      </w:pPr>
      <w:r>
        <w:t>This document defines the formal software verification and validation test suite for the AI-Rescue platform. The test suite covers functional, relational, AI algorithmic decision-support, security, and edge-case operational scenarios. Each test case follows standard IEEE 829 test documentation standards, detailing preconditions, test input data, expected outcomes, and verification criteria across all core platform modules.</w:t>
      </w:r>
    </w:p>
    <w:p>
      <w:pPr>
        <w:spacing w:before="280" w:after="120"/>
      </w:pPr>
      <w:r>
        <w:rPr>
          <w:rFonts w:ascii="Times New Roman" w:hAnsi="Times New Roman"/>
          <w:b/>
          <w:color w:val="003366"/>
          <w:sz w:val="24"/>
        </w:rPr>
        <w:t>1. Authentication &amp; Role-Based Access Control (RBAC)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9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1440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Preconditions</w:t>
            </w:r>
          </w:p>
        </w:tc>
        <w:tc>
          <w:tcPr>
            <w:tcW w:type="dxa" w:w="201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Test Input / Steps</w:t>
            </w:r>
          </w:p>
        </w:tc>
        <w:tc>
          <w:tcPr>
            <w:tcW w:type="dxa" w:w="2304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9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100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TC-AUTH-01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Citizen User Registration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Valid citizen registration data provided.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Name: 'Rahul Sen', Email: 'rahul@mail.com', Password: 'Pass@1234', Phone: '+919876543210', Role: CITIZEN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Account created with HTTP 201; password stored as BCrypt hash; JWT token issued.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TC-AUTH-02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Duplicate Email Registration Rejection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User with email 'rahul@mail.com' already exists.</w:t>
            </w:r>
          </w:p>
        </w:tc>
        <w:tc>
          <w:tcPr>
            <w:tcW w:type="dxa" w:w="201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Submit registration with existing email 'rahul@mail.com'</w:t>
            </w:r>
          </w:p>
        </w:tc>
        <w:tc>
          <w:tcPr>
            <w:tcW w:type="dxa" w:w="2304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HTTP 409 Conflict returned; UNIQUE constraint violation caught; error message displayed.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TC-AUTH-03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Valid User Authentication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Active user account exists in database.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POST /api/v1/auth/login with valid email and password.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HTTP 200 OK returned with signed JWT token, user profile, and role 'CITIZEN'.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TC-AUTH-04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Invalid Password Authentication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User account exists.</w:t>
            </w:r>
          </w:p>
        </w:tc>
        <w:tc>
          <w:tcPr>
            <w:tcW w:type="dxa" w:w="201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POST /api/v1/auth/login with incorrect password.</w:t>
            </w:r>
          </w:p>
        </w:tc>
        <w:tc>
          <w:tcPr>
            <w:tcW w:type="dxa" w:w="2304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HTTP 401 Unauthorized; generic error message to prevent user enumeration.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TC-AUTH-05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RBAC Unauthorized Endpoint Access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Authenticated user with role 'CITIZEN'.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Citizen attempts to access Officer endpoint: POST /api/v1/resources/assign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HTTP 403 Forbidden; access denied by Spring Security FilterChain; logged in audit_log.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TC-AUTH-06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Officer Role Privileges Verification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Authenticated user with role 'OFFICER'.</w:t>
            </w:r>
          </w:p>
        </w:tc>
        <w:tc>
          <w:tcPr>
            <w:tcW w:type="dxa" w:w="201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Officer accesses incident verification endpoint: PUT /api/v1/incidents/1/verify</w:t>
            </w:r>
          </w:p>
        </w:tc>
        <w:tc>
          <w:tcPr>
            <w:tcW w:type="dxa" w:w="2304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HTTP 200 OK; verification updated; officer ID stamped in verified_by.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03366"/>
          <w:sz w:val="24"/>
        </w:rPr>
        <w:t>2. Disaster Incident Reporting &amp; Citizen Submissions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9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1440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Preconditions</w:t>
            </w:r>
          </w:p>
        </w:tc>
        <w:tc>
          <w:tcPr>
            <w:tcW w:type="dxa" w:w="201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Test Input / Steps</w:t>
            </w:r>
          </w:p>
        </w:tc>
        <w:tc>
          <w:tcPr>
            <w:tcW w:type="dxa" w:w="2304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9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100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TC-INC-01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Citizen Reports Genuine Disaster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Authenticated Citizen user.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Title: 'Severe Waterlogging Dadar', Type: 'Urban Flooding', Lat: 19.0178, Lon: 72.8478, People: 25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Incident saved with status 'REPORTED'; reported_at timestamp generated; Officer alerted.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TC-INC-02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Incident Submission with Photo Evidence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Incident report active.</w:t>
            </w:r>
          </w:p>
        </w:tc>
        <w:tc>
          <w:tcPr>
            <w:tcW w:type="dxa" w:w="201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Upload 2MB JPEG image attached to incident #1.</w:t>
            </w:r>
          </w:p>
        </w:tc>
        <w:tc>
          <w:tcPr>
            <w:tcW w:type="dxa" w:w="2304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File stored securely; record inserted into incident_media; is_verified set to FALSE.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TC-INC-03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Invalid GPS Coordinates Rejection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Authenticated Citizen.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Submit incident with Latitude: 125.0000 (out of valid [-90, +90] range).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HTTP 400 Bad Request; database CHECK constraint chk_incident_lat prevents insertion.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TC-INC-04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Negative Casualty Count Rejection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Authenticated Citizen.</w:t>
            </w:r>
          </w:p>
        </w:tc>
        <w:tc>
          <w:tcPr>
            <w:tcW w:type="dxa" w:w="201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Submit incident with people_affected = -5.</w:t>
            </w:r>
          </w:p>
        </w:tc>
        <w:tc>
          <w:tcPr>
            <w:tcW w:type="dxa" w:w="2304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HTTP 400 Bad Request; validation rejects negative casualty count.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TC-INC-05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Citizen Views Their Submitted Incidents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Citizen has submitted 3 incidents.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GET /api/v1/citizens/my-incidents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HTTP 200 OK; returns array of 3 incidents with real-time status updates.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03366"/>
          <w:sz w:val="24"/>
        </w:rPr>
        <w:t>3. Emergency Officer Incident Verification &amp; Human-in-the-Loop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9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1440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Preconditions</w:t>
            </w:r>
          </w:p>
        </w:tc>
        <w:tc>
          <w:tcPr>
            <w:tcW w:type="dxa" w:w="201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Test Input / Steps</w:t>
            </w:r>
          </w:p>
        </w:tc>
        <w:tc>
          <w:tcPr>
            <w:tcW w:type="dxa" w:w="2304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9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100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TC-VER-01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Officer Verifies Genuine Incident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Incident #1 status is 'REPORTED'.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Officer sets status='VERIFIED', verified_by=2, severity_level='HIGH'.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Incident status updated to 'VERIFIED'; verified_at timestamp set; triggers AI analysis task.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TC-VER-02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Officer Rejects Hoax / Fake Incident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Hoax report submitted.</w:t>
            </w:r>
          </w:p>
        </w:tc>
        <w:tc>
          <w:tcPr>
            <w:tcW w:type="dxa" w:w="201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Officer sets status='REJECTED' with resolution_notes='Spam report; on-ground patrol clear'.</w:t>
            </w:r>
          </w:p>
        </w:tc>
        <w:tc>
          <w:tcPr>
            <w:tcW w:type="dxa" w:w="2304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Status updated to 'REJECTED'; citizen notified; incident closed with no resource dispatch.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TC-VER-03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AI Analysis Triggered on Verified Incident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Incident verified by Officer.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Automated trigger invokes AI Decision-Support Service.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AI computes severity score; inserts recommendation into ai_recommendation with status 'PENDING_REVIEW'.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03366"/>
          <w:sz w:val="24"/>
        </w:rPr>
        <w:t>4. AI Severity Analysis &amp; Resource Recommendation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9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1440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Preconditions</w:t>
            </w:r>
          </w:p>
        </w:tc>
        <w:tc>
          <w:tcPr>
            <w:tcW w:type="dxa" w:w="201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Test Input / Steps</w:t>
            </w:r>
          </w:p>
        </w:tc>
        <w:tc>
          <w:tcPr>
            <w:tcW w:type="dxa" w:w="2304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9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100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TC-AI-01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Severity Index Calculation for High-Impact Flood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Incident: Urban Flooding, people_affected=150, high water level.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AI Engine processes incident metrics.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Severity score computed between 75.0-90.0; priority set to 'URGENT'; confidence &gt; 85%.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TC-AI-02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Resource Recommendation Generation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Severity: 'URGENT', Type: 'Urban Flooding'.</w:t>
            </w:r>
          </w:p>
        </w:tc>
        <w:tc>
          <w:tcPr>
            <w:tcW w:type="dxa" w:w="201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AI computes required relief assets.</w:t>
            </w:r>
          </w:p>
        </w:tc>
        <w:tc>
          <w:tcPr>
            <w:tcW w:type="dxa" w:w="2304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Recommends: 2 Rescue Boats, 1 Fire Tender, 100 Food Rations, 40 Life Jackets; logs reasoning text.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TC-AI-03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Officer Approves AI Recommendation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AI recommendation in status 'PENDING_REVIEW'.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Officer reviews and clicks 'Approve Recommendation'.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ai_recommendation.review_status set to 'APPROVED'; reviewed_by set to Officer ID; dispatch form pre-filled.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TC-AI-04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Officer Modifies AI Recommendation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AI recommended 5 ambulances; officer knows only 2 are required.</w:t>
            </w:r>
          </w:p>
        </w:tc>
        <w:tc>
          <w:tcPr>
            <w:tcW w:type="dxa" w:w="201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Officer edits quantity to 2 ambulances and submits with reason note.</w:t>
            </w:r>
          </w:p>
        </w:tc>
        <w:tc>
          <w:tcPr>
            <w:tcW w:type="dxa" w:w="2304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ai_recommendation.review_status set to 'MODIFIED'; reviewed_by stamped; original AI output preserved intact.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TC-AI-05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Officer Rejects AI Recommendation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Officer deems AI assessment over-estimated.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Officer clicks 'Reject AI Suggestion' and inputs manual operational orders.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ai_recommendation.review_status set to 'REJECTED'; logged in audit_log; manual dispatch enabled.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03366"/>
          <w:sz w:val="24"/>
        </w:rPr>
        <w:t>5. Resource Management &amp; Atomic Quantity Allocation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9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1440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Preconditions</w:t>
            </w:r>
          </w:p>
        </w:tc>
        <w:tc>
          <w:tcPr>
            <w:tcW w:type="dxa" w:w="201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Test Input / Steps</w:t>
            </w:r>
          </w:p>
        </w:tc>
        <w:tc>
          <w:tcPr>
            <w:tcW w:type="dxa" w:w="2304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9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100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TC-RES-01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Allocate Consumable Relief Rations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Resource #1 has 500 packets in stock.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Officer dispatches 50 packets to Incident #1: quantity_assigned=50.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resource_assignment created; resource.quantity_available decremented from 500 to 450 atomically.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TC-RES-02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Over-Allocation Quantity Rejection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Resource #3 has 20 trauma kits available.</w:t>
            </w:r>
          </w:p>
        </w:tc>
        <w:tc>
          <w:tcPr>
            <w:tcW w:type="dxa" w:w="201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Officer attempts to dispatch 35 trauma kits (quantity_assigned=35).</w:t>
            </w:r>
          </w:p>
        </w:tc>
        <w:tc>
          <w:tcPr>
            <w:tcW w:type="dxa" w:w="2304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HTTP 400 Bad Request; 'Requested quantity exceeds available stock'; assignment rejected.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TC-RES-03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Polymorphic Constraint Validation (Single Target)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Assignment creation request.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Payload sets both resource_id=1 AND vehicle_id=2 simultaneously.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HTTP 400 Bad Request; database CHECK constraint chk_single_assignment_target blocks insertion.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TC-RES-04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Polymorphic Constraint Validation (No Target)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Assignment creation request.</w:t>
            </w:r>
          </w:p>
        </w:tc>
        <w:tc>
          <w:tcPr>
            <w:tcW w:type="dxa" w:w="201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Payload sets resource_id=NULL, vehicle_id=NULL, equipment_id=NULL.</w:t>
            </w:r>
          </w:p>
        </w:tc>
        <w:tc>
          <w:tcPr>
            <w:tcW w:type="dxa" w:w="2304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HTTP 400 Bad Request; constraint prevents orphaned assignment.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TC-RES-05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Resource Return / Incident Closure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50 blankets allocated to incident.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Incident marked 'RESOLVED'; unconsumed blankets returned.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resource_assignment status set to 'RELEASED'; remaining quantity restored to warehouse stock.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03366"/>
          <w:sz w:val="24"/>
        </w:rPr>
        <w:t>6. Vehicle &amp; Emergency Equipment Assignment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9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1440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Preconditions</w:t>
            </w:r>
          </w:p>
        </w:tc>
        <w:tc>
          <w:tcPr>
            <w:tcW w:type="dxa" w:w="201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Test Input / Steps</w:t>
            </w:r>
          </w:p>
        </w:tc>
        <w:tc>
          <w:tcPr>
            <w:tcW w:type="dxa" w:w="2304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9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100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TC-VEH-01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Dispatch Emergency Ambulance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Ambulance 'MH-01-AX-1001' status is 'AVAILABLE'.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Officer assigns vehicle #1 to Incident #1 with quantity_assigned=1.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Vehicle status updated to 'DISPATCHED'; assignment record created; driver receives mobile alert.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TC-VEH-02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Prevent Double Dispatch of Active Vehicle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Vehicle #1 status is 'DISPATCHED'.</w:t>
            </w:r>
          </w:p>
        </w:tc>
        <w:tc>
          <w:tcPr>
            <w:tcW w:type="dxa" w:w="201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Second officer attempts to assign Vehicle #1 to Incident #2.</w:t>
            </w:r>
          </w:p>
        </w:tc>
        <w:tc>
          <w:tcPr>
            <w:tcW w:type="dxa" w:w="2304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HTTP 400 Bad Request; 'Vehicle currently deployed on another incident'; dispatch blocked.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TC-VEH-03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Dispatch Heavy Equipment (Dewatering Pump)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Equipment #1 quantity_available = 4.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Assign 2 dewatering pumps to flooded underpass.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equipment.quantity_available decremented to 2; assignment status set to 'ASSIGNED'.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03366"/>
          <w:sz w:val="24"/>
        </w:rPr>
        <w:t>7. Hospital Capacity &amp; Shelter Evacuation Routing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9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1440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Preconditions</w:t>
            </w:r>
          </w:p>
        </w:tc>
        <w:tc>
          <w:tcPr>
            <w:tcW w:type="dxa" w:w="201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Test Input / Steps</w:t>
            </w:r>
          </w:p>
        </w:tc>
        <w:tc>
          <w:tcPr>
            <w:tcW w:type="dxa" w:w="2304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9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100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TC-FAC-01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Query Nearest Available Hospitals by Proximity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Incident at coordinates (19.0178, 72.8478).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GET /api/v1/hospitals/nearby?lat=19.0178&amp;lon=72.8478&amp;radius=10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Returns hospitals within 10km sorted by ascending distance with available bed counts.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TC-FAC-02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Hospital Casualty Admission Alert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Hospital #1 (KEM) has 45 beds available.</w:t>
            </w:r>
          </w:p>
        </w:tc>
        <w:tc>
          <w:tcPr>
            <w:tcW w:type="dxa" w:w="201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Officer notifies KEM Hospital of 10 incoming trauma victims.</w:t>
            </w:r>
          </w:p>
        </w:tc>
        <w:tc>
          <w:tcPr>
            <w:tcW w:type="dxa" w:w="2304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notification generated for Hospital Lead; hospital available_beds decremented to 35 in audit.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TC-FAC-03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Shelter Evacuation Routing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Shelter #1 (Dadar Complex) capacity=500, occupancy=60.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Route 80 evacuees from flood zone to Dadar Complex.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Shelter current_occupancy updated to 140; notification alert broadcasted.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TC-FAC-04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Shelter Over-Capacity Safety Guard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Shelter has capacity 100, current occupancy 95.</w:t>
            </w:r>
          </w:p>
        </w:tc>
        <w:tc>
          <w:tcPr>
            <w:tcW w:type="dxa" w:w="201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Attempt to route 20 evacuees to shelter.</w:t>
            </w:r>
          </w:p>
        </w:tc>
        <w:tc>
          <w:tcPr>
            <w:tcW w:type="dxa" w:w="2304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System warns 'Exceeds capacity'; suggests next closest available shelter (Lilavati / Kurla).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03366"/>
          <w:sz w:val="24"/>
        </w:rPr>
        <w:t>8. Real-Time Notifications &amp; Operational Alerts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9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1440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Preconditions</w:t>
            </w:r>
          </w:p>
        </w:tc>
        <w:tc>
          <w:tcPr>
            <w:tcW w:type="dxa" w:w="201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Test Input / Steps</w:t>
            </w:r>
          </w:p>
        </w:tc>
        <w:tc>
          <w:tcPr>
            <w:tcW w:type="dxa" w:w="2304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9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100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TC-NOTIF-01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Broadcast High-Severity Incident Notification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Incident #1 verified as 'CRITICAL'.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Trigger automated notification dispatch.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notification records inserted for all active Responders in municipal ward; status 'UNREAD'.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TC-NOTIF-02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User Reads Notification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Notification #1 status is 'UNREAD'.</w:t>
            </w:r>
          </w:p>
        </w:tc>
        <w:tc>
          <w:tcPr>
            <w:tcW w:type="dxa" w:w="201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PUT /api/v1/notifications/1/read</w:t>
            </w:r>
          </w:p>
        </w:tc>
        <w:tc>
          <w:tcPr>
            <w:tcW w:type="dxa" w:w="2304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status updated to 'READ'; read_at timestamp recorded.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03366"/>
          <w:sz w:val="24"/>
        </w:rPr>
        <w:t>9. Security, Negative Inputs, &amp; Penetration Defense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9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1440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Preconditions</w:t>
            </w:r>
          </w:p>
        </w:tc>
        <w:tc>
          <w:tcPr>
            <w:tcW w:type="dxa" w:w="201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Test Input / Steps</w:t>
            </w:r>
          </w:p>
        </w:tc>
        <w:tc>
          <w:tcPr>
            <w:tcW w:type="dxa" w:w="2304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9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100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TC-SEC-01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SQL Injection Prevention in Search Filters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Public API filter query.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GET /api/v1/incidents?title=' OR 1=1; DROP TABLE incident; --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Spring Data JPA parameterized query sanitizes input; searches literal string; zero injection.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TC-SEC-02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XSS Prevention in Incident Description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Public incident submission.</w:t>
            </w:r>
          </w:p>
        </w:tc>
        <w:tc>
          <w:tcPr>
            <w:tcW w:type="dxa" w:w="201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Submit description containing '&lt;script&gt;alert(document.cookie)&lt;/script&gt;'.</w:t>
            </w:r>
          </w:p>
        </w:tc>
        <w:tc>
          <w:tcPr>
            <w:tcW w:type="dxa" w:w="2304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Input sanitized / escaped on API layer; rendered as harmless text string.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TC-SEC-03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Expired JWT Token Rejection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User sends request with expired token.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GET /api/v1/officer/dashboard with expired Authorization header.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HTTP 401 Unauthorized; token rejected; prompt user to re-authenticate.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  <w:tr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TC-SEC-04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Audit Logging of Sensitive Admin Actions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Administrator changes system setting.</w:t>
            </w:r>
          </w:p>
        </w:tc>
        <w:tc>
          <w:tcPr>
            <w:tcW w:type="dxa" w:w="201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PUT /api/v1/admin/settings/1 with new value.</w:t>
            </w:r>
          </w:p>
        </w:tc>
        <w:tc>
          <w:tcPr>
            <w:tcW w:type="dxa" w:w="2304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Action logged in audit_log table with admin user_id, table_name, old_values, new_values, and IP.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Pending Execution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2E7D32"/>
                <w:sz w:val="18"/>
              </w:rPr>
              <w:t>Scheduled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