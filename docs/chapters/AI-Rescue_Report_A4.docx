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Pr>
          <w:p>
            <w:pPr>
              <w:jc w:val="center"/>
            </w:pPr>
            <w:r>
              <w:drawing>
                <wp:inline xmlns:a="http://schemas.openxmlformats.org/drawingml/2006/main" xmlns:pic="http://schemas.openxmlformats.org/drawingml/2006/picture">
                  <wp:extent cx="868680" cy="1021568"/>
                  <wp:docPr id="1" name="Picture 1"/>
                  <wp:cNvGraphicFramePr>
                    <a:graphicFrameLocks noChangeAspect="1"/>
                  </wp:cNvGraphicFramePr>
                  <a:graphic>
                    <a:graphicData uri="http://schemas.openxmlformats.org/drawingml/2006/picture">
                      <pic:pic>
                        <pic:nvPicPr>
                          <pic:cNvPr id="1" name="rk_img_0.png"/>
                          <pic:cNvPicPr/>
                        </pic:nvPicPr>
                        <pic:blipFill>
                          <a:blip r:embed="rId11"/>
                          <a:stretch>
                            <a:fillRect/>
                          </a:stretch>
                        </pic:blipFill>
                        <pic:spPr>
                          <a:xfrm>
                            <a:off x="0" y="0"/>
                            <a:ext cx="868680" cy="1021568"/>
                          </a:xfrm>
                          <a:prstGeom prst="rect"/>
                        </pic:spPr>
                      </pic:pic>
                    </a:graphicData>
                  </a:graphic>
                </wp:inline>
              </w:drawing>
            </w:r>
          </w:p>
        </w:tc>
        <w:tc>
          <w:tcPr>
            <w:tcW w:type="dxa" w:w="6480"/>
            <w:vAlign w:val="center"/>
          </w:tcPr>
          <w:p>
            <w:pPr>
              <w:jc w:val="center"/>
            </w:pPr>
            <w:r>
              <w:rPr>
                <w:rFonts w:ascii="Times New Roman" w:hAnsi="Times New Roman"/>
                <w:b/>
                <w:sz w:val="26"/>
              </w:rPr>
              <w:t>Shri Vile Parle Kelavani Mandal's</w:t>
              <w:br/>
            </w:r>
            <w:r>
              <w:rPr>
                <w:rFonts w:ascii="Times New Roman" w:hAnsi="Times New Roman"/>
                <w:b/>
                <w:sz w:val="24"/>
              </w:rPr>
              <w:t>USHA PRAVIN GANDHI COLLEGE OF ARTS,</w:t>
              <w:br/>
              <w:t>SCIENCE AND COMMERCE (Autonomous)</w:t>
            </w:r>
          </w:p>
        </w:tc>
        <w:tc>
          <w:tcPr>
            <w:tcW w:type="dxa" w:w="1728"/>
            <w:vAlign w:val="center"/>
          </w:tcPr>
          <w:p>
            <w:pPr>
              <w:jc w:val="center"/>
            </w:pPr>
            <w:r>
              <w:drawing>
                <wp:inline xmlns:a="http://schemas.openxmlformats.org/drawingml/2006/main" xmlns:pic="http://schemas.openxmlformats.org/drawingml/2006/picture">
                  <wp:extent cx="868680" cy="965200"/>
                  <wp:docPr id="2" name="Picture 2"/>
                  <wp:cNvGraphicFramePr>
                    <a:graphicFrameLocks noChangeAspect="1"/>
                  </wp:cNvGraphicFramePr>
                  <a:graphic>
                    <a:graphicData uri="http://schemas.openxmlformats.org/drawingml/2006/picture">
                      <pic:pic>
                        <pic:nvPicPr>
                          <pic:cNvPr id="2" name="rk_img_5.png"/>
                          <pic:cNvPicPr/>
                        </pic:nvPicPr>
                        <pic:blipFill>
                          <a:blip r:embed="rId12"/>
                          <a:stretch>
                            <a:fillRect/>
                          </a:stretch>
                        </pic:blipFill>
                        <pic:spPr>
                          <a:xfrm>
                            <a:off x="0" y="0"/>
                            <a:ext cx="868680" cy="965200"/>
                          </a:xfrm>
                          <a:prstGeom prst="rect"/>
                        </pic:spPr>
                      </pic:pic>
                    </a:graphicData>
                  </a:graphic>
                </wp:inline>
              </w:drawing>
            </w:r>
          </w:p>
        </w:tc>
      </w:tr>
    </w:tbl>
    <w:p>
      <w:pPr>
        <w:spacing w:before="600"/>
      </w:pPr>
    </w:p>
    <w:p>
      <w:pPr>
        <w:spacing w:before="160" w:after="520"/>
        <w:jc w:val="center"/>
      </w:pPr>
      <w:r>
        <w:rPr>
          <w:rFonts w:ascii="Times New Roman" w:hAnsi="Times New Roman"/>
          <w:b/>
          <w:sz w:val="34"/>
        </w:rPr>
        <w:t>AI-RESCUE: INTELLIGENT DISASTER RESPONSE &amp;</w:t>
        <w:br/>
        <w:t>RESOURCE COORDINATION PLATFORM</w:t>
      </w:r>
    </w:p>
    <w:p>
      <w:pPr>
        <w:spacing w:after="480"/>
        <w:jc w:val="center"/>
      </w:pPr>
      <w:r>
        <w:rPr>
          <w:rFonts w:ascii="Times New Roman" w:hAnsi="Times New Roman"/>
          <w:b/>
          <w:sz w:val="26"/>
        </w:rPr>
        <w:t>A Field Project Report</w:t>
        <w:br/>
        <w:t>Submitted in Partial Fulfillment</w:t>
        <w:br/>
        <w:t>For Assessment in</w:t>
        <w:br/>
        <w:t>Third Year</w:t>
        <w:br/>
      </w:r>
      <w:r>
        <w:rPr>
          <w:rFonts w:ascii="Times New Roman" w:hAnsi="Times New Roman"/>
          <w:b/>
          <w:sz w:val="26"/>
        </w:rPr>
        <w:t>BACHELOR OF SCIENCE (INFORMATION TECHNOLOGY)</w:t>
      </w:r>
    </w:p>
    <w:p>
      <w:pPr>
        <w:spacing w:before="360" w:after="120"/>
        <w:jc w:val="center"/>
      </w:pPr>
      <w:r>
        <w:rPr>
          <w:rFonts w:ascii="Times New Roman" w:hAnsi="Times New Roman"/>
          <w:sz w:val="30"/>
        </w:rPr>
        <w:t>Submitted by</w:t>
        <w:br/>
        <w:br/>
      </w:r>
      <w:r>
        <w:rPr>
          <w:rFonts w:ascii="Times New Roman" w:hAnsi="Times New Roman"/>
          <w:sz w:val="30"/>
        </w:rPr>
        <w:t>Name: Dev Vikam</w:t>
        <w:br/>
        <w:br/>
        <w:t>SAP ID: 53013240013</w:t>
      </w:r>
    </w:p>
    <w:p>
      <w:pPr>
        <w:spacing w:before="720" w:after="0"/>
        <w:jc w:val="center"/>
      </w:pPr>
      <w:r>
        <w:rPr>
          <w:rFonts w:ascii="Times New Roman" w:hAnsi="Times New Roman"/>
          <w:b/>
          <w:sz w:val="30"/>
        </w:rPr>
        <w:t>Under the esteemed guidance of</w:t>
        <w:br/>
      </w:r>
      <w:r>
        <w:rPr>
          <w:rFonts w:ascii="Times New Roman" w:hAnsi="Times New Roman"/>
          <w:b/>
          <w:sz w:val="30"/>
        </w:rPr>
        <w:t>Dr. Manisha Divate</w:t>
      </w:r>
    </w:p>
    <w:p>
      <w:pPr>
        <w:sectPr>
          <w:headerReference w:type="default" r:id="rId9"/>
          <w:footerReference w:type="default" r:id="rId10"/>
          <w:pgSz w:w="12240" w:h="15840"/>
          <w:pgMar w:top="1008" w:right="1152" w:bottom="864" w:left="1152" w:header="720" w:footer="720" w:gutter="0"/>
          <w:cols w:space="720"/>
          <w:docGrid w:linePitch="360"/>
        </w:sectPr>
      </w:pPr>
    </w:p>
    <w:p>
      <w:pPr>
        <w:spacing w:before="400" w:after="640"/>
        <w:jc w:val="center"/>
      </w:pPr>
      <w:r>
        <w:rPr>
          <w:rFonts w:ascii="Times New Roman" w:hAnsi="Times New Roman"/>
          <w:b/>
          <w:sz w:val="32"/>
        </w:rPr>
        <w:t>CERTIFICATE</w:t>
      </w:r>
    </w:p>
    <w:p>
      <w:pPr>
        <w:spacing w:line="324" w:lineRule="auto" w:after="1500"/>
        <w:jc w:val="both"/>
      </w:pPr>
      <w:r>
        <w:rPr>
          <w:rFonts w:ascii="Times New Roman" w:hAnsi="Times New Roman"/>
          <w:sz w:val="24"/>
        </w:rPr>
        <w:t>This is to certify that Mr. Dev Vikam, SAP ID 53013240013, has successfully completed the Field Project Work in B.Sc. Information Technology under the Department of Information Technology with the project title "AI-Rescue: Intelligent Disaster Response &amp; Resource Coordination Platform" under the esteemed guidance of Dr. Manisha Divate, in partial fulfillment of the requirements for the award of the Degree of Bachelor of Science in Information Technology from Usha Pravin Gandhi College of Arts, Science and Commerce (Autonomous), for the Academic Year 2026-2027.</w:t>
      </w:r>
    </w:p>
    <w:tbl>
      <w:tblPr>
        <w:tblW w:type="auto" w:w="0"/>
        <w:jc w:val="center"/>
        <w:tblLayout w:type="fixed"/>
        <w:tblLook w:firstColumn="1" w:firstRow="1" w:lastColumn="0" w:lastRow="0" w:noHBand="0" w:noVBand="1" w:val="04A0"/>
      </w:tblPr>
      <w:tblGrid>
        <w:gridCol w:w="3264"/>
        <w:gridCol w:w="3264"/>
        <w:gridCol w:w="3264"/>
      </w:tblGrid>
      <w:tr>
        <w:tc>
          <w:tcPr>
            <w:tcW w:type="dxa" w:w="3240"/>
          </w:tcPr>
          <w:p>
            <w:pPr>
              <w:jc w:val="center"/>
            </w:pPr>
            <w:r>
              <w:rPr>
                <w:b/>
              </w:rPr>
              <w:t>Dr. Manisha Divate</w:t>
              <w:br/>
              <w:t>Project Guide</w:t>
            </w:r>
          </w:p>
        </w:tc>
        <w:tc>
          <w:tcPr>
            <w:tcW w:type="dxa" w:w="3240"/>
          </w:tcPr>
          <w:p>
            <w:pPr>
              <w:jc w:val="center"/>
            </w:pPr>
            <w:r>
              <w:rPr>
                <w:b/>
              </w:rPr>
              <w:t>Course Coordinator /</w:t>
              <w:br/>
              <w:t>HOD</w:t>
            </w:r>
          </w:p>
        </w:tc>
        <w:tc>
          <w:tcPr>
            <w:tcW w:type="dxa" w:w="3240"/>
          </w:tcPr>
          <w:p>
            <w:pPr>
              <w:jc w:val="center"/>
            </w:pPr>
            <w:r>
              <w:rPr>
                <w:b/>
              </w:rPr>
              <w:t>Principal</w:t>
              <w:br/>
              <w:t>UPG College</w:t>
            </w:r>
          </w:p>
        </w:tc>
      </w:tr>
      <w:tr>
        <w:tc>
          <w:tcPr>
            <w:tcW w:type="dxa" w:w="3240"/>
          </w:tcPr>
          <w:p>
            <w:pPr>
              <w:spacing w:before="1100"/>
              <w:jc w:val="center"/>
            </w:pPr>
            <w:r>
              <w:rPr>
                <w:b/>
              </w:rPr>
              <w:t>Date: ____________</w:t>
            </w:r>
          </w:p>
        </w:tc>
        <w:tc>
          <w:tcPr>
            <w:tcW w:type="dxa" w:w="3240"/>
          </w:tcPr>
          <w:p>
            <w:pPr>
              <w:jc w:val="center"/>
            </w:pPr>
          </w:p>
        </w:tc>
        <w:tc>
          <w:tcPr>
            <w:tcW w:type="dxa" w:w="3240"/>
          </w:tcPr>
          <w:p>
            <w:pPr>
              <w:spacing w:before="1100"/>
              <w:jc w:val="center"/>
            </w:pPr>
            <w:r>
              <w:rPr>
                <w:b/>
              </w:rPr>
              <w:t>External Examiner</w:t>
            </w:r>
          </w:p>
        </w:tc>
      </w:tr>
    </w:tbl>
    <w:p>
      <w:pPr>
        <w:sectPr>
          <w:headerReference w:type="default" r:id="rId13"/>
          <w:footerReference w:type="default" r:id="rId14"/>
          <w:pgSz w:w="12240" w:h="15840"/>
          <w:pgMar w:top="1224" w:right="1224" w:bottom="1008" w:left="1224" w:header="720" w:footer="720" w:gutter="0"/>
          <w:cols w:space="720"/>
          <w:docGrid w:linePitch="360"/>
        </w:sectPr>
      </w:pPr>
    </w:p>
    <w:p>
      <w:pPr>
        <w:spacing w:before="300" w:after="80"/>
        <w:jc w:val="center"/>
      </w:pPr>
      <w:r>
        <w:rPr>
          <w:rFonts w:ascii="Times New Roman" w:hAnsi="Times New Roman"/>
          <w:b/>
          <w:sz w:val="32"/>
        </w:rPr>
        <w:t>DISASTER RESPONSE &amp; CRISIS TECH LABS</w:t>
      </w:r>
    </w:p>
    <w:p>
      <w:pPr>
        <w:spacing w:after="720"/>
        <w:jc w:val="center"/>
      </w:pPr>
      <w:r>
        <w:rPr>
          <w:rFonts w:ascii="Times New Roman" w:hAnsi="Times New Roman"/>
          <w:sz w:val="22"/>
        </w:rPr>
        <w:t>Center for Disaster Informatics, AI Solutions &amp; Emergency Coordination</w:t>
        <w:br/>
        <w:t>Mumbai, Maharashtra - 400056</w:t>
      </w:r>
    </w:p>
    <w:p>
      <w:pPr>
        <w:spacing w:after="600"/>
        <w:jc w:val="center"/>
      </w:pPr>
      <w:r>
        <w:rPr>
          <w:rFonts w:ascii="Times New Roman" w:hAnsi="Times New Roman"/>
          <w:b/>
          <w:sz w:val="32"/>
        </w:rPr>
        <w:t>COMPANY CERTIFICATE</w:t>
      </w:r>
    </w:p>
    <w:p>
      <w:pPr>
        <w:spacing w:line="324" w:lineRule="auto" w:after="360"/>
        <w:jc w:val="both"/>
      </w:pPr>
      <w:r>
        <w:rPr>
          <w:rFonts w:ascii="Times New Roman" w:hAnsi="Times New Roman"/>
          <w:sz w:val="24"/>
        </w:rPr>
        <w:t>This is to certify that Mr. Dev Vikam, a student of Third Year B.Sc. Information Technology (SAP ID: 53013240013) from Usha Pravin Gandhi College of Arts, Science and Commerce (Autonomous), has successfully undergone and completed his Field Project work on the project entitled "AI-Rescue: Intelligent Disaster Response &amp; Resource Coordination Platform" from June 2026 to September 2026 under the mentorship and technical supervision of our technical engineering team.</w:t>
      </w:r>
    </w:p>
    <w:p>
      <w:pPr>
        <w:spacing w:line="324" w:lineRule="auto" w:after="1300"/>
        <w:jc w:val="both"/>
      </w:pPr>
      <w:r>
        <w:rPr>
          <w:rFonts w:ascii="Times New Roman" w:hAnsi="Times New Roman"/>
          <w:sz w:val="24"/>
        </w:rPr>
        <w:t>During this 90-hour engagement (30 hours guide-supervised reviews and 60 hours independent development work), he demonstrated excellent analytical capabilities, technical proficiency in full-stack architecture, spatial query algorithms, and high commitment to real-time humanitarian engineering solutions. His conduct and performance throughout the tenure were exemplary.</w:t>
      </w:r>
    </w:p>
    <w:tbl>
      <w:tblPr>
        <w:tblW w:type="auto" w:w="0"/>
        <w:jc w:val="center"/>
        <w:tblLayout w:type="fixed"/>
        <w:tblLook w:firstColumn="1" w:firstRow="1" w:lastColumn="0" w:lastRow="0" w:noHBand="0" w:noVBand="1" w:val="04A0"/>
      </w:tblPr>
      <w:tblGrid>
        <w:gridCol w:w="4896"/>
        <w:gridCol w:w="4896"/>
      </w:tblGrid>
      <w:tr>
        <w:tc>
          <w:tcPr>
            <w:tcW w:type="dxa" w:w="4896"/>
          </w:tcPr>
          <w:p>
            <w:r>
              <w:rPr>
                <w:b/>
              </w:rPr>
              <w:t>Date: 26th September 2026</w:t>
              <w:br/>
              <w:t>Place: Mumbai</w:t>
            </w:r>
          </w:p>
        </w:tc>
        <w:tc>
          <w:tcPr>
            <w:tcW w:type="dxa" w:w="4896"/>
          </w:tcPr>
          <w:p>
            <w:pPr>
              <w:jc w:val="right"/>
            </w:pPr>
            <w:r>
              <w:rPr>
                <w:b/>
              </w:rPr>
              <w:t>Authorized Signatory &amp; Seal</w:t>
              <w:br/>
              <w:t>Disaster Response &amp; Crisis Tech Labs</w:t>
            </w:r>
          </w:p>
        </w:tc>
      </w:tr>
    </w:tbl>
    <w:p>
      <w:pPr>
        <w:sectPr>
          <w:headerReference w:type="default" r:id="rId15"/>
          <w:footerReference w:type="default" r:id="rId16"/>
          <w:pgSz w:w="12240" w:h="15840"/>
          <w:pgMar w:top="1152" w:right="1224" w:bottom="1008" w:left="1224" w:header="720" w:footer="720" w:gutter="0"/>
          <w:cols w:space="720"/>
          <w:docGrid w:linePitch="360"/>
        </w:sectPr>
      </w:pPr>
    </w:p>
    <w:p>
      <w:pPr>
        <w:spacing w:before="400" w:after="640"/>
        <w:jc w:val="center"/>
      </w:pPr>
      <w:r>
        <w:rPr>
          <w:rFonts w:ascii="Times New Roman" w:hAnsi="Times New Roman"/>
          <w:b/>
          <w:sz w:val="32"/>
        </w:rPr>
        <w:t>DECLARATION</w:t>
      </w:r>
    </w:p>
    <w:p>
      <w:pPr>
        <w:spacing w:line="324" w:lineRule="auto" w:after="320"/>
        <w:jc w:val="both"/>
      </w:pPr>
      <w:r>
        <w:rPr>
          <w:rFonts w:ascii="Times New Roman" w:hAnsi="Times New Roman"/>
          <w:sz w:val="24"/>
        </w:rPr>
        <w:t>I, Mr. Dev Vikam, hereby declare that the project report entitled "AI-Rescue: Intelligent Disaster Response &amp; Resource Coordination Platform" represents my original work carried out under the guidance of Dr. Manisha Divate.</w:t>
      </w:r>
    </w:p>
    <w:p>
      <w:pPr>
        <w:spacing w:line="324" w:lineRule="auto" w:after="320"/>
        <w:jc w:val="both"/>
      </w:pPr>
      <w:r>
        <w:rPr>
          <w:rFonts w:ascii="Times New Roman" w:hAnsi="Times New Roman"/>
          <w:sz w:val="24"/>
        </w:rPr>
        <w:t>The work presented in this report has been completed as part of the Third Year Bachelor of Science (Information Technology) program at Shri Vile Parle Kelavani Mandal's Usha Pravin Gandhi College of Arts, Science and Commerce (Autonomous) for the academic year 2026-2027.</w:t>
      </w:r>
    </w:p>
    <w:p>
      <w:pPr>
        <w:spacing w:line="324" w:lineRule="auto" w:after="1000"/>
        <w:jc w:val="both"/>
      </w:pPr>
      <w:r>
        <w:rPr>
          <w:rFonts w:ascii="Times New Roman" w:hAnsi="Times New Roman"/>
          <w:sz w:val="24"/>
        </w:rPr>
        <w:t>I further declare that this report has not been submitted previously to any other university, institute, or board for the award of any degree, diploma, fellowship, or other similar academic recognition. All information obtained from published literature, software libraries, and web resources has been duly cited and acknowledged in the bibliography.</w:t>
      </w:r>
    </w:p>
    <w:tbl>
      <w:tblPr>
        <w:tblW w:type="auto" w:w="0"/>
        <w:jc w:val="center"/>
        <w:tblLayout w:type="fixed"/>
        <w:tblLook w:firstColumn="1" w:firstRow="1" w:lastColumn="0" w:lastRow="0" w:noHBand="0" w:noVBand="1" w:val="04A0"/>
      </w:tblPr>
      <w:tblGrid>
        <w:gridCol w:w="4896"/>
        <w:gridCol w:w="4896"/>
      </w:tblGrid>
      <w:tr>
        <w:tc>
          <w:tcPr>
            <w:tcW w:type="dxa" w:w="4896"/>
          </w:tcPr>
          <w:p>
            <w:r>
              <w:rPr>
                <w:b/>
              </w:rPr>
              <w:t>Date: 26th September 2026</w:t>
              <w:br/>
              <w:t>Place: Mumbai</w:t>
            </w:r>
          </w:p>
        </w:tc>
        <w:tc>
          <w:tcPr>
            <w:tcW w:type="dxa" w:w="4896"/>
          </w:tcPr>
          <w:p>
            <w:pPr>
              <w:jc w:val="right"/>
            </w:pPr>
            <w:r>
              <w:rPr>
                <w:b/>
              </w:rPr>
              <w:t>Mr. Dev Vikam</w:t>
              <w:br/>
              <w:t>SAP ID: 53013240013</w:t>
            </w:r>
          </w:p>
        </w:tc>
      </w:tr>
    </w:tbl>
    <w:p>
      <w:pPr>
        <w:sectPr>
          <w:headerReference w:type="default" r:id="rId17"/>
          <w:footerReference w:type="default" r:id="rId18"/>
          <w:pgSz w:w="12240" w:h="15840"/>
          <w:pgMar w:top="1224" w:right="1224" w:bottom="1008" w:left="1224" w:header="720" w:footer="720" w:gutter="0"/>
          <w:cols w:space="720"/>
          <w:docGrid w:linePitch="360"/>
        </w:sectPr>
      </w:pPr>
    </w:p>
    <w:p>
      <w:pPr>
        <w:spacing w:before="120" w:after="24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3264"/>
        <w:gridCol w:w="3264"/>
        <w:gridCol w:w="3264"/>
      </w:tblGrid>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shd w:fill="F2F2F2"/>
          </w:tcPr>
          <w:p>
            <w:pPr>
              <w:jc w:val="center"/>
            </w:pPr>
            <w:r>
              <w:rPr>
                <w:b/>
              </w:rPr>
              <w:t>Sr.No.</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shd w:fill="F2F2F2"/>
          </w:tcPr>
          <w:p>
            <w:r>
              <w:rPr>
                <w:b/>
              </w:rPr>
              <w:t>CONTENTS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shd w:fill="F2F2F2"/>
          </w:tcPr>
          <w:p>
            <w:pPr>
              <w:jc w:val="center"/>
            </w:pPr>
            <w:r>
              <w:rPr>
                <w:b/>
              </w:rPr>
              <w:t>Page No.</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Title Page</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Certificate Page</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Company Certificate</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Declaration Page</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Table of Contents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Log Book</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1.1 Background</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1.2 Objectives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1.3 Purpose, Scope and Applicability</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4</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1.4 Achievements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5</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1.5 Organization of the Report</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6</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2.1 Survey of Existing Technologies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12</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7</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2.2 Identification of Need and Platform Justification</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13</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8</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2.3 Technology Stack Evaluation and Selection</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15</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9</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3.1 Planning and Scheduling (Gantt Charts &amp; WBS)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22</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10</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3.2 Hardware and Software Requirements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25</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11</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3.3 Software Development Process Model</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27</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12</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3.4 Conceptual &amp; System Architecture</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29</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13</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3.5 UML Use Case Modeling &amp; System Actors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31</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14</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4.1 Basic Modules &amp; Microservices Overview</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37</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15</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4.2 Data Design (ERD &amp; Database Relational Schema)</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38</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16</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4.3 Procedural Design (System Flowcharts &amp; Lifecycles)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43</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17</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4.4 Sequence Diagrams &amp; Transactional Workflows</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48</w:t>
            </w:r>
          </w:p>
        </w:tc>
      </w:tr>
      <w:tr>
        <w:tc>
          <w:tcPr>
            <w:tcW w:type="dxa" w:w="1008"/>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18</w:t>
            </w:r>
          </w:p>
        </w:tc>
        <w:tc>
          <w:tcPr>
            <w:tcW w:type="dxa" w:w="7344"/>
            <w:tcMar>
              <w:top w:w="12" w:type="dxa"/>
              <w:bottom w:w="12" w:type="dxa"/>
              <w:left w:w="30" w:type="dxa"/>
              <w:right w:w="30" w:type="dxa"/>
            </w:tcMar>
            <w:tcBorders>
              <w:top w:val="single" w:sz="4" w:color="D3D3D3"/>
              <w:left w:val="single" w:sz="4" w:color="D3D3D3"/>
              <w:bottom w:val="single" w:sz="4" w:color="D3D3D3"/>
              <w:right w:val="single" w:sz="4" w:color="D3D3D3"/>
            </w:tcBorders>
          </w:tcPr>
          <w:p>
            <w:r>
              <w:rPr>
                <w:rFonts w:ascii="Times New Roman" w:hAnsi="Times New Roman"/>
                <w:sz w:val="19"/>
              </w:rPr>
              <w:t>4.5 System Security, Validation &amp; Verification</w:t>
            </w:r>
          </w:p>
        </w:tc>
        <w:tc>
          <w:tcPr>
            <w:tcW w:type="dxa" w:w="1296"/>
            <w:tcMar>
              <w:top w:w="12" w:type="dxa"/>
              <w:bottom w:w="12" w:type="dxa"/>
              <w:left w:w="30" w:type="dxa"/>
              <w:right w:w="30" w:type="dxa"/>
            </w:tcMar>
            <w:tcBorders>
              <w:top w:val="single" w:sz="4" w:color="D3D3D3"/>
              <w:left w:val="single" w:sz="4" w:color="D3D3D3"/>
              <w:bottom w:val="single" w:sz="4" w:color="D3D3D3"/>
              <w:right w:val="single" w:sz="4" w:color="D3D3D3"/>
            </w:tcBorders>
          </w:tcPr>
          <w:p>
            <w:pPr>
              <w:jc w:val="center"/>
            </w:pPr>
            <w:r>
              <w:rPr>
                <w:rFonts w:ascii="Times New Roman" w:hAnsi="Times New Roman"/>
                <w:sz w:val="19"/>
              </w:rPr>
              <w:t>52</w:t>
            </w:r>
          </w:p>
        </w:tc>
      </w:tr>
    </w:tbl>
    <w:p>
      <w:pPr>
        <w:sectPr>
          <w:headerReference w:type="default" r:id="rId19"/>
          <w:footerReference w:type="default" r:id="rId20"/>
          <w:pgSz w:w="12240" w:h="15840"/>
          <w:pgMar w:top="864" w:right="1224" w:bottom="864" w:left="1224" w:header="720" w:footer="720" w:gutter="0"/>
          <w:cols w:space="720"/>
          <w:docGrid w:linePitch="360"/>
        </w:sectPr>
      </w:pPr>
    </w:p>
    <w:p>
      <w:pPr>
        <w:spacing w:before="0" w:after="40"/>
        <w:jc w:val="center"/>
      </w:pPr>
      <w:r>
        <w:rPr>
          <w:rFonts w:ascii="Times New Roman" w:hAnsi="Times New Roman"/>
          <w:b/>
          <w:sz w:val="28"/>
        </w:rPr>
        <w:t>LOG BOOK</w:t>
      </w:r>
    </w:p>
    <w:p>
      <w:pPr>
        <w:spacing w:after="80"/>
        <w:jc w:val="center"/>
      </w:pPr>
      <w:r>
        <w:rPr>
          <w:rFonts w:ascii="Times New Roman" w:hAnsi="Times New Roman"/>
          <w:b/>
          <w:sz w:val="23"/>
        </w:rPr>
        <w:t>Field Project – 90 Hours</w:t>
      </w:r>
    </w:p>
    <w:p>
      <w:pPr>
        <w:spacing w:after="80"/>
        <w:jc w:val="center"/>
      </w:pPr>
      <w:r>
        <w:rPr>
          <w:rFonts w:ascii="Times New Roman" w:hAnsi="Times New Roman"/>
          <w:b/>
          <w:sz w:val="22"/>
        </w:rPr>
        <w:t>Project Title: AI-Rescue: Intelligent Disaster Response &amp; Resource Coordination Platform</w:t>
      </w:r>
    </w:p>
    <w:p>
      <w:pPr>
        <w:spacing w:after="160"/>
        <w:jc w:val="center"/>
      </w:pPr>
      <w:r>
        <w:rPr>
          <w:rFonts w:ascii="Times New Roman" w:hAnsi="Times New Roman"/>
          <w:b/>
          <w:sz w:val="23"/>
        </w:rPr>
        <w:t>GUIDE SESSIONS – 30 HOURS</w:t>
      </w:r>
    </w:p>
    <w:tbl>
      <w:tblPr>
        <w:tblW w:type="auto" w:w="0"/>
        <w:jc w:val="center"/>
        <w:tblLayout w:type="fixed"/>
        <w:tblLook w:firstColumn="1" w:firstRow="1" w:lastColumn="0" w:lastRow="0" w:noHBand="0" w:noVBand="1" w:val="04A0"/>
      </w:tblPr>
      <w:tblGrid>
        <w:gridCol w:w="3408"/>
        <w:gridCol w:w="3408"/>
        <w:gridCol w:w="3408"/>
      </w:tblGrid>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shd w:fill="D9D9D9"/>
          </w:tcPr>
          <w:p>
            <w:pPr>
              <w:jc w:val="center"/>
            </w:pPr>
            <w:r>
              <w:rPr>
                <w:b/>
              </w:rPr>
              <w:t>Date</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shd w:fill="D9D9D9"/>
          </w:tcPr>
          <w:p>
            <w:pPr>
              <w:jc w:val="center"/>
            </w:pPr>
            <w:r>
              <w:rPr>
                <w:b/>
              </w:rPr>
              <w:t>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shd w:fill="D9D9D9"/>
          </w:tcPr>
          <w:p>
            <w:pPr>
              <w:jc w:val="center"/>
            </w:pPr>
            <w:r>
              <w:rPr>
                <w:b/>
              </w:rPr>
              <w:t>Activity</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12/06/2026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Project orientation and AI-Rescue overview; understanding the problem of fragmented disaster response and defining project scope.</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18/06/2026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Requirement gathering discussion: citizen incident reporting, SOS alerts, responder mobilization, and resource allocation requirements.</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20/06/2026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Review of proposed technology stack: Next.js frontend, FastAPI backend, PostgreSQL/PostGIS spatial database, and Redis caching.</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25/06/2026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Detailed UI/UX workflow discussion: citizen reporting portal, admin command center, and first responder mobile interfaces.</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27/06/2026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Resource allocation logic review: matching nearest available resources, hospitals, and shelters to high-severity incidents.</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02/07/2026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Review of functional and non-functional requirements; performance benchmarks for sub-second SOS alert dispatching.</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23/07/2026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Project schedule and milestone planning; Gantt chart construction and Work Breakdown Structure (WBS) approval.</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13/08/2026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System architecture, ER Diagram (ERD), Data Flow Diagrams (DFDs), and end-to-end System Flowchart review.</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29/08/2026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Relational database schema finalization (16 tables) and AI multi-modal severity scoring module validation.</w:t>
            </w:r>
          </w:p>
        </w:tc>
      </w:tr>
      <w:tr>
        <w:tc>
          <w:tcPr>
            <w:tcW w:type="dxa" w:w="1584"/>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24/09/2026</w:t>
            </w:r>
          </w:p>
        </w:tc>
        <w:tc>
          <w:tcPr>
            <w:tcW w:type="dxa" w:w="1296"/>
            <w:tcMar>
              <w:top w:w="18" w:type="dxa"/>
              <w:bottom w:w="18" w:type="dxa"/>
              <w:left w:w="35" w:type="dxa"/>
              <w:right w:w="35"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9"/>
              </w:rPr>
              <w:t>3 hours</w:t>
            </w:r>
          </w:p>
        </w:tc>
        <w:tc>
          <w:tcPr>
            <w:tcW w:type="dxa" w:w="7200"/>
            <w:tcMar>
              <w:top w:w="18" w:type="dxa"/>
              <w:bottom w:w="18" w:type="dxa"/>
              <w:left w:w="35" w:type="dxa"/>
              <w:right w:w="35" w:type="dxa"/>
            </w:tcMar>
            <w:tcBorders>
              <w:top w:val="single" w:sz="4" w:color="000000"/>
              <w:left w:val="single" w:sz="4" w:color="000000"/>
              <w:bottom w:val="single" w:sz="4" w:color="000000"/>
              <w:right w:val="single" w:sz="4" w:color="000000"/>
            </w:tcBorders>
          </w:tcPr>
          <w:p>
            <w:r>
              <w:rPr>
                <w:rFonts w:ascii="Times New Roman" w:hAnsi="Times New Roman"/>
                <w:sz w:val="19"/>
              </w:rPr>
              <w:t>Final documentation review, project verification, thesis binding checks, and final viva examination sign-off.</w:t>
            </w:r>
          </w:p>
        </w:tc>
      </w:tr>
    </w:tbl>
    <w:p>
      <w:pPr>
        <w:spacing w:before="400" w:after="0"/>
        <w:jc w:val="center"/>
      </w:pPr>
      <w:r>
        <w:rPr>
          <w:rFonts w:ascii="Times New Roman" w:hAnsi="Times New Roman"/>
          <w:b/>
          <w:sz w:val="22"/>
        </w:rPr>
        <w:t>Total: 30 hours guide-supervised project work</w:t>
      </w:r>
    </w:p>
    <w:p>
      <w:pPr>
        <w:sectPr>
          <w:headerReference w:type="default" r:id="rId21"/>
          <w:footerReference w:type="default" r:id="rId22"/>
          <w:pgSz w:w="12240" w:h="15840"/>
          <w:pgMar w:top="720" w:right="1008" w:bottom="720" w:left="1008" w:header="720" w:footer="720" w:gutter="0"/>
          <w:cols w:space="720"/>
          <w:docGrid w:linePitch="360"/>
        </w:sectPr>
      </w:pPr>
    </w:p>
    <w:p>
      <w:pPr>
        <w:spacing w:before="0" w:after="20"/>
        <w:jc w:val="center"/>
      </w:pPr>
      <w:r>
        <w:rPr>
          <w:rFonts w:ascii="Times New Roman" w:hAnsi="Times New Roman"/>
          <w:b/>
          <w:sz w:val="26"/>
        </w:rPr>
        <w:t>LOG BOOK</w:t>
      </w:r>
    </w:p>
    <w:p>
      <w:pPr>
        <w:spacing w:after="20"/>
        <w:jc w:val="center"/>
      </w:pPr>
      <w:r>
        <w:rPr>
          <w:rFonts w:ascii="Times New Roman" w:hAnsi="Times New Roman"/>
          <w:b/>
          <w:sz w:val="21"/>
        </w:rPr>
        <w:t>Field Project – 90 Hours</w:t>
      </w:r>
    </w:p>
    <w:p>
      <w:pPr>
        <w:spacing w:after="40"/>
        <w:jc w:val="center"/>
      </w:pPr>
      <w:r>
        <w:rPr>
          <w:rFonts w:ascii="Times New Roman" w:hAnsi="Times New Roman"/>
          <w:b/>
          <w:sz w:val="20"/>
        </w:rPr>
        <w:t>Project Title: AI-Rescue: Intelligent Disaster Response &amp; Resource Coordination Platform</w:t>
      </w:r>
    </w:p>
    <w:p>
      <w:pPr>
        <w:spacing w:after="80"/>
        <w:jc w:val="center"/>
      </w:pPr>
      <w:r>
        <w:rPr>
          <w:rFonts w:ascii="Times New Roman" w:hAnsi="Times New Roman"/>
          <w:b/>
          <w:sz w:val="21"/>
        </w:rPr>
        <w:t>WORK – 60 HOURS</w:t>
      </w:r>
    </w:p>
    <w:tbl>
      <w:tblPr>
        <w:tblW w:type="auto" w:w="0"/>
        <w:jc w:val="center"/>
        <w:tblLayout w:type="fixed"/>
        <w:tblLook w:firstColumn="1" w:firstRow="1" w:lastColumn="0" w:lastRow="0" w:noHBand="0" w:noVBand="1" w:val="04A0"/>
      </w:tblPr>
      <w:tblGrid>
        <w:gridCol w:w="3456"/>
        <w:gridCol w:w="3456"/>
        <w:gridCol w:w="3456"/>
      </w:tblGrid>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shd w:fill="D9D9D9"/>
          </w:tcPr>
          <w:p>
            <w:pPr>
              <w:jc w:val="center"/>
            </w:pPr>
            <w:r>
              <w:rPr>
                <w:b/>
              </w:rPr>
              <w:t>Date</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shd w:fill="D9D9D9"/>
          </w:tcPr>
          <w:p>
            <w:pPr>
              <w:jc w:val="center"/>
            </w:pPr>
            <w:r>
              <w:rPr>
                <w:b/>
              </w:rPr>
              <w:t>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shd w:fill="D9D9D9"/>
          </w:tcPr>
          <w:p>
            <w:pPr>
              <w:jc w:val="center"/>
            </w:pPr>
            <w:r>
              <w:rPr>
                <w:b/>
              </w:rPr>
              <w:t>Activity</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12/06/2026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Field study on disaster communication delays; comprehensive requirement analysis for AI-Rescue.</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13/06/2026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Literature survey of FEMA, NDMA, Ushahidi, and Sahana disaster response frameworks.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15/06/2026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Next.js 14 and FastAPI development environment setup; Docker containerization configuration.</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17/06/2026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UI wireframing for Citizen SOS dispatch, Incident Map view, and Resource Tracker dashboards.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19/06/2026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PostgreSQL database initialization with PostGIS spatial extensions for geo-tagging coordinate storage.</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20/06/2026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Authentication module implementation: JWT authentication, bcrypt hashing, and Role-Based Access Control.</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22/06/2026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Citizen Incident Reporting module: GPS reverse-geocoding, multi-category selection, and photo upload pipeline.</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24/06/2026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Live incident feed integration: WebSocket pub/sub implementation via Redis for real-time map updates.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26/06/2026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AI multi-modal NLP classification pipeline: text severity scoring and OCR text extraction from disaster images.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27/06/2026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Haversine &amp; PostGIS spatial query engine implementation for nearest emergency resource discovery.</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31/07/2026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Continuous System Flowchart design modeling 41 operational nodes, decision diamonds, and error-retry bus loops.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06/08/2026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Multi-modal AI severity scoring algorithm formulation, confidence weighting, and verification against synthetic test datasets.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10/08/2026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Automated SMS, Email, and Push notification microservice development using Twilio and Firebase Cloud Messaging.</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15/08/2026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Offline-first capability development using IndexedDB and Service Workers for low-connectivity disaster zones.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20/08/2026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System integration testing: simulating simultaneous mass casualty incident reports and automated responder dispatches.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25/08/2026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Security hardening: SQL injection prevention, rate limiting on emergency endpoints, and encrypted audit logging.</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02/09/2026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ER Diagram and Relational Schema finalization across 16 database entities and referential integrity constraints.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08/09/2026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User Interface design polish: Leaflet heatmaps, emergency resource status indicators, and responsive mobile layouts.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14/09/2026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Comprehensive test case authoring and execution across unit, integration, stress, and disaster failover scenarios.</w:t>
            </w:r>
          </w:p>
        </w:tc>
      </w:tr>
      <w:tr>
        <w:tc>
          <w:tcPr>
            <w:tcW w:type="dxa" w:w="1440"/>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20/09/2026</w:t>
            </w:r>
          </w:p>
        </w:tc>
        <w:tc>
          <w:tcPr>
            <w:tcW w:type="dxa" w:w="1224"/>
            <w:tcMar>
              <w:top w:w="5" w:type="dxa"/>
              <w:bottom w:w="5" w:type="dxa"/>
              <w:left w:w="20" w:type="dxa"/>
              <w:right w:w="20" w:type="dxa"/>
            </w:tcMar>
            <w:tcBorders>
              <w:top w:val="single" w:sz="4" w:color="000000"/>
              <w:left w:val="single" w:sz="4" w:color="000000"/>
              <w:bottom w:val="single" w:sz="4" w:color="000000"/>
              <w:right w:val="single" w:sz="4" w:color="000000"/>
            </w:tcBorders>
          </w:tcPr>
          <w:p>
            <w:pPr>
              <w:jc w:val="center"/>
            </w:pPr>
            <w:r>
              <w:rPr>
                <w:rFonts w:ascii="Times New Roman" w:hAnsi="Times New Roman"/>
                <w:sz w:val="15"/>
              </w:rPr>
              <w:t>3 hours</w:t>
            </w:r>
          </w:p>
        </w:tc>
        <w:tc>
          <w:tcPr>
            <w:tcW w:type="dxa" w:w="7704"/>
            <w:tcMar>
              <w:top w:w="5" w:type="dxa"/>
              <w:bottom w:w="5" w:type="dxa"/>
              <w:left w:w="20" w:type="dxa"/>
              <w:right w:w="20" w:type="dxa"/>
            </w:tcMar>
            <w:tcBorders>
              <w:top w:val="single" w:sz="4" w:color="000000"/>
              <w:left w:val="single" w:sz="4" w:color="000000"/>
              <w:bottom w:val="single" w:sz="4" w:color="000000"/>
              <w:right w:val="single" w:sz="4" w:color="000000"/>
            </w:tcBorders>
          </w:tcPr>
          <w:p>
            <w:r>
              <w:rPr>
                <w:rFonts w:ascii="Times New Roman" w:hAnsi="Times New Roman"/>
                <w:sz w:val="15"/>
              </w:rPr>
              <w:t>Final report proofreading, high-resolution diagram vectorization, logbook synchronization, and submission binding.</w:t>
            </w:r>
          </w:p>
        </w:tc>
      </w:tr>
    </w:tbl>
    <w:p>
      <w:pPr>
        <w:spacing w:before="80" w:after="160"/>
        <w:jc w:val="center"/>
      </w:pPr>
      <w:r>
        <w:rPr>
          <w:rFonts w:ascii="Times New Roman" w:hAnsi="Times New Roman"/>
          <w:b/>
          <w:sz w:val="17"/>
        </w:rPr>
        <w:t>Total Student Work: 60 Hours  |  Combined Field Project Total: 90 Hours Completed</w:t>
      </w:r>
    </w:p>
    <w:tbl>
      <w:tblPr>
        <w:tblW w:type="auto" w:w="0"/>
        <w:jc w:val="center"/>
        <w:tblLayout w:type="fixed"/>
        <w:tblLook w:firstColumn="1" w:firstRow="1" w:lastColumn="0" w:lastRow="0" w:noHBand="0" w:noVBand="1" w:val="04A0"/>
      </w:tblPr>
      <w:tblGrid>
        <w:gridCol w:w="5184"/>
        <w:gridCol w:w="5184"/>
      </w:tblGrid>
      <w:tr>
        <w:tc>
          <w:tcPr>
            <w:tcW w:type="dxa" w:w="5184"/>
          </w:tcPr>
          <w:p>
            <w:r>
              <w:rPr>
                <w:rFonts w:ascii="Times New Roman" w:hAnsi="Times New Roman"/>
                <w:b/>
                <w:sz w:val="18"/>
              </w:rPr>
              <w:t>Name &amp; Signature of Company / Organization</w:t>
              <w:br/>
              <w:br/>
              <w:t>Disaster Response &amp; Crisis Tech Labs</w:t>
            </w:r>
          </w:p>
        </w:tc>
        <w:tc>
          <w:tcPr>
            <w:tcW w:type="dxa" w:w="5184"/>
          </w:tcPr>
          <w:p>
            <w:r>
              <w:rPr>
                <w:rFonts w:ascii="Times New Roman" w:hAnsi="Times New Roman"/>
                <w:b/>
                <w:sz w:val="18"/>
              </w:rPr>
              <w:t>Name &amp; Signature of Teacher</w:t>
              <w:br/>
              <w:br/>
              <w:t>Dr. Manisha Divate</w:t>
            </w:r>
          </w:p>
        </w:tc>
      </w:tr>
      <w:tr>
        <w:tc>
          <w:tcPr>
            <w:tcW w:type="dxa" w:w="5184"/>
          </w:tcPr>
          <w:p>
            <w:pPr>
              <w:spacing w:before="120"/>
            </w:pPr>
            <w:r>
              <w:rPr>
                <w:rFonts w:ascii="Times New Roman" w:hAnsi="Times New Roman"/>
                <w:b/>
                <w:sz w:val="18"/>
              </w:rPr>
              <w:t>Name &amp; Signature of Student</w:t>
              <w:br/>
              <w:br/>
              <w:t>Dev Vikam</w:t>
            </w:r>
          </w:p>
        </w:tc>
        <w:tc>
          <w:tcPr>
            <w:tcW w:type="dxa" w:w="5184"/>
          </w:tcPr>
          <w:p/>
        </w:tc>
      </w:tr>
    </w:tbl>
    <w:p w14:paraId="6E028E9B" w14:textId="77777777" w:rsidR="00F544F1" w:rsidRDefault="00F544F1" w:rsidP="00F544F1">
      <w:pPr>
        <w:keepNext/>
        <w:spacing w:before="360" w:after="280"/>
        <w:jc w:val="center"/>
        <w:rPr>
          <w:rFonts w:eastAsia="Times New Roman" w:cs="Times New Roman"/>
          <w:b/>
          <w:bCs/>
          <w:color w:val="000000"/>
          <w:sz w:val="32"/>
          <w:szCs w:val="32"/>
        </w:rPr>
      </w:pPr>
      <w:r w:rsidRPr="00F544F1">
        <w:rPr>
          <w:rFonts w:eastAsia="Times New Roman" w:cs="Times New Roman"/>
          <w:b/>
          <w:bCs/>
          <w:color w:val="000000"/>
          <w:sz w:val="32"/>
          <w:szCs w:val="32"/>
        </w:rPr>
        <w:t>CHAPTER 1: INTRODUCTION</w:t>
      </w:r>
    </w:p>
    <w:p w14:paraId="246D3C4A" w14:textId="77777777" w:rsidR="00CC2208" w:rsidRPr="00F544F1" w:rsidRDefault="00CC2208" w:rsidP="00F544F1">
      <w:pPr>
        <w:keepNext/>
        <w:spacing w:before="360" w:after="280"/>
        <w:jc w:val="center"/>
        <w:rPr>
          <w:b/>
          <w:bCs/>
          <w:sz w:val="32"/>
          <w:szCs w:val="32"/>
        </w:rPr>
      </w:pPr>
    </w:p>
    <w:p w14:paraId="0BD70DB0"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1.1 Background</w:t>
      </w:r>
    </w:p>
    <w:p w14:paraId="5434C36C" w14:textId="77777777" w:rsidR="00F544F1" w:rsidRPr="00F544F1" w:rsidRDefault="00F544F1" w:rsidP="00F544F1">
      <w:r w:rsidRPr="00F544F1">
        <w:rPr>
          <w:rFonts w:eastAsia="Times New Roman" w:cs="Times New Roman"/>
          <w:color w:val="000000"/>
        </w:rPr>
        <w:t>Natural disasters such as floods, earthquakes, cyclones, landslides, fires, and severe storms can cause significant loss of life, infrastructure, and property. During such emergencies, the effectiveness of disaster management depends heavily on how quickly incidents are reported, verified, prioritized, and responded to. However, disaster response operations may involve multiple stakeholders such as citizens, disaster management officers, volunteers, hospitals, shelters, and administrators. When information is handled through disconnected systems, phone calls, messages, spreadsheets, or manual coordination, important information can be delayed, duplicated, or difficult to track.</w:t>
      </w:r>
    </w:p>
    <w:p w14:paraId="0739DFB4" w14:textId="77777777" w:rsidR="00F544F1" w:rsidRPr="00F544F1" w:rsidRDefault="00F544F1" w:rsidP="00F544F1">
      <w:r w:rsidRPr="00F544F1">
        <w:rPr>
          <w:rFonts w:eastAsia="Times New Roman" w:cs="Times New Roman"/>
          <w:color w:val="000000"/>
        </w:rPr>
        <w:t>A major challenge in disaster response is obtaining a clear and timely understanding of the situation. A citizen may report an incident with a location, description, and supporting evidence, but emergency authorities still need to verify the report and determine its severity and priority. They also need to identify appropriate resources such as rescue personnel, vehicles, equipment, hospitals, and shelters. Managing these activities manually becomes increasingly difficult when multiple incidents occur simultaneously.</w:t>
      </w:r>
    </w:p>
    <w:p w14:paraId="5247AB38" w14:textId="77777777" w:rsidR="00F544F1" w:rsidRPr="00F544F1" w:rsidRDefault="00F544F1" w:rsidP="00F544F1">
      <w:r w:rsidRPr="00F544F1">
        <w:rPr>
          <w:rFonts w:eastAsia="Times New Roman" w:cs="Times New Roman"/>
          <w:color w:val="000000"/>
        </w:rPr>
        <w:t xml:space="preserve">The proposed </w:t>
      </w:r>
      <w:r w:rsidRPr="00F544F1">
        <w:rPr>
          <w:rFonts w:eastAsia="Times New Roman" w:cs="Times New Roman"/>
          <w:b/>
          <w:bCs/>
          <w:color w:val="000000"/>
        </w:rPr>
        <w:t>AI-Rescue: Intelligent Disaster Response &amp; Resource Coordination Platform</w:t>
      </w:r>
      <w:r w:rsidRPr="00F544F1">
        <w:rPr>
          <w:rFonts w:eastAsia="Times New Roman" w:cs="Times New Roman"/>
          <w:color w:val="000000"/>
        </w:rPr>
        <w:t xml:space="preserve"> is designed to provide a centralized web-based system for managing these activities. The platform allows citizens to report disaster incidents and enables authorized disaster management officers to review and verify the submitted information. Once an incident is verified, the system can use AI-assisted decision-support capabilities to assess its severity, recommend a priority level, and suggest the types of resources that may be required.</w:t>
      </w:r>
    </w:p>
    <w:p w14:paraId="22807157" w14:textId="77777777" w:rsidR="00F544F1" w:rsidRPr="00F544F1" w:rsidRDefault="00F544F1" w:rsidP="00F544F1">
      <w:r w:rsidRPr="00F544F1">
        <w:rPr>
          <w:rFonts w:eastAsia="Times New Roman" w:cs="Times New Roman"/>
          <w:color w:val="000000"/>
        </w:rPr>
        <w:t>The platform also supports resource coordination, emergency communication, incident status tracking, dashboards, and report generation. Volunteers or responders can receive relevant assignments and notifications, while hospitals and shelters can provide availability information required for emergency coordination.</w:t>
      </w:r>
    </w:p>
    <w:p w14:paraId="3488E2F5" w14:textId="77777777" w:rsidR="00F544F1" w:rsidRPr="00F544F1" w:rsidRDefault="00F544F1" w:rsidP="00F544F1">
      <w:r w:rsidRPr="00F544F1">
        <w:rPr>
          <w:rFonts w:eastAsia="Times New Roman" w:cs="Times New Roman"/>
          <w:color w:val="000000"/>
        </w:rPr>
        <w:t>The system follows a human-in-the-loop approach. AI recommendations are intended to assist authorized officers rather than replace human decision-making. This allows the platform to combine automated analysis with human verification and operational judgment.</w:t>
      </w:r>
    </w:p>
    <w:p w14:paraId="0277AE5E" w14:textId="77777777" w:rsidR="00F544F1" w:rsidRPr="00F544F1" w:rsidRDefault="00F544F1" w:rsidP="00F544F1">
      <w:r w:rsidRPr="00F544F1">
        <w:rPr>
          <w:rFonts w:eastAsia="Times New Roman" w:cs="Times New Roman"/>
          <w:color w:val="000000"/>
        </w:rPr>
        <w:t>The proposed solution is intended as an academic project with an industry-oriented architecture. Its modular design provides a foundation for future integration with technologies such as live geographic information, IoT-based monitoring, weather services, mobile applications, external emergency-service systems, and advanced predictive analytics.</w:t>
      </w:r>
    </w:p>
    <w:p w14:paraId="44690C10" w14:textId="77777777" w:rsidR="00F544F1" w:rsidRPr="00F544F1" w:rsidRDefault="00000000" w:rsidP="00F544F1">
      <w:pPr>
        <w:spacing w:after="60"/>
      </w:pPr>
      <w:r>
        <w:pict w14:anchorId="7F573E68">
          <v:rect id="_x0000_i1025" style="width:0;height:1.5pt" o:hralign="center" o:hrstd="t" o:hr="t" fillcolor="#a0a0a0" stroked="f"/>
        </w:pict>
      </w:r>
    </w:p>
    <w:p w14:paraId="782BB7B8" w14:textId="77777777" w:rsidR="00733409" w:rsidRDefault="00733409" w:rsidP="00F544F1">
      <w:pPr>
        <w:keepNext/>
        <w:spacing w:before="280"/>
        <w:jc w:val="left"/>
        <w:rPr>
          <w:rFonts w:eastAsia="Times New Roman" w:cs="Times New Roman"/>
          <w:b/>
          <w:bCs/>
          <w:color w:val="000000"/>
          <w:sz w:val="28"/>
          <w:szCs w:val="28"/>
        </w:rPr>
      </w:pPr>
    </w:p>
    <w:p w14:paraId="0D009956" w14:textId="64F3CDD1"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1.2 Objectives</w:t>
      </w:r>
    </w:p>
    <w:p w14:paraId="6B072259" w14:textId="77777777" w:rsidR="00F544F1" w:rsidRPr="00F544F1" w:rsidRDefault="00F544F1" w:rsidP="00F544F1">
      <w:r w:rsidRPr="00F544F1">
        <w:rPr>
          <w:rFonts w:eastAsia="Times New Roman" w:cs="Times New Roman"/>
          <w:color w:val="000000"/>
        </w:rPr>
        <w:t>The main objectives of the AI-Rescue platform are:</w:t>
      </w:r>
    </w:p>
    <w:p w14:paraId="0BBDB3AF" w14:textId="77777777" w:rsidR="00F544F1" w:rsidRPr="00F544F1" w:rsidRDefault="00F544F1" w:rsidP="00F544F1">
      <w:pPr>
        <w:numPr>
          <w:ilvl w:val="0"/>
          <w:numId w:val="10"/>
        </w:numPr>
      </w:pPr>
      <w:r w:rsidRPr="00F544F1">
        <w:rPr>
          <w:rFonts w:eastAsia="Times New Roman" w:cs="Times New Roman"/>
          <w:b/>
          <w:bCs/>
          <w:color w:val="000000"/>
        </w:rPr>
        <w:t>To provide centralized disaster incident reporting</w:t>
      </w:r>
      <w:r w:rsidRPr="00F544F1">
        <w:rPr>
          <w:rFonts w:eastAsia="Times New Roman" w:cs="Times New Roman"/>
          <w:color w:val="000000"/>
        </w:rPr>
        <w:t xml:space="preserve"> through which citizens can submit disaster-related information, location details, and supporting evidence. </w:t>
      </w:r>
    </w:p>
    <w:p w14:paraId="07A30417" w14:textId="77777777" w:rsidR="00F544F1" w:rsidRPr="00F544F1" w:rsidRDefault="00F544F1" w:rsidP="00F544F1">
      <w:pPr>
        <w:numPr>
          <w:ilvl w:val="0"/>
          <w:numId w:val="10"/>
        </w:numPr>
      </w:pPr>
      <w:r w:rsidRPr="00F544F1">
        <w:rPr>
          <w:rFonts w:eastAsia="Times New Roman" w:cs="Times New Roman"/>
          <w:b/>
          <w:bCs/>
          <w:color w:val="000000"/>
        </w:rPr>
        <w:t>To improve incident verification and management</w:t>
      </w:r>
      <w:r w:rsidRPr="00F544F1">
        <w:rPr>
          <w:rFonts w:eastAsia="Times New Roman" w:cs="Times New Roman"/>
          <w:color w:val="000000"/>
        </w:rPr>
        <w:t xml:space="preserve"> by enabling authorized disaster management officers to review submitted incidents and update their status. </w:t>
      </w:r>
    </w:p>
    <w:p w14:paraId="13E08CB9" w14:textId="77777777" w:rsidR="00F544F1" w:rsidRPr="00F544F1" w:rsidRDefault="00F544F1" w:rsidP="00F544F1">
      <w:pPr>
        <w:numPr>
          <w:ilvl w:val="0"/>
          <w:numId w:val="10"/>
        </w:numPr>
      </w:pPr>
      <w:r w:rsidRPr="00F544F1">
        <w:rPr>
          <w:rFonts w:eastAsia="Times New Roman" w:cs="Times New Roman"/>
          <w:b/>
          <w:bCs/>
          <w:color w:val="000000"/>
        </w:rPr>
        <w:t>To provide AI-assisted decision support</w:t>
      </w:r>
      <w:r w:rsidRPr="00F544F1">
        <w:rPr>
          <w:rFonts w:eastAsia="Times New Roman" w:cs="Times New Roman"/>
          <w:color w:val="000000"/>
        </w:rPr>
        <w:t xml:space="preserve"> for assessing incident severity, recommending priority levels, and suggesting required resource types. </w:t>
      </w:r>
    </w:p>
    <w:p w14:paraId="288348AF" w14:textId="77777777" w:rsidR="00F544F1" w:rsidRPr="00F544F1" w:rsidRDefault="00F544F1" w:rsidP="00F544F1">
      <w:pPr>
        <w:numPr>
          <w:ilvl w:val="0"/>
          <w:numId w:val="10"/>
        </w:numPr>
      </w:pPr>
      <w:r w:rsidRPr="00F544F1">
        <w:rPr>
          <w:rFonts w:eastAsia="Times New Roman" w:cs="Times New Roman"/>
          <w:b/>
          <w:bCs/>
          <w:color w:val="000000"/>
        </w:rPr>
        <w:t>To improve emergency resource coordination</w:t>
      </w:r>
      <w:r w:rsidRPr="00F544F1">
        <w:rPr>
          <w:rFonts w:eastAsia="Times New Roman" w:cs="Times New Roman"/>
          <w:color w:val="000000"/>
        </w:rPr>
        <w:t xml:space="preserve"> by managing available resources, vehicles, equipment, responders, hospitals, and shelters. </w:t>
      </w:r>
    </w:p>
    <w:p w14:paraId="4F88333F" w14:textId="77777777" w:rsidR="00F544F1" w:rsidRPr="00F544F1" w:rsidRDefault="00F544F1" w:rsidP="00F544F1">
      <w:pPr>
        <w:numPr>
          <w:ilvl w:val="0"/>
          <w:numId w:val="10"/>
        </w:numPr>
      </w:pPr>
      <w:r w:rsidRPr="00F544F1">
        <w:rPr>
          <w:rFonts w:eastAsia="Times New Roman" w:cs="Times New Roman"/>
          <w:b/>
          <w:bCs/>
          <w:color w:val="000000"/>
        </w:rPr>
        <w:t>To facilitate emergency communication</w:t>
      </w:r>
      <w:r w:rsidRPr="00F544F1">
        <w:rPr>
          <w:rFonts w:eastAsia="Times New Roman" w:cs="Times New Roman"/>
          <w:color w:val="000000"/>
        </w:rPr>
        <w:t xml:space="preserve"> by providing relevant notifications and updates to citizens, responders, hospitals, shelters, and other authorized users. </w:t>
      </w:r>
    </w:p>
    <w:p w14:paraId="3722D147" w14:textId="77777777" w:rsidR="00F544F1" w:rsidRPr="00F544F1" w:rsidRDefault="00F544F1" w:rsidP="00F544F1">
      <w:pPr>
        <w:numPr>
          <w:ilvl w:val="0"/>
          <w:numId w:val="10"/>
        </w:numPr>
      </w:pPr>
      <w:r w:rsidRPr="00F544F1">
        <w:rPr>
          <w:rFonts w:eastAsia="Times New Roman" w:cs="Times New Roman"/>
          <w:b/>
          <w:bCs/>
          <w:color w:val="000000"/>
        </w:rPr>
        <w:t>To support real-time operational monitoring</w:t>
      </w:r>
      <w:r w:rsidRPr="00F544F1">
        <w:rPr>
          <w:rFonts w:eastAsia="Times New Roman" w:cs="Times New Roman"/>
          <w:color w:val="000000"/>
        </w:rPr>
        <w:t xml:space="preserve"> through dashboards containing incident, resource, and response information. </w:t>
      </w:r>
    </w:p>
    <w:p w14:paraId="4DC35F05" w14:textId="77777777" w:rsidR="00F544F1" w:rsidRPr="00F544F1" w:rsidRDefault="00F544F1" w:rsidP="00F544F1">
      <w:pPr>
        <w:numPr>
          <w:ilvl w:val="0"/>
          <w:numId w:val="10"/>
        </w:numPr>
      </w:pPr>
      <w:r w:rsidRPr="00F544F1">
        <w:rPr>
          <w:rFonts w:eastAsia="Times New Roman" w:cs="Times New Roman"/>
          <w:b/>
          <w:bCs/>
          <w:color w:val="000000"/>
        </w:rPr>
        <w:t>To maintain records and accountability</w:t>
      </w:r>
      <w:r w:rsidRPr="00F544F1">
        <w:rPr>
          <w:rFonts w:eastAsia="Times New Roman" w:cs="Times New Roman"/>
          <w:color w:val="000000"/>
        </w:rPr>
        <w:t xml:space="preserve"> through reporting and audit-related information. </w:t>
      </w:r>
    </w:p>
    <w:p w14:paraId="5B210E91" w14:textId="77777777" w:rsidR="00F544F1" w:rsidRPr="00F544F1" w:rsidRDefault="00F544F1" w:rsidP="00F544F1">
      <w:pPr>
        <w:numPr>
          <w:ilvl w:val="0"/>
          <w:numId w:val="10"/>
        </w:numPr>
      </w:pPr>
      <w:r w:rsidRPr="00F544F1">
        <w:rPr>
          <w:rFonts w:eastAsia="Times New Roman" w:cs="Times New Roman"/>
          <w:b/>
          <w:bCs/>
          <w:color w:val="000000"/>
        </w:rPr>
        <w:t>To provide a scalable foundation</w:t>
      </w:r>
      <w:r w:rsidRPr="00F544F1">
        <w:rPr>
          <w:rFonts w:eastAsia="Times New Roman" w:cs="Times New Roman"/>
          <w:color w:val="000000"/>
        </w:rPr>
        <w:t xml:space="preserve"> for future integration with IoT devices, mapping services, mobile applications, external emergency systems, and advanced AI capabilities. </w:t>
      </w:r>
    </w:p>
    <w:p w14:paraId="1E38C305" w14:textId="77777777" w:rsidR="00F544F1" w:rsidRPr="00F544F1" w:rsidRDefault="00000000" w:rsidP="00F544F1">
      <w:pPr>
        <w:spacing w:after="60"/>
      </w:pPr>
      <w:r>
        <w:pict w14:anchorId="51021F6E">
          <v:rect id="_x0000_i1026" style="width:0;height:1.5pt" o:hralign="center" o:hrstd="t" o:hr="t" fillcolor="#a0a0a0" stroked="f"/>
        </w:pict>
      </w:r>
    </w:p>
    <w:p w14:paraId="029E5157"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1.3 Purpose, Scope, and Applicability</w:t>
      </w:r>
    </w:p>
    <w:p w14:paraId="0EA324C4" w14:textId="77777777" w:rsidR="00F544F1" w:rsidRPr="00F544F1" w:rsidRDefault="00F544F1" w:rsidP="00F544F1">
      <w:r w:rsidRPr="00F544F1">
        <w:rPr>
          <w:rFonts w:eastAsia="Times New Roman" w:cs="Times New Roman"/>
          <w:color w:val="000000"/>
        </w:rPr>
        <w:t>This section defines what the proposed AI-Rescue system is intended to achieve, what functions are included in the project, and where the system can be applied.</w:t>
      </w:r>
    </w:p>
    <w:p w14:paraId="23C6227D"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1.3.1 Purpose</w:t>
      </w:r>
    </w:p>
    <w:p w14:paraId="0325D122" w14:textId="77777777" w:rsidR="00F544F1" w:rsidRPr="00F544F1" w:rsidRDefault="00F544F1" w:rsidP="00F544F1">
      <w:r w:rsidRPr="00F544F1">
        <w:rPr>
          <w:rFonts w:eastAsia="Times New Roman" w:cs="Times New Roman"/>
          <w:color w:val="000000"/>
        </w:rPr>
        <w:t>The purpose of the AI-Rescue platform is to improve the organization and coordination of disaster response activities through a centralized digital system.</w:t>
      </w:r>
    </w:p>
    <w:p w14:paraId="5CD4AFE9" w14:textId="77777777" w:rsidR="00F544F1" w:rsidRPr="00F544F1" w:rsidRDefault="00F544F1" w:rsidP="00F544F1">
      <w:r w:rsidRPr="00F544F1">
        <w:rPr>
          <w:rFonts w:eastAsia="Times New Roman" w:cs="Times New Roman"/>
          <w:color w:val="000000"/>
        </w:rPr>
        <w:t>The platform aims to reduce delays caused by fragmented information and manual coordination by bringing incident reporting, verification, AI-assisted prioritization, resource coordination, emergency communication, response tracking, and reporting into a single system.</w:t>
      </w:r>
    </w:p>
    <w:p w14:paraId="666D5E14" w14:textId="77777777" w:rsidR="00F544F1" w:rsidRPr="00F544F1" w:rsidRDefault="00F544F1" w:rsidP="00F544F1">
      <w:r w:rsidRPr="00F544F1">
        <w:rPr>
          <w:rFonts w:eastAsia="Times New Roman" w:cs="Times New Roman"/>
          <w:color w:val="000000"/>
        </w:rPr>
        <w:t>The system is designed to assist disaster management authorities in making informed decisions while maintaining human control over important operational decisions.</w:t>
      </w:r>
    </w:p>
    <w:p w14:paraId="0CBF0D58" w14:textId="77777777" w:rsidR="00F544F1" w:rsidRPr="00F544F1" w:rsidRDefault="00000000" w:rsidP="00F544F1">
      <w:pPr>
        <w:spacing w:after="60"/>
      </w:pPr>
      <w:r>
        <w:pict w14:anchorId="597C9E58">
          <v:rect id="_x0000_i1027" style="width:0;height:1.5pt" o:hralign="center" o:hrstd="t" o:hr="t" fillcolor="#a0a0a0" stroked="f"/>
        </w:pict>
      </w:r>
    </w:p>
    <w:p w14:paraId="186FA7E9"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lastRenderedPageBreak/>
        <w:t>1.3.2 Scope</w:t>
      </w:r>
    </w:p>
    <w:p w14:paraId="0E895F4D" w14:textId="77777777" w:rsidR="00F544F1" w:rsidRPr="00F544F1" w:rsidRDefault="00F544F1" w:rsidP="00F544F1">
      <w:r w:rsidRPr="00F544F1">
        <w:rPr>
          <w:rFonts w:eastAsia="Times New Roman" w:cs="Times New Roman"/>
          <w:color w:val="000000"/>
        </w:rPr>
        <w:t>The scope of the proposed system includes:</w:t>
      </w:r>
    </w:p>
    <w:p w14:paraId="4719D5A7" w14:textId="77777777" w:rsidR="00F544F1" w:rsidRPr="00F544F1" w:rsidRDefault="00F544F1" w:rsidP="00F544F1">
      <w:pPr>
        <w:numPr>
          <w:ilvl w:val="0"/>
          <w:numId w:val="11"/>
        </w:numPr>
      </w:pPr>
      <w:r w:rsidRPr="00F544F1">
        <w:rPr>
          <w:rFonts w:eastAsia="Times New Roman" w:cs="Times New Roman"/>
          <w:color w:val="000000"/>
        </w:rPr>
        <w:t xml:space="preserve">User registration and authentication. </w:t>
      </w:r>
    </w:p>
    <w:p w14:paraId="452648DA" w14:textId="77777777" w:rsidR="00F544F1" w:rsidRPr="00F544F1" w:rsidRDefault="00F544F1" w:rsidP="00F544F1">
      <w:pPr>
        <w:numPr>
          <w:ilvl w:val="0"/>
          <w:numId w:val="11"/>
        </w:numPr>
      </w:pPr>
      <w:r w:rsidRPr="00F544F1">
        <w:rPr>
          <w:rFonts w:eastAsia="Times New Roman" w:cs="Times New Roman"/>
          <w:color w:val="000000"/>
        </w:rPr>
        <w:t xml:space="preserve">Role-based access for different categories of users. </w:t>
      </w:r>
    </w:p>
    <w:p w14:paraId="68C59D39" w14:textId="77777777" w:rsidR="00F544F1" w:rsidRPr="00F544F1" w:rsidRDefault="00F544F1" w:rsidP="00F544F1">
      <w:pPr>
        <w:numPr>
          <w:ilvl w:val="0"/>
          <w:numId w:val="11"/>
        </w:numPr>
      </w:pPr>
      <w:r w:rsidRPr="00F544F1">
        <w:rPr>
          <w:rFonts w:eastAsia="Times New Roman" w:cs="Times New Roman"/>
          <w:color w:val="000000"/>
        </w:rPr>
        <w:t xml:space="preserve">Disaster incident reporting by citizens. </w:t>
      </w:r>
    </w:p>
    <w:p w14:paraId="002D7F3C" w14:textId="77777777" w:rsidR="00F544F1" w:rsidRPr="00F544F1" w:rsidRDefault="00F544F1" w:rsidP="00F544F1">
      <w:pPr>
        <w:numPr>
          <w:ilvl w:val="0"/>
          <w:numId w:val="11"/>
        </w:numPr>
      </w:pPr>
      <w:r w:rsidRPr="00F544F1">
        <w:rPr>
          <w:rFonts w:eastAsia="Times New Roman" w:cs="Times New Roman"/>
          <w:color w:val="000000"/>
        </w:rPr>
        <w:t xml:space="preserve">Collection of incident location, description, and supporting evidence. </w:t>
      </w:r>
    </w:p>
    <w:p w14:paraId="6C76C702" w14:textId="77777777" w:rsidR="00F544F1" w:rsidRPr="00F544F1" w:rsidRDefault="00F544F1" w:rsidP="00F544F1">
      <w:pPr>
        <w:numPr>
          <w:ilvl w:val="0"/>
          <w:numId w:val="11"/>
        </w:numPr>
      </w:pPr>
      <w:r w:rsidRPr="00F544F1">
        <w:rPr>
          <w:rFonts w:eastAsia="Times New Roman" w:cs="Times New Roman"/>
          <w:color w:val="000000"/>
        </w:rPr>
        <w:t xml:space="preserve">Incident validation and verification by authorized officers. </w:t>
      </w:r>
    </w:p>
    <w:p w14:paraId="23BD89FF" w14:textId="77777777" w:rsidR="00F544F1" w:rsidRPr="00F544F1" w:rsidRDefault="00F544F1" w:rsidP="00F544F1">
      <w:pPr>
        <w:numPr>
          <w:ilvl w:val="0"/>
          <w:numId w:val="11"/>
        </w:numPr>
      </w:pPr>
      <w:r w:rsidRPr="00F544F1">
        <w:rPr>
          <w:rFonts w:eastAsia="Times New Roman" w:cs="Times New Roman"/>
          <w:color w:val="000000"/>
        </w:rPr>
        <w:t xml:space="preserve">Incident status management. </w:t>
      </w:r>
    </w:p>
    <w:p w14:paraId="3963BDA6" w14:textId="77777777" w:rsidR="00F544F1" w:rsidRPr="00F544F1" w:rsidRDefault="00F544F1" w:rsidP="00F544F1">
      <w:pPr>
        <w:numPr>
          <w:ilvl w:val="0"/>
          <w:numId w:val="11"/>
        </w:numPr>
      </w:pPr>
      <w:r w:rsidRPr="00F544F1">
        <w:rPr>
          <w:rFonts w:eastAsia="Times New Roman" w:cs="Times New Roman"/>
          <w:color w:val="000000"/>
        </w:rPr>
        <w:t xml:space="preserve">AI-assisted severity assessment. </w:t>
      </w:r>
    </w:p>
    <w:p w14:paraId="426F641E" w14:textId="77777777" w:rsidR="00F544F1" w:rsidRPr="00F544F1" w:rsidRDefault="00F544F1" w:rsidP="00F544F1">
      <w:pPr>
        <w:numPr>
          <w:ilvl w:val="0"/>
          <w:numId w:val="11"/>
        </w:numPr>
      </w:pPr>
      <w:r w:rsidRPr="00F544F1">
        <w:rPr>
          <w:rFonts w:eastAsia="Times New Roman" w:cs="Times New Roman"/>
          <w:color w:val="000000"/>
        </w:rPr>
        <w:t xml:space="preserve">AI-assisted priority recommendation. </w:t>
      </w:r>
    </w:p>
    <w:p w14:paraId="4660B26F" w14:textId="77777777" w:rsidR="00F544F1" w:rsidRPr="00F544F1" w:rsidRDefault="00F544F1" w:rsidP="00F544F1">
      <w:pPr>
        <w:numPr>
          <w:ilvl w:val="0"/>
          <w:numId w:val="11"/>
        </w:numPr>
      </w:pPr>
      <w:r w:rsidRPr="00F544F1">
        <w:rPr>
          <w:rFonts w:eastAsia="Times New Roman" w:cs="Times New Roman"/>
          <w:color w:val="000000"/>
        </w:rPr>
        <w:t xml:space="preserve">AI-assisted resource recommendation. </w:t>
      </w:r>
    </w:p>
    <w:p w14:paraId="06AA1682" w14:textId="77777777" w:rsidR="00F544F1" w:rsidRPr="00F544F1" w:rsidRDefault="00F544F1" w:rsidP="00F544F1">
      <w:pPr>
        <w:numPr>
          <w:ilvl w:val="0"/>
          <w:numId w:val="11"/>
        </w:numPr>
      </w:pPr>
      <w:r w:rsidRPr="00F544F1">
        <w:rPr>
          <w:rFonts w:eastAsia="Times New Roman" w:cs="Times New Roman"/>
          <w:color w:val="000000"/>
        </w:rPr>
        <w:t xml:space="preserve">Resource availability management. </w:t>
      </w:r>
    </w:p>
    <w:p w14:paraId="462E25F5" w14:textId="77777777" w:rsidR="00F544F1" w:rsidRPr="00F544F1" w:rsidRDefault="00F544F1" w:rsidP="00F544F1">
      <w:pPr>
        <w:numPr>
          <w:ilvl w:val="0"/>
          <w:numId w:val="11"/>
        </w:numPr>
      </w:pPr>
      <w:r w:rsidRPr="00F544F1">
        <w:rPr>
          <w:rFonts w:eastAsia="Times New Roman" w:cs="Times New Roman"/>
          <w:color w:val="000000"/>
        </w:rPr>
        <w:t xml:space="preserve">Vehicle and equipment management. </w:t>
      </w:r>
    </w:p>
    <w:p w14:paraId="737312B3" w14:textId="77777777" w:rsidR="00F544F1" w:rsidRPr="00F544F1" w:rsidRDefault="00F544F1" w:rsidP="00F544F1">
      <w:pPr>
        <w:numPr>
          <w:ilvl w:val="0"/>
          <w:numId w:val="11"/>
        </w:numPr>
      </w:pPr>
      <w:r w:rsidRPr="00F544F1">
        <w:rPr>
          <w:rFonts w:eastAsia="Times New Roman" w:cs="Times New Roman"/>
          <w:color w:val="000000"/>
        </w:rPr>
        <w:t xml:space="preserve">Resource assignment to incidents. </w:t>
      </w:r>
    </w:p>
    <w:p w14:paraId="20A1500B" w14:textId="77777777" w:rsidR="00F544F1" w:rsidRPr="00F544F1" w:rsidRDefault="00F544F1" w:rsidP="00F544F1">
      <w:pPr>
        <w:numPr>
          <w:ilvl w:val="0"/>
          <w:numId w:val="11"/>
        </w:numPr>
      </w:pPr>
      <w:r w:rsidRPr="00F544F1">
        <w:rPr>
          <w:rFonts w:eastAsia="Times New Roman" w:cs="Times New Roman"/>
          <w:color w:val="000000"/>
        </w:rPr>
        <w:t xml:space="preserve">Volunteer/responder coordination. </w:t>
      </w:r>
    </w:p>
    <w:p w14:paraId="678888F1" w14:textId="77777777" w:rsidR="00F544F1" w:rsidRPr="00F544F1" w:rsidRDefault="00F544F1" w:rsidP="00F544F1">
      <w:pPr>
        <w:numPr>
          <w:ilvl w:val="0"/>
          <w:numId w:val="11"/>
        </w:numPr>
      </w:pPr>
      <w:r w:rsidRPr="00F544F1">
        <w:rPr>
          <w:rFonts w:eastAsia="Times New Roman" w:cs="Times New Roman"/>
          <w:color w:val="000000"/>
        </w:rPr>
        <w:t xml:space="preserve">Hospital and shelter availability management. </w:t>
      </w:r>
    </w:p>
    <w:p w14:paraId="7BFA624F" w14:textId="77777777" w:rsidR="00F544F1" w:rsidRPr="00F544F1" w:rsidRDefault="00F544F1" w:rsidP="00F544F1">
      <w:pPr>
        <w:numPr>
          <w:ilvl w:val="0"/>
          <w:numId w:val="11"/>
        </w:numPr>
      </w:pPr>
      <w:r w:rsidRPr="00F544F1">
        <w:rPr>
          <w:rFonts w:eastAsia="Times New Roman" w:cs="Times New Roman"/>
          <w:color w:val="000000"/>
        </w:rPr>
        <w:t xml:space="preserve">Emergency notifications. </w:t>
      </w:r>
    </w:p>
    <w:p w14:paraId="4F9A6BF5" w14:textId="77777777" w:rsidR="00F544F1" w:rsidRPr="00F544F1" w:rsidRDefault="00F544F1" w:rsidP="00F544F1">
      <w:pPr>
        <w:numPr>
          <w:ilvl w:val="0"/>
          <w:numId w:val="11"/>
        </w:numPr>
      </w:pPr>
      <w:r w:rsidRPr="00F544F1">
        <w:rPr>
          <w:rFonts w:eastAsia="Times New Roman" w:cs="Times New Roman"/>
          <w:color w:val="000000"/>
        </w:rPr>
        <w:t xml:space="preserve">Incident response tracking. </w:t>
      </w:r>
    </w:p>
    <w:p w14:paraId="722C6833" w14:textId="77777777" w:rsidR="00F544F1" w:rsidRPr="00F544F1" w:rsidRDefault="00F544F1" w:rsidP="00F544F1">
      <w:pPr>
        <w:numPr>
          <w:ilvl w:val="0"/>
          <w:numId w:val="11"/>
        </w:numPr>
      </w:pPr>
      <w:r w:rsidRPr="00F544F1">
        <w:rPr>
          <w:rFonts w:eastAsia="Times New Roman" w:cs="Times New Roman"/>
          <w:color w:val="000000"/>
        </w:rPr>
        <w:t xml:space="preserve">Operational dashboards. </w:t>
      </w:r>
    </w:p>
    <w:p w14:paraId="2CA65055" w14:textId="77777777" w:rsidR="00F544F1" w:rsidRPr="00F544F1" w:rsidRDefault="00F544F1" w:rsidP="00F544F1">
      <w:pPr>
        <w:numPr>
          <w:ilvl w:val="0"/>
          <w:numId w:val="11"/>
        </w:numPr>
      </w:pPr>
      <w:r w:rsidRPr="00F544F1">
        <w:rPr>
          <w:rFonts w:eastAsia="Times New Roman" w:cs="Times New Roman"/>
          <w:color w:val="000000"/>
        </w:rPr>
        <w:t xml:space="preserve">Report generation. </w:t>
      </w:r>
    </w:p>
    <w:p w14:paraId="0364A4A0" w14:textId="77777777" w:rsidR="00F544F1" w:rsidRPr="00F544F1" w:rsidRDefault="00F544F1" w:rsidP="00F544F1">
      <w:pPr>
        <w:numPr>
          <w:ilvl w:val="0"/>
          <w:numId w:val="11"/>
        </w:numPr>
      </w:pPr>
      <w:r w:rsidRPr="00F544F1">
        <w:rPr>
          <w:rFonts w:eastAsia="Times New Roman" w:cs="Times New Roman"/>
          <w:color w:val="000000"/>
        </w:rPr>
        <w:t xml:space="preserve">Audit and system activity recording. </w:t>
      </w:r>
    </w:p>
    <w:p w14:paraId="470C3623" w14:textId="77777777" w:rsidR="00F544F1" w:rsidRPr="00F544F1" w:rsidRDefault="00F544F1" w:rsidP="00F544F1">
      <w:r w:rsidRPr="00F544F1">
        <w:rPr>
          <w:rFonts w:eastAsia="Times New Roman" w:cs="Times New Roman"/>
          <w:color w:val="000000"/>
        </w:rPr>
        <w:t xml:space="preserve">The initial project focuses on developing the </w:t>
      </w:r>
      <w:r w:rsidRPr="00F544F1">
        <w:rPr>
          <w:rFonts w:eastAsia="Times New Roman" w:cs="Times New Roman"/>
          <w:b/>
          <w:bCs/>
          <w:color w:val="000000"/>
        </w:rPr>
        <w:t>core software platform and decision-support functionality</w:t>
      </w:r>
      <w:r w:rsidRPr="00F544F1">
        <w:rPr>
          <w:rFonts w:eastAsia="Times New Roman" w:cs="Times New Roman"/>
          <w:color w:val="000000"/>
        </w:rPr>
        <w:t>. Advanced features such as physical IoT deployment, drone integration, large-scale government integration, and fully autonomous emergency decision-making are outside the initial implementation scope.</w:t>
      </w:r>
    </w:p>
    <w:p w14:paraId="3A85B668" w14:textId="77777777" w:rsidR="00F544F1" w:rsidRPr="00F544F1" w:rsidRDefault="00000000" w:rsidP="00F544F1">
      <w:pPr>
        <w:spacing w:after="60"/>
      </w:pPr>
      <w:r>
        <w:pict w14:anchorId="1CD37894">
          <v:rect id="_x0000_i1028" style="width:0;height:1.5pt" o:hralign="center" o:hrstd="t" o:hr="t" fillcolor="#a0a0a0" stroked="f"/>
        </w:pict>
      </w:r>
    </w:p>
    <w:p w14:paraId="36B37784"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1.3.3 Applicability</w:t>
      </w:r>
    </w:p>
    <w:p w14:paraId="1DFCE496" w14:textId="77777777" w:rsidR="00F544F1" w:rsidRPr="00F544F1" w:rsidRDefault="00F544F1" w:rsidP="00F544F1">
      <w:r w:rsidRPr="00F544F1">
        <w:rPr>
          <w:rFonts w:eastAsia="Times New Roman" w:cs="Times New Roman"/>
          <w:color w:val="000000"/>
        </w:rPr>
        <w:t>The AI-Rescue platform can be applied in environments where multiple stakeholders need to coordinate disaster-related incidents and emergency resources.</w:t>
      </w:r>
    </w:p>
    <w:p w14:paraId="09DA1BF9" w14:textId="77777777" w:rsidR="00F544F1" w:rsidRPr="00F544F1" w:rsidRDefault="00F544F1" w:rsidP="00F544F1">
      <w:r w:rsidRPr="00F544F1">
        <w:rPr>
          <w:rFonts w:eastAsia="Times New Roman" w:cs="Times New Roman"/>
          <w:color w:val="000000"/>
        </w:rPr>
        <w:t>Potential application areas include:</w:t>
      </w:r>
    </w:p>
    <w:p w14:paraId="0F6FCBE5" w14:textId="77777777" w:rsidR="00F544F1" w:rsidRPr="00F544F1" w:rsidRDefault="00F544F1" w:rsidP="00F544F1">
      <w:pPr>
        <w:numPr>
          <w:ilvl w:val="0"/>
          <w:numId w:val="12"/>
        </w:numPr>
      </w:pPr>
      <w:r w:rsidRPr="00F544F1">
        <w:rPr>
          <w:rFonts w:eastAsia="Times New Roman" w:cs="Times New Roman"/>
          <w:color w:val="000000"/>
        </w:rPr>
        <w:t xml:space="preserve">District-level disaster management operations. </w:t>
      </w:r>
    </w:p>
    <w:p w14:paraId="4EEDB8A7" w14:textId="77777777" w:rsidR="00F544F1" w:rsidRPr="00F544F1" w:rsidRDefault="00F544F1" w:rsidP="00F544F1">
      <w:pPr>
        <w:numPr>
          <w:ilvl w:val="0"/>
          <w:numId w:val="12"/>
        </w:numPr>
      </w:pPr>
      <w:r w:rsidRPr="00F544F1">
        <w:rPr>
          <w:rFonts w:eastAsia="Times New Roman" w:cs="Times New Roman"/>
          <w:color w:val="000000"/>
        </w:rPr>
        <w:t xml:space="preserve">Municipal or local emergency management. </w:t>
      </w:r>
    </w:p>
    <w:p w14:paraId="10D1BBCF" w14:textId="77777777" w:rsidR="00F544F1" w:rsidRPr="00F544F1" w:rsidRDefault="00F544F1" w:rsidP="00F544F1">
      <w:pPr>
        <w:numPr>
          <w:ilvl w:val="0"/>
          <w:numId w:val="12"/>
        </w:numPr>
      </w:pPr>
      <w:r w:rsidRPr="00F544F1">
        <w:rPr>
          <w:rFonts w:eastAsia="Times New Roman" w:cs="Times New Roman"/>
          <w:color w:val="000000"/>
        </w:rPr>
        <w:t xml:space="preserve">Flood response. </w:t>
      </w:r>
    </w:p>
    <w:p w14:paraId="591E9F35" w14:textId="77777777" w:rsidR="00F544F1" w:rsidRPr="00F544F1" w:rsidRDefault="00F544F1" w:rsidP="00F544F1">
      <w:pPr>
        <w:numPr>
          <w:ilvl w:val="0"/>
          <w:numId w:val="12"/>
        </w:numPr>
      </w:pPr>
      <w:r w:rsidRPr="00F544F1">
        <w:rPr>
          <w:rFonts w:eastAsia="Times New Roman" w:cs="Times New Roman"/>
          <w:color w:val="000000"/>
        </w:rPr>
        <w:lastRenderedPageBreak/>
        <w:t xml:space="preserve">Cyclone and storm response. </w:t>
      </w:r>
    </w:p>
    <w:p w14:paraId="06CE9823" w14:textId="77777777" w:rsidR="00F544F1" w:rsidRPr="00F544F1" w:rsidRDefault="00F544F1" w:rsidP="00F544F1">
      <w:pPr>
        <w:numPr>
          <w:ilvl w:val="0"/>
          <w:numId w:val="12"/>
        </w:numPr>
      </w:pPr>
      <w:r w:rsidRPr="00F544F1">
        <w:rPr>
          <w:rFonts w:eastAsia="Times New Roman" w:cs="Times New Roman"/>
          <w:color w:val="000000"/>
        </w:rPr>
        <w:t xml:space="preserve">Earthquake-related emergency coordination. </w:t>
      </w:r>
    </w:p>
    <w:p w14:paraId="3EAF2F10" w14:textId="77777777" w:rsidR="00F544F1" w:rsidRPr="00F544F1" w:rsidRDefault="00F544F1" w:rsidP="00F544F1">
      <w:pPr>
        <w:numPr>
          <w:ilvl w:val="0"/>
          <w:numId w:val="12"/>
        </w:numPr>
      </w:pPr>
      <w:r w:rsidRPr="00F544F1">
        <w:rPr>
          <w:rFonts w:eastAsia="Times New Roman" w:cs="Times New Roman"/>
          <w:color w:val="000000"/>
        </w:rPr>
        <w:t xml:space="preserve">Fire and rescue coordination. </w:t>
      </w:r>
    </w:p>
    <w:p w14:paraId="61AD4311" w14:textId="77777777" w:rsidR="00F544F1" w:rsidRPr="00F544F1" w:rsidRDefault="00F544F1" w:rsidP="00F544F1">
      <w:pPr>
        <w:numPr>
          <w:ilvl w:val="0"/>
          <w:numId w:val="12"/>
        </w:numPr>
      </w:pPr>
      <w:r w:rsidRPr="00F544F1">
        <w:rPr>
          <w:rFonts w:eastAsia="Times New Roman" w:cs="Times New Roman"/>
          <w:color w:val="000000"/>
        </w:rPr>
        <w:t xml:space="preserve">Landslide response. </w:t>
      </w:r>
    </w:p>
    <w:p w14:paraId="4EF2BD3D" w14:textId="77777777" w:rsidR="00F544F1" w:rsidRPr="00F544F1" w:rsidRDefault="00F544F1" w:rsidP="00F544F1">
      <w:pPr>
        <w:numPr>
          <w:ilvl w:val="0"/>
          <w:numId w:val="12"/>
        </w:numPr>
      </w:pPr>
      <w:r w:rsidRPr="00F544F1">
        <w:rPr>
          <w:rFonts w:eastAsia="Times New Roman" w:cs="Times New Roman"/>
          <w:color w:val="000000"/>
        </w:rPr>
        <w:t xml:space="preserve">Community-level disaster reporting. </w:t>
      </w:r>
    </w:p>
    <w:p w14:paraId="5152B3BC" w14:textId="77777777" w:rsidR="00F544F1" w:rsidRPr="00F544F1" w:rsidRDefault="00F544F1" w:rsidP="00F544F1">
      <w:pPr>
        <w:numPr>
          <w:ilvl w:val="0"/>
          <w:numId w:val="12"/>
        </w:numPr>
      </w:pPr>
      <w:r w:rsidRPr="00F544F1">
        <w:rPr>
          <w:rFonts w:eastAsia="Times New Roman" w:cs="Times New Roman"/>
          <w:color w:val="000000"/>
        </w:rPr>
        <w:t xml:space="preserve">Emergency shelter coordination. </w:t>
      </w:r>
    </w:p>
    <w:p w14:paraId="6CC626AF" w14:textId="77777777" w:rsidR="00F544F1" w:rsidRPr="00F544F1" w:rsidRDefault="00F544F1" w:rsidP="00F544F1">
      <w:pPr>
        <w:numPr>
          <w:ilvl w:val="0"/>
          <w:numId w:val="12"/>
        </w:numPr>
      </w:pPr>
      <w:r w:rsidRPr="00F544F1">
        <w:rPr>
          <w:rFonts w:eastAsia="Times New Roman" w:cs="Times New Roman"/>
          <w:color w:val="000000"/>
        </w:rPr>
        <w:t xml:space="preserve">Hospital emergency-capacity coordination. </w:t>
      </w:r>
    </w:p>
    <w:p w14:paraId="08C6FD4A" w14:textId="77777777" w:rsidR="00F544F1" w:rsidRPr="00F544F1" w:rsidRDefault="00F544F1" w:rsidP="00F544F1">
      <w:r w:rsidRPr="00F544F1">
        <w:rPr>
          <w:rFonts w:eastAsia="Times New Roman" w:cs="Times New Roman"/>
          <w:color w:val="000000"/>
        </w:rPr>
        <w:t>The system can be adapted according to the requirements of a particular geographical region or disaster-management organization.</w:t>
      </w:r>
    </w:p>
    <w:p w14:paraId="54EFC125" w14:textId="77777777" w:rsidR="00F544F1" w:rsidRPr="00F544F1" w:rsidRDefault="00F544F1" w:rsidP="00F544F1">
      <w:r w:rsidRPr="00F544F1">
        <w:rPr>
          <w:rFonts w:eastAsia="Times New Roman" w:cs="Times New Roman"/>
          <w:color w:val="000000"/>
        </w:rPr>
        <w:t xml:space="preserve">For the academic implementation, the platform serves as a </w:t>
      </w:r>
      <w:r w:rsidRPr="00F544F1">
        <w:rPr>
          <w:rFonts w:eastAsia="Times New Roman" w:cs="Times New Roman"/>
          <w:b/>
          <w:bCs/>
          <w:color w:val="000000"/>
        </w:rPr>
        <w:t>prototype demonstrating how digital systems and AI-assisted decision support can improve disaster-response coordination</w:t>
      </w:r>
      <w:r w:rsidRPr="00F544F1">
        <w:rPr>
          <w:rFonts w:eastAsia="Times New Roman" w:cs="Times New Roman"/>
          <w:color w:val="000000"/>
        </w:rPr>
        <w:t xml:space="preserve"> rather than claiming to replace existing government emergency infrastructure.</w:t>
      </w:r>
    </w:p>
    <w:p w14:paraId="0CD18A4D" w14:textId="77777777" w:rsidR="00F544F1" w:rsidRPr="00F544F1" w:rsidRDefault="00000000" w:rsidP="00F544F1">
      <w:pPr>
        <w:spacing w:after="60"/>
      </w:pPr>
      <w:r>
        <w:pict w14:anchorId="77C57ABD">
          <v:rect id="_x0000_i1029" style="width:0;height:1.5pt" o:hralign="center" o:hrstd="t" o:hr="t" fillcolor="#a0a0a0" stroked="f"/>
        </w:pict>
      </w:r>
    </w:p>
    <w:p w14:paraId="5DB367FD"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1.4 Achievements</w:t>
      </w:r>
    </w:p>
    <w:p w14:paraId="46A941B5" w14:textId="77777777" w:rsidR="00F544F1" w:rsidRPr="00F544F1" w:rsidRDefault="00F544F1" w:rsidP="00F544F1">
      <w:r w:rsidRPr="00F544F1">
        <w:rPr>
          <w:rFonts w:eastAsia="Times New Roman" w:cs="Times New Roman"/>
          <w:color w:val="000000"/>
        </w:rPr>
        <w:t xml:space="preserve">Since this is a </w:t>
      </w:r>
      <w:r w:rsidRPr="00F544F1">
        <w:rPr>
          <w:rFonts w:eastAsia="Times New Roman" w:cs="Times New Roman"/>
          <w:b/>
          <w:bCs/>
          <w:color w:val="000000"/>
        </w:rPr>
        <w:t>proposed academic project</w:t>
      </w:r>
      <w:r w:rsidRPr="00F544F1">
        <w:rPr>
          <w:rFonts w:eastAsia="Times New Roman" w:cs="Times New Roman"/>
          <w:color w:val="000000"/>
        </w:rPr>
        <w:t>, we should be careful with this section.</w:t>
      </w:r>
    </w:p>
    <w:p w14:paraId="664A8CB3" w14:textId="77777777" w:rsidR="00F544F1" w:rsidRPr="00F544F1" w:rsidRDefault="00F544F1" w:rsidP="00F544F1">
      <w:r w:rsidRPr="00F544F1">
        <w:rPr>
          <w:rFonts w:eastAsia="Times New Roman" w:cs="Times New Roman"/>
          <w:color w:val="000000"/>
        </w:rPr>
        <w:t xml:space="preserve">We should </w:t>
      </w:r>
      <w:r w:rsidRPr="00F544F1">
        <w:rPr>
          <w:rFonts w:eastAsia="Times New Roman" w:cs="Times New Roman"/>
          <w:b/>
          <w:bCs/>
          <w:color w:val="000000"/>
        </w:rPr>
        <w:t>not falsely claim that the system has already reduced response time or successfully handled real disasters</w:t>
      </w:r>
      <w:r w:rsidRPr="00F544F1">
        <w:rPr>
          <w:rFonts w:eastAsia="Times New Roman" w:cs="Times New Roman"/>
          <w:color w:val="000000"/>
        </w:rPr>
        <w:t>.</w:t>
      </w:r>
    </w:p>
    <w:p w14:paraId="5504A7F6" w14:textId="77777777" w:rsidR="00F544F1" w:rsidRPr="00F544F1" w:rsidRDefault="00F544F1" w:rsidP="00F544F1">
      <w:r w:rsidRPr="00F544F1">
        <w:rPr>
          <w:rFonts w:eastAsia="Times New Roman" w:cs="Times New Roman"/>
          <w:color w:val="000000"/>
        </w:rPr>
        <w:t>Instead, document the achievements of the project/design work:</w:t>
      </w:r>
    </w:p>
    <w:p w14:paraId="2EAC68A7" w14:textId="77777777" w:rsidR="00F544F1" w:rsidRPr="00F544F1" w:rsidRDefault="00F544F1" w:rsidP="00F544F1">
      <w:pPr>
        <w:numPr>
          <w:ilvl w:val="0"/>
          <w:numId w:val="13"/>
        </w:numPr>
      </w:pPr>
      <w:r w:rsidRPr="00F544F1">
        <w:rPr>
          <w:rFonts w:eastAsia="Times New Roman" w:cs="Times New Roman"/>
          <w:color w:val="000000"/>
        </w:rPr>
        <w:t xml:space="preserve">Designed a centralized disaster-response management platform. </w:t>
      </w:r>
    </w:p>
    <w:p w14:paraId="273791CE" w14:textId="77777777" w:rsidR="00F544F1" w:rsidRPr="00F544F1" w:rsidRDefault="00F544F1" w:rsidP="00F544F1">
      <w:pPr>
        <w:numPr>
          <w:ilvl w:val="0"/>
          <w:numId w:val="13"/>
        </w:numPr>
      </w:pPr>
      <w:r w:rsidRPr="00F544F1">
        <w:rPr>
          <w:rFonts w:eastAsia="Times New Roman" w:cs="Times New Roman"/>
          <w:color w:val="000000"/>
        </w:rPr>
        <w:t xml:space="preserve">Defined multiple user roles and role-based access requirements. </w:t>
      </w:r>
    </w:p>
    <w:p w14:paraId="19E15C16" w14:textId="77777777" w:rsidR="00F544F1" w:rsidRPr="00F544F1" w:rsidRDefault="00F544F1" w:rsidP="00F544F1">
      <w:pPr>
        <w:numPr>
          <w:ilvl w:val="0"/>
          <w:numId w:val="13"/>
        </w:numPr>
      </w:pPr>
      <w:r w:rsidRPr="00F544F1">
        <w:rPr>
          <w:rFonts w:eastAsia="Times New Roman" w:cs="Times New Roman"/>
          <w:color w:val="000000"/>
        </w:rPr>
        <w:t xml:space="preserve">Designed the complete disaster incident lifecycle from reporting to closure. </w:t>
      </w:r>
    </w:p>
    <w:p w14:paraId="75968012" w14:textId="77777777" w:rsidR="00F544F1" w:rsidRPr="00F544F1" w:rsidRDefault="00F544F1" w:rsidP="00F544F1">
      <w:pPr>
        <w:numPr>
          <w:ilvl w:val="0"/>
          <w:numId w:val="13"/>
        </w:numPr>
      </w:pPr>
      <w:r w:rsidRPr="00F544F1">
        <w:rPr>
          <w:rFonts w:eastAsia="Times New Roman" w:cs="Times New Roman"/>
          <w:color w:val="000000"/>
        </w:rPr>
        <w:t xml:space="preserve">Designed AI-assisted severity, priority, and resource recommendation functionality. </w:t>
      </w:r>
    </w:p>
    <w:p w14:paraId="29BC28B4" w14:textId="77777777" w:rsidR="00F544F1" w:rsidRPr="00F544F1" w:rsidRDefault="00F544F1" w:rsidP="00F544F1">
      <w:pPr>
        <w:numPr>
          <w:ilvl w:val="0"/>
          <w:numId w:val="13"/>
        </w:numPr>
      </w:pPr>
      <w:r w:rsidRPr="00F544F1">
        <w:rPr>
          <w:rFonts w:eastAsia="Times New Roman" w:cs="Times New Roman"/>
          <w:color w:val="000000"/>
        </w:rPr>
        <w:t xml:space="preserve">Designed a structured relational database for managing project information. </w:t>
      </w:r>
    </w:p>
    <w:p w14:paraId="3272461A" w14:textId="77777777" w:rsidR="00F544F1" w:rsidRPr="00F544F1" w:rsidRDefault="00F544F1" w:rsidP="00F544F1">
      <w:pPr>
        <w:numPr>
          <w:ilvl w:val="0"/>
          <w:numId w:val="13"/>
        </w:numPr>
      </w:pPr>
      <w:r w:rsidRPr="00F544F1">
        <w:rPr>
          <w:rFonts w:eastAsia="Times New Roman" w:cs="Times New Roman"/>
          <w:color w:val="000000"/>
        </w:rPr>
        <w:t xml:space="preserve">Defined system modules for incident management, AI analysis, resource coordination, emergency services, notifications, reporting, and auditing. </w:t>
      </w:r>
    </w:p>
    <w:p w14:paraId="64F81C93" w14:textId="77777777" w:rsidR="00F544F1" w:rsidRPr="00F544F1" w:rsidRDefault="00F544F1" w:rsidP="00F544F1">
      <w:pPr>
        <w:numPr>
          <w:ilvl w:val="0"/>
          <w:numId w:val="13"/>
        </w:numPr>
      </w:pPr>
      <w:r w:rsidRPr="00F544F1">
        <w:rPr>
          <w:rFonts w:eastAsia="Times New Roman" w:cs="Times New Roman"/>
          <w:color w:val="000000"/>
        </w:rPr>
        <w:t xml:space="preserve">Developed conceptual and system-design models including system flowcharts, ER diagrams, DFDs, use-case diagrams, and sequence diagrams. </w:t>
      </w:r>
    </w:p>
    <w:p w14:paraId="1D6D1809" w14:textId="77777777" w:rsidR="00F544F1" w:rsidRPr="00F544F1" w:rsidRDefault="00F544F1" w:rsidP="00F544F1">
      <w:pPr>
        <w:numPr>
          <w:ilvl w:val="0"/>
          <w:numId w:val="13"/>
        </w:numPr>
      </w:pPr>
      <w:r w:rsidRPr="00F544F1">
        <w:rPr>
          <w:rFonts w:eastAsia="Times New Roman" w:cs="Times New Roman"/>
          <w:color w:val="000000"/>
        </w:rPr>
        <w:t xml:space="preserve">Defined security, data-integrity, and audit requirements. </w:t>
      </w:r>
    </w:p>
    <w:p w14:paraId="7D3FC292" w14:textId="77777777" w:rsidR="00F544F1" w:rsidRPr="00F544F1" w:rsidRDefault="00F544F1" w:rsidP="00F544F1">
      <w:pPr>
        <w:numPr>
          <w:ilvl w:val="0"/>
          <w:numId w:val="13"/>
        </w:numPr>
      </w:pPr>
      <w:r w:rsidRPr="00F544F1">
        <w:rPr>
          <w:rFonts w:eastAsia="Times New Roman" w:cs="Times New Roman"/>
          <w:color w:val="000000"/>
        </w:rPr>
        <w:t>Established a modular architecture that can support future extensions.</w:t>
      </w:r>
    </w:p>
    <w:p w14:paraId="744AE34F" w14:textId="77777777" w:rsidR="00F544F1" w:rsidRDefault="00F544F1">
      <w:pPr>
        <w:spacing w:after="60"/>
      </w:pPr>
    </w:p>
    <w:p w14:paraId="49F7FFA0" w14:textId="77777777" w:rsidR="00C2626E" w:rsidRPr="00C2626E" w:rsidRDefault="00C2626E" w:rsidP="00C2626E">
      <w:pPr>
        <w:keepNext/>
        <w:spacing w:before="360" w:after="280"/>
        <w:jc w:val="center"/>
        <w:rPr>
          <w:b/>
          <w:bCs/>
          <w:sz w:val="32"/>
          <w:szCs w:val="32"/>
        </w:rPr>
      </w:pPr>
      <w:r w:rsidRPr="00C2626E">
        <w:rPr>
          <w:rFonts w:eastAsia="Times New Roman" w:cs="Times New Roman"/>
          <w:b/>
          <w:bCs/>
          <w:color w:val="000000"/>
          <w:sz w:val="32"/>
          <w:szCs w:val="32"/>
        </w:rPr>
        <w:t>CHAPTER 2: SURVEY OF TECHNOLOGIES</w:t>
      </w:r>
    </w:p>
    <w:p w14:paraId="4A1673F7" w14:textId="77777777" w:rsidR="00C2626E" w:rsidRPr="00C2626E" w:rsidRDefault="00C2626E" w:rsidP="00C2626E">
      <w:r w:rsidRPr="00C2626E">
        <w:rPr>
          <w:rFonts w:eastAsia="Times New Roman" w:cs="Times New Roman"/>
          <w:color w:val="000000"/>
        </w:rPr>
        <w:t xml:space="preserve">This chapter explains the technologies considered for developing the </w:t>
      </w:r>
      <w:r w:rsidRPr="00C2626E">
        <w:rPr>
          <w:rFonts w:eastAsia="Times New Roman" w:cs="Times New Roman"/>
          <w:b/>
          <w:bCs/>
          <w:color w:val="000000"/>
        </w:rPr>
        <w:t>AI-Rescue: Intelligent Disaster Response &amp; Resource Coordination Platform</w:t>
      </w:r>
      <w:r w:rsidRPr="00C2626E">
        <w:rPr>
          <w:rFonts w:eastAsia="Times New Roman" w:cs="Times New Roman"/>
          <w:color w:val="000000"/>
        </w:rPr>
        <w:t>. The selected technologies are based on the functional requirements, scalability, security, database requirements, AI integration, and feasibility of implementation.</w:t>
      </w:r>
    </w:p>
    <w:p w14:paraId="5A6BB893" w14:textId="77777777" w:rsidR="00C2626E" w:rsidRPr="00C2626E" w:rsidRDefault="00C2626E" w:rsidP="00C2626E">
      <w:r w:rsidRPr="00C2626E">
        <w:rPr>
          <w:rFonts w:eastAsia="Times New Roman" w:cs="Times New Roman"/>
          <w:color w:val="000000"/>
        </w:rPr>
        <w:t>The project uses a combination of web development, backend programming, relational database management, and AI/ML technologies. Each technology has a specific role in the proposed system.</w:t>
      </w:r>
    </w:p>
    <w:p w14:paraId="7194C42E" w14:textId="77777777" w:rsidR="00C2626E" w:rsidRPr="00C2626E" w:rsidRDefault="00000000" w:rsidP="00C2626E">
      <w:pPr>
        <w:spacing w:after="60"/>
      </w:pPr>
      <w:r>
        <w:pict w14:anchorId="7233A9F5">
          <v:rect id="_x0000_i1025" style="width:0;height:1.5pt" o:hralign="center" o:hrstd="t" o:hr="t" fillcolor="#a0a0a0" stroked="f"/>
        </w:pict>
      </w:r>
    </w:p>
    <w:p w14:paraId="7336FE50"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2.1 Frontend Technologies</w:t>
      </w:r>
    </w:p>
    <w:p w14:paraId="1FC72898"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2.1.1 HTML5</w:t>
      </w:r>
    </w:p>
    <w:p w14:paraId="366D077E" w14:textId="77777777" w:rsidR="00C2626E" w:rsidRPr="00C2626E" w:rsidRDefault="00C2626E" w:rsidP="00C2626E">
      <w:r w:rsidRPr="00C2626E">
        <w:rPr>
          <w:rFonts w:eastAsia="Times New Roman" w:cs="Times New Roman"/>
          <w:color w:val="000000"/>
        </w:rPr>
        <w:t>HTML5 is used to create the basic structure of the web application. It provides elements for forms, tables, navigation menus, dashboards, buttons, input fields, and other interface components.</w:t>
      </w:r>
    </w:p>
    <w:p w14:paraId="0FC53010" w14:textId="77777777" w:rsidR="00C2626E" w:rsidRPr="00C2626E" w:rsidRDefault="00C2626E" w:rsidP="00C2626E">
      <w:r w:rsidRPr="00C2626E">
        <w:rPr>
          <w:rFonts w:eastAsia="Times New Roman" w:cs="Times New Roman"/>
          <w:color w:val="000000"/>
        </w:rPr>
        <w:t>In the AI-Rescue platform, HTML5 can be used for:</w:t>
      </w:r>
    </w:p>
    <w:p w14:paraId="1AD18DA3" w14:textId="77777777" w:rsidR="00C2626E" w:rsidRPr="00C2626E" w:rsidRDefault="00C2626E" w:rsidP="00C2626E">
      <w:pPr>
        <w:numPr>
          <w:ilvl w:val="0"/>
          <w:numId w:val="14"/>
        </w:numPr>
      </w:pPr>
      <w:r w:rsidRPr="00C2626E">
        <w:rPr>
          <w:rFonts w:eastAsia="Times New Roman" w:cs="Times New Roman"/>
          <w:color w:val="000000"/>
        </w:rPr>
        <w:t xml:space="preserve">User registration and login forms. </w:t>
      </w:r>
    </w:p>
    <w:p w14:paraId="7433660D" w14:textId="77777777" w:rsidR="00C2626E" w:rsidRPr="00C2626E" w:rsidRDefault="00C2626E" w:rsidP="00C2626E">
      <w:pPr>
        <w:numPr>
          <w:ilvl w:val="0"/>
          <w:numId w:val="14"/>
        </w:numPr>
      </w:pPr>
      <w:r w:rsidRPr="00C2626E">
        <w:rPr>
          <w:rFonts w:eastAsia="Times New Roman" w:cs="Times New Roman"/>
          <w:color w:val="000000"/>
        </w:rPr>
        <w:t xml:space="preserve">Disaster incident reporting forms. </w:t>
      </w:r>
    </w:p>
    <w:p w14:paraId="72DEF7A2" w14:textId="77777777" w:rsidR="00C2626E" w:rsidRPr="00C2626E" w:rsidRDefault="00C2626E" w:rsidP="00C2626E">
      <w:pPr>
        <w:numPr>
          <w:ilvl w:val="0"/>
          <w:numId w:val="14"/>
        </w:numPr>
      </w:pPr>
      <w:r w:rsidRPr="00C2626E">
        <w:rPr>
          <w:rFonts w:eastAsia="Times New Roman" w:cs="Times New Roman"/>
          <w:color w:val="000000"/>
        </w:rPr>
        <w:t xml:space="preserve">Resource management interfaces. </w:t>
      </w:r>
    </w:p>
    <w:p w14:paraId="6ECEE5E1" w14:textId="77777777" w:rsidR="00C2626E" w:rsidRPr="00C2626E" w:rsidRDefault="00C2626E" w:rsidP="00C2626E">
      <w:pPr>
        <w:numPr>
          <w:ilvl w:val="0"/>
          <w:numId w:val="14"/>
        </w:numPr>
      </w:pPr>
      <w:r w:rsidRPr="00C2626E">
        <w:rPr>
          <w:rFonts w:eastAsia="Times New Roman" w:cs="Times New Roman"/>
          <w:color w:val="000000"/>
        </w:rPr>
        <w:t xml:space="preserve">Hospital and shelter information pages. </w:t>
      </w:r>
    </w:p>
    <w:p w14:paraId="1255D576" w14:textId="77777777" w:rsidR="00C2626E" w:rsidRPr="00C2626E" w:rsidRDefault="00C2626E" w:rsidP="00C2626E">
      <w:pPr>
        <w:numPr>
          <w:ilvl w:val="0"/>
          <w:numId w:val="14"/>
        </w:numPr>
      </w:pPr>
      <w:r w:rsidRPr="00C2626E">
        <w:rPr>
          <w:rFonts w:eastAsia="Times New Roman" w:cs="Times New Roman"/>
          <w:color w:val="000000"/>
        </w:rPr>
        <w:t xml:space="preserve">Officer dashboards. </w:t>
      </w:r>
    </w:p>
    <w:p w14:paraId="01EAD8ED" w14:textId="77777777" w:rsidR="00C2626E" w:rsidRPr="00C2626E" w:rsidRDefault="00C2626E" w:rsidP="00C2626E">
      <w:pPr>
        <w:numPr>
          <w:ilvl w:val="0"/>
          <w:numId w:val="14"/>
        </w:numPr>
      </w:pPr>
      <w:r w:rsidRPr="00C2626E">
        <w:rPr>
          <w:rFonts w:eastAsia="Times New Roman" w:cs="Times New Roman"/>
          <w:color w:val="000000"/>
        </w:rPr>
        <w:t xml:space="preserve">Report and notification interfaces. </w:t>
      </w:r>
    </w:p>
    <w:p w14:paraId="2990B365" w14:textId="77777777" w:rsidR="00C2626E" w:rsidRPr="00C2626E" w:rsidRDefault="00C2626E" w:rsidP="00C2626E">
      <w:r w:rsidRPr="00C2626E">
        <w:rPr>
          <w:rFonts w:eastAsia="Times New Roman" w:cs="Times New Roman"/>
          <w:color w:val="000000"/>
        </w:rPr>
        <w:t>HTML5 provides the structural foundation of the application's user interface.</w:t>
      </w:r>
    </w:p>
    <w:p w14:paraId="2F3F057B" w14:textId="77777777" w:rsidR="00C2626E" w:rsidRPr="00C2626E" w:rsidRDefault="00000000" w:rsidP="00C2626E">
      <w:pPr>
        <w:spacing w:after="60"/>
      </w:pPr>
      <w:r>
        <w:pict w14:anchorId="430C225A">
          <v:rect id="_x0000_i1026" style="width:0;height:1.5pt" o:hralign="center" o:hrstd="t" o:hr="t" fillcolor="#a0a0a0" stroked="f"/>
        </w:pict>
      </w:r>
    </w:p>
    <w:p w14:paraId="1FC21DB9"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2.1.2 CSS3</w:t>
      </w:r>
    </w:p>
    <w:p w14:paraId="74FAF41B" w14:textId="77777777" w:rsidR="00C2626E" w:rsidRPr="00C2626E" w:rsidRDefault="00C2626E" w:rsidP="00C2626E">
      <w:r w:rsidRPr="00C2626E">
        <w:rPr>
          <w:rFonts w:eastAsia="Times New Roman" w:cs="Times New Roman"/>
          <w:color w:val="000000"/>
        </w:rPr>
        <w:t>CSS3 is used to control the visual appearance and layout of the web application.</w:t>
      </w:r>
    </w:p>
    <w:p w14:paraId="5A73AEF6" w14:textId="77777777" w:rsidR="00C2626E" w:rsidRPr="00C2626E" w:rsidRDefault="00C2626E" w:rsidP="00C2626E">
      <w:r w:rsidRPr="00C2626E">
        <w:rPr>
          <w:rFonts w:eastAsia="Times New Roman" w:cs="Times New Roman"/>
          <w:color w:val="000000"/>
        </w:rPr>
        <w:t>It can be used for:</w:t>
      </w:r>
    </w:p>
    <w:p w14:paraId="230BF6A6" w14:textId="77777777" w:rsidR="00C2626E" w:rsidRPr="00C2626E" w:rsidRDefault="00C2626E" w:rsidP="00C2626E">
      <w:pPr>
        <w:numPr>
          <w:ilvl w:val="0"/>
          <w:numId w:val="15"/>
        </w:numPr>
      </w:pPr>
      <w:r w:rsidRPr="00C2626E">
        <w:rPr>
          <w:rFonts w:eastAsia="Times New Roman" w:cs="Times New Roman"/>
          <w:color w:val="000000"/>
        </w:rPr>
        <w:t xml:space="preserve">Responsive page layouts. </w:t>
      </w:r>
    </w:p>
    <w:p w14:paraId="1D020BA2" w14:textId="77777777" w:rsidR="00C2626E" w:rsidRPr="00C2626E" w:rsidRDefault="00C2626E" w:rsidP="00C2626E">
      <w:pPr>
        <w:numPr>
          <w:ilvl w:val="0"/>
          <w:numId w:val="15"/>
        </w:numPr>
      </w:pPr>
      <w:r w:rsidRPr="00C2626E">
        <w:rPr>
          <w:rFonts w:eastAsia="Times New Roman" w:cs="Times New Roman"/>
          <w:color w:val="000000"/>
        </w:rPr>
        <w:t xml:space="preserve">Dashboard design. </w:t>
      </w:r>
    </w:p>
    <w:p w14:paraId="72850AB5" w14:textId="77777777" w:rsidR="00C2626E" w:rsidRPr="00C2626E" w:rsidRDefault="00C2626E" w:rsidP="00C2626E">
      <w:pPr>
        <w:numPr>
          <w:ilvl w:val="0"/>
          <w:numId w:val="15"/>
        </w:numPr>
      </w:pPr>
      <w:r w:rsidRPr="00C2626E">
        <w:rPr>
          <w:rFonts w:eastAsia="Times New Roman" w:cs="Times New Roman"/>
          <w:color w:val="000000"/>
        </w:rPr>
        <w:t xml:space="preserve">Forms and buttons. </w:t>
      </w:r>
    </w:p>
    <w:p w14:paraId="74F8BF2E" w14:textId="77777777" w:rsidR="00C2626E" w:rsidRPr="00C2626E" w:rsidRDefault="00C2626E" w:rsidP="00C2626E">
      <w:pPr>
        <w:numPr>
          <w:ilvl w:val="0"/>
          <w:numId w:val="15"/>
        </w:numPr>
      </w:pPr>
      <w:r w:rsidRPr="00C2626E">
        <w:rPr>
          <w:rFonts w:eastAsia="Times New Roman" w:cs="Times New Roman"/>
          <w:color w:val="000000"/>
        </w:rPr>
        <w:t xml:space="preserve">Navigation menus. </w:t>
      </w:r>
    </w:p>
    <w:p w14:paraId="05CB4A9D" w14:textId="77777777" w:rsidR="00C2626E" w:rsidRPr="00C2626E" w:rsidRDefault="00C2626E" w:rsidP="00C2626E">
      <w:pPr>
        <w:numPr>
          <w:ilvl w:val="0"/>
          <w:numId w:val="15"/>
        </w:numPr>
      </w:pPr>
      <w:r w:rsidRPr="00C2626E">
        <w:rPr>
          <w:rFonts w:eastAsia="Times New Roman" w:cs="Times New Roman"/>
          <w:color w:val="000000"/>
        </w:rPr>
        <w:t xml:space="preserve">Tables and cards. </w:t>
      </w:r>
    </w:p>
    <w:p w14:paraId="62FA2919" w14:textId="77777777" w:rsidR="00C2626E" w:rsidRPr="00C2626E" w:rsidRDefault="00C2626E" w:rsidP="00C2626E">
      <w:pPr>
        <w:numPr>
          <w:ilvl w:val="0"/>
          <w:numId w:val="15"/>
        </w:numPr>
      </w:pPr>
      <w:r w:rsidRPr="00C2626E">
        <w:rPr>
          <w:rFonts w:eastAsia="Times New Roman" w:cs="Times New Roman"/>
          <w:color w:val="000000"/>
        </w:rPr>
        <w:t xml:space="preserve">Status indicators. </w:t>
      </w:r>
    </w:p>
    <w:p w14:paraId="32078989" w14:textId="77777777" w:rsidR="00C2626E" w:rsidRPr="00C2626E" w:rsidRDefault="00C2626E" w:rsidP="00C2626E">
      <w:pPr>
        <w:numPr>
          <w:ilvl w:val="0"/>
          <w:numId w:val="15"/>
        </w:numPr>
      </w:pPr>
      <w:r w:rsidRPr="00C2626E">
        <w:rPr>
          <w:rFonts w:eastAsia="Times New Roman" w:cs="Times New Roman"/>
          <w:color w:val="000000"/>
        </w:rPr>
        <w:lastRenderedPageBreak/>
        <w:t xml:space="preserve">Mobile-friendly interfaces. </w:t>
      </w:r>
    </w:p>
    <w:p w14:paraId="6634245C" w14:textId="77777777" w:rsidR="00C2626E" w:rsidRPr="00C2626E" w:rsidRDefault="00C2626E" w:rsidP="00C2626E">
      <w:r w:rsidRPr="00C2626E">
        <w:rPr>
          <w:rFonts w:eastAsia="Times New Roman" w:cs="Times New Roman"/>
          <w:color w:val="000000"/>
        </w:rPr>
        <w:t>CSS allows the system to maintain a consistent and user-friendly interface across different screen sizes.</w:t>
      </w:r>
    </w:p>
    <w:p w14:paraId="7963C438" w14:textId="77777777" w:rsidR="00C2626E" w:rsidRPr="00C2626E" w:rsidRDefault="00000000" w:rsidP="00C2626E">
      <w:pPr>
        <w:spacing w:after="60"/>
      </w:pPr>
      <w:r>
        <w:pict w14:anchorId="438EA465">
          <v:rect id="_x0000_i1027" style="width:0;height:1.5pt" o:hralign="center" o:hrstd="t" o:hr="t" fillcolor="#a0a0a0" stroked="f"/>
        </w:pict>
      </w:r>
    </w:p>
    <w:p w14:paraId="036BA0A4"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2.1.3 JavaScript</w:t>
      </w:r>
    </w:p>
    <w:p w14:paraId="52FE76A3" w14:textId="77777777" w:rsidR="00C2626E" w:rsidRPr="00C2626E" w:rsidRDefault="00C2626E" w:rsidP="00C2626E">
      <w:r w:rsidRPr="00C2626E">
        <w:rPr>
          <w:rFonts w:eastAsia="Times New Roman" w:cs="Times New Roman"/>
          <w:color w:val="000000"/>
        </w:rPr>
        <w:t>JavaScript provides client-side interactivity and dynamic behaviour.</w:t>
      </w:r>
    </w:p>
    <w:p w14:paraId="071A3ADD" w14:textId="77777777" w:rsidR="00C2626E" w:rsidRPr="00C2626E" w:rsidRDefault="00C2626E" w:rsidP="00C2626E">
      <w:r w:rsidRPr="00C2626E">
        <w:rPr>
          <w:rFonts w:eastAsia="Times New Roman" w:cs="Times New Roman"/>
          <w:color w:val="000000"/>
        </w:rPr>
        <w:t>In the AI-Rescue platform, JavaScript can be used for:</w:t>
      </w:r>
    </w:p>
    <w:p w14:paraId="1450D620" w14:textId="330E6347" w:rsidR="00C2626E" w:rsidRPr="00C2626E" w:rsidRDefault="00A624F1" w:rsidP="00C2626E">
      <w:pPr>
        <w:numPr>
          <w:ilvl w:val="0"/>
          <w:numId w:val="16"/>
        </w:numPr>
      </w:pPr>
      <w:r w:rsidRPr="00A624F1">
        <w:rPr>
          <w:rFonts w:eastAsia="Times New Roman" w:cs="Times New Roman"/>
          <w:color w:val="000000"/>
        </w:rPr>
        <w:t>Client-side</w:t>
      </w:r>
      <w:r>
        <w:rPr>
          <w:rFonts w:eastAsia="Times New Roman" w:cs="Times New Roman"/>
          <w:color w:val="000000"/>
        </w:rPr>
        <w:t xml:space="preserve"> </w:t>
      </w:r>
      <w:r w:rsidR="00C2626E" w:rsidRPr="00C2626E">
        <w:rPr>
          <w:rFonts w:eastAsia="Times New Roman" w:cs="Times New Roman"/>
          <w:color w:val="000000"/>
        </w:rPr>
        <w:t xml:space="preserve">Form validation. </w:t>
      </w:r>
    </w:p>
    <w:p w14:paraId="7C33590C" w14:textId="79CF9A48" w:rsidR="00C2626E" w:rsidRPr="00C2626E" w:rsidRDefault="00A624F1" w:rsidP="00C2626E">
      <w:pPr>
        <w:numPr>
          <w:ilvl w:val="0"/>
          <w:numId w:val="16"/>
        </w:numPr>
      </w:pPr>
      <w:r w:rsidRPr="00C2626E">
        <w:rPr>
          <w:rFonts w:eastAsia="Times New Roman" w:cs="Times New Roman"/>
          <w:color w:val="000000"/>
        </w:rPr>
        <w:t>Interactive</w:t>
      </w:r>
      <w:r w:rsidRPr="00A624F1">
        <w:rPr>
          <w:rFonts w:eastAsia="Times New Roman" w:cs="Times New Roman"/>
          <w:color w:val="000000"/>
        </w:rPr>
        <w:t xml:space="preserve"> </w:t>
      </w:r>
      <w:r w:rsidR="00C2626E" w:rsidRPr="00C2626E">
        <w:rPr>
          <w:rFonts w:eastAsia="Times New Roman" w:cs="Times New Roman"/>
          <w:color w:val="000000"/>
        </w:rPr>
        <w:t xml:space="preserve">dashboard components. </w:t>
      </w:r>
    </w:p>
    <w:p w14:paraId="58EC0FE1" w14:textId="0A5FC860" w:rsidR="00C2626E" w:rsidRPr="00C2626E" w:rsidRDefault="00A624F1" w:rsidP="00C2626E">
      <w:pPr>
        <w:numPr>
          <w:ilvl w:val="0"/>
          <w:numId w:val="16"/>
        </w:numPr>
      </w:pPr>
      <w:r w:rsidRPr="00C2626E">
        <w:rPr>
          <w:rFonts w:eastAsia="Times New Roman" w:cs="Times New Roman"/>
          <w:color w:val="000000"/>
        </w:rPr>
        <w:t>Dynamic</w:t>
      </w:r>
      <w:r w:rsidR="00C2626E" w:rsidRPr="00C2626E">
        <w:rPr>
          <w:rFonts w:eastAsia="Times New Roman" w:cs="Times New Roman"/>
          <w:color w:val="000000"/>
        </w:rPr>
        <w:t xml:space="preserve"> incident information. </w:t>
      </w:r>
    </w:p>
    <w:p w14:paraId="732A0194" w14:textId="77777777" w:rsidR="00C2626E" w:rsidRPr="00C2626E" w:rsidRDefault="00C2626E" w:rsidP="00C2626E">
      <w:pPr>
        <w:numPr>
          <w:ilvl w:val="0"/>
          <w:numId w:val="16"/>
        </w:numPr>
      </w:pPr>
      <w:r w:rsidRPr="00C2626E">
        <w:rPr>
          <w:rFonts w:eastAsia="Times New Roman" w:cs="Times New Roman"/>
          <w:color w:val="000000"/>
        </w:rPr>
        <w:t xml:space="preserve">Notification interfaces. </w:t>
      </w:r>
    </w:p>
    <w:p w14:paraId="2D8B789D" w14:textId="77777777" w:rsidR="00C2626E" w:rsidRPr="00C2626E" w:rsidRDefault="00C2626E" w:rsidP="00C2626E">
      <w:pPr>
        <w:numPr>
          <w:ilvl w:val="0"/>
          <w:numId w:val="16"/>
        </w:numPr>
      </w:pPr>
      <w:r w:rsidRPr="00C2626E">
        <w:rPr>
          <w:rFonts w:eastAsia="Times New Roman" w:cs="Times New Roman"/>
          <w:color w:val="000000"/>
        </w:rPr>
        <w:t xml:space="preserve">Asynchronous requests to backend services. </w:t>
      </w:r>
    </w:p>
    <w:p w14:paraId="5A9EDD99" w14:textId="77777777" w:rsidR="00C2626E" w:rsidRPr="00C2626E" w:rsidRDefault="00C2626E" w:rsidP="00C2626E">
      <w:pPr>
        <w:numPr>
          <w:ilvl w:val="0"/>
          <w:numId w:val="16"/>
        </w:numPr>
      </w:pPr>
      <w:r w:rsidRPr="00C2626E">
        <w:rPr>
          <w:rFonts w:eastAsia="Times New Roman" w:cs="Times New Roman"/>
          <w:color w:val="000000"/>
        </w:rPr>
        <w:t xml:space="preserve">Interactive maps and location-related features. </w:t>
      </w:r>
    </w:p>
    <w:p w14:paraId="1BA82A20" w14:textId="77777777" w:rsidR="00C2626E" w:rsidRPr="00C2626E" w:rsidRDefault="00C2626E" w:rsidP="00C2626E">
      <w:pPr>
        <w:numPr>
          <w:ilvl w:val="0"/>
          <w:numId w:val="16"/>
        </w:numPr>
      </w:pPr>
      <w:r w:rsidRPr="00C2626E">
        <w:rPr>
          <w:rFonts w:eastAsia="Times New Roman" w:cs="Times New Roman"/>
          <w:color w:val="000000"/>
        </w:rPr>
        <w:t xml:space="preserve">Updating information without unnecessarily reloading the entire page. </w:t>
      </w:r>
    </w:p>
    <w:p w14:paraId="1D64C48D" w14:textId="77777777" w:rsidR="00C2626E" w:rsidRPr="00C2626E" w:rsidRDefault="00C2626E" w:rsidP="00C2626E">
      <w:r w:rsidRPr="00C2626E">
        <w:rPr>
          <w:rFonts w:eastAsia="Times New Roman" w:cs="Times New Roman"/>
          <w:color w:val="000000"/>
        </w:rPr>
        <w:t>JavaScript therefore complements HTML and CSS by providing interactive functionality.</w:t>
      </w:r>
    </w:p>
    <w:p w14:paraId="3DD50E2B" w14:textId="77777777" w:rsidR="00C2626E" w:rsidRPr="00C2626E" w:rsidRDefault="00000000" w:rsidP="00C2626E">
      <w:pPr>
        <w:spacing w:after="60"/>
      </w:pPr>
      <w:r>
        <w:pict w14:anchorId="52459E64">
          <v:rect id="_x0000_i1028" style="width:0;height:1.5pt" o:hralign="center" o:hrstd="t" o:hr="t" fillcolor="#a0a0a0" stroked="f"/>
        </w:pict>
      </w:r>
    </w:p>
    <w:p w14:paraId="318D6342"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2.2 Backend Technologies</w:t>
      </w:r>
    </w:p>
    <w:p w14:paraId="1825BA70"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2.2.1 Java</w:t>
      </w:r>
    </w:p>
    <w:p w14:paraId="7A6E1DE5" w14:textId="77777777" w:rsidR="00C2626E" w:rsidRPr="00C2626E" w:rsidRDefault="00C2626E" w:rsidP="00C2626E">
      <w:r w:rsidRPr="00C2626E">
        <w:rPr>
          <w:rFonts w:eastAsia="Times New Roman" w:cs="Times New Roman"/>
          <w:color w:val="000000"/>
        </w:rPr>
        <w:t>Java is considered as the primary backend programming language for the system because of its object-oriented architecture, security features, portability, extensive libraries, and suitability for enterprise-level web applications.</w:t>
      </w:r>
    </w:p>
    <w:p w14:paraId="6D7DD7C5" w14:textId="77777777" w:rsidR="00C2626E" w:rsidRPr="00C2626E" w:rsidRDefault="00C2626E" w:rsidP="00C2626E">
      <w:r w:rsidRPr="00C2626E">
        <w:rPr>
          <w:rFonts w:eastAsia="Times New Roman" w:cs="Times New Roman"/>
          <w:color w:val="000000"/>
        </w:rPr>
        <w:t>Java can handle:</w:t>
      </w:r>
    </w:p>
    <w:p w14:paraId="0FCB8AE5" w14:textId="77777777" w:rsidR="00C2626E" w:rsidRPr="00C2626E" w:rsidRDefault="00C2626E" w:rsidP="00C2626E">
      <w:pPr>
        <w:numPr>
          <w:ilvl w:val="0"/>
          <w:numId w:val="17"/>
        </w:numPr>
      </w:pPr>
      <w:r w:rsidRPr="00C2626E">
        <w:rPr>
          <w:rFonts w:eastAsia="Times New Roman" w:cs="Times New Roman"/>
          <w:color w:val="000000"/>
        </w:rPr>
        <w:t xml:space="preserve">Business logic. </w:t>
      </w:r>
    </w:p>
    <w:p w14:paraId="0E9C1D14" w14:textId="77777777" w:rsidR="00C2626E" w:rsidRPr="00C2626E" w:rsidRDefault="00C2626E" w:rsidP="00C2626E">
      <w:pPr>
        <w:numPr>
          <w:ilvl w:val="0"/>
          <w:numId w:val="17"/>
        </w:numPr>
      </w:pPr>
      <w:r w:rsidRPr="00C2626E">
        <w:rPr>
          <w:rFonts w:eastAsia="Times New Roman" w:cs="Times New Roman"/>
          <w:color w:val="000000"/>
        </w:rPr>
        <w:t xml:space="preserve">User authentication. </w:t>
      </w:r>
    </w:p>
    <w:p w14:paraId="16145059" w14:textId="77777777" w:rsidR="00C2626E" w:rsidRPr="00C2626E" w:rsidRDefault="00C2626E" w:rsidP="00C2626E">
      <w:pPr>
        <w:numPr>
          <w:ilvl w:val="0"/>
          <w:numId w:val="17"/>
        </w:numPr>
      </w:pPr>
      <w:r w:rsidRPr="00C2626E">
        <w:rPr>
          <w:rFonts w:eastAsia="Times New Roman" w:cs="Times New Roman"/>
          <w:color w:val="000000"/>
        </w:rPr>
        <w:t xml:space="preserve">Role-based access control. </w:t>
      </w:r>
    </w:p>
    <w:p w14:paraId="245B3622" w14:textId="77777777" w:rsidR="00C2626E" w:rsidRPr="00C2626E" w:rsidRDefault="00C2626E" w:rsidP="00C2626E">
      <w:pPr>
        <w:numPr>
          <w:ilvl w:val="0"/>
          <w:numId w:val="17"/>
        </w:numPr>
      </w:pPr>
      <w:r w:rsidRPr="00C2626E">
        <w:rPr>
          <w:rFonts w:eastAsia="Times New Roman" w:cs="Times New Roman"/>
          <w:color w:val="000000"/>
        </w:rPr>
        <w:t xml:space="preserve">Incident processing. </w:t>
      </w:r>
    </w:p>
    <w:p w14:paraId="5A387AFC" w14:textId="77777777" w:rsidR="00C2626E" w:rsidRPr="00C2626E" w:rsidRDefault="00C2626E" w:rsidP="00C2626E">
      <w:pPr>
        <w:numPr>
          <w:ilvl w:val="0"/>
          <w:numId w:val="17"/>
        </w:numPr>
      </w:pPr>
      <w:r w:rsidRPr="00C2626E">
        <w:rPr>
          <w:rFonts w:eastAsia="Times New Roman" w:cs="Times New Roman"/>
          <w:color w:val="000000"/>
        </w:rPr>
        <w:t xml:space="preserve">Resource management. </w:t>
      </w:r>
    </w:p>
    <w:p w14:paraId="43D2FE12" w14:textId="77777777" w:rsidR="00C2626E" w:rsidRPr="00C2626E" w:rsidRDefault="00C2626E" w:rsidP="00C2626E">
      <w:pPr>
        <w:numPr>
          <w:ilvl w:val="0"/>
          <w:numId w:val="17"/>
        </w:numPr>
      </w:pPr>
      <w:r w:rsidRPr="00C2626E">
        <w:rPr>
          <w:rFonts w:eastAsia="Times New Roman" w:cs="Times New Roman"/>
          <w:color w:val="000000"/>
        </w:rPr>
        <w:t xml:space="preserve">Database communication. </w:t>
      </w:r>
    </w:p>
    <w:p w14:paraId="1069E14B" w14:textId="77777777" w:rsidR="00C2626E" w:rsidRPr="00C2626E" w:rsidRDefault="00C2626E" w:rsidP="00C2626E">
      <w:pPr>
        <w:numPr>
          <w:ilvl w:val="0"/>
          <w:numId w:val="17"/>
        </w:numPr>
      </w:pPr>
      <w:r w:rsidRPr="00C2626E">
        <w:rPr>
          <w:rFonts w:eastAsia="Times New Roman" w:cs="Times New Roman"/>
          <w:color w:val="000000"/>
        </w:rPr>
        <w:t xml:space="preserve">API development. </w:t>
      </w:r>
    </w:p>
    <w:p w14:paraId="48F4AB2D" w14:textId="77777777" w:rsidR="00C2626E" w:rsidRPr="00C2626E" w:rsidRDefault="00C2626E" w:rsidP="00C2626E">
      <w:pPr>
        <w:numPr>
          <w:ilvl w:val="0"/>
          <w:numId w:val="17"/>
        </w:numPr>
      </w:pPr>
      <w:r w:rsidRPr="00C2626E">
        <w:rPr>
          <w:rFonts w:eastAsia="Times New Roman" w:cs="Times New Roman"/>
          <w:color w:val="000000"/>
        </w:rPr>
        <w:t xml:space="preserve">Notification processing. </w:t>
      </w:r>
    </w:p>
    <w:p w14:paraId="6D57A846" w14:textId="77777777" w:rsidR="00C2626E" w:rsidRPr="00C2626E" w:rsidRDefault="00C2626E" w:rsidP="00C2626E">
      <w:r w:rsidRPr="00C2626E">
        <w:rPr>
          <w:rFonts w:eastAsia="Times New Roman" w:cs="Times New Roman"/>
          <w:color w:val="000000"/>
        </w:rPr>
        <w:t>Java also provides a structured environment for developing a modular backend.</w:t>
      </w:r>
    </w:p>
    <w:p w14:paraId="56DF77D8" w14:textId="77777777" w:rsidR="00C2626E" w:rsidRPr="00C2626E" w:rsidRDefault="00000000" w:rsidP="00C2626E">
      <w:pPr>
        <w:spacing w:after="60"/>
      </w:pPr>
      <w:r>
        <w:pict w14:anchorId="53DA4B27">
          <v:rect id="_x0000_i1029" style="width:0;height:1.5pt" o:hralign="center" o:hrstd="t" o:hr="t" fillcolor="#a0a0a0" stroked="f"/>
        </w:pict>
      </w:r>
    </w:p>
    <w:p w14:paraId="56058165"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lastRenderedPageBreak/>
        <w:t>2.2.2 Spring Boot</w:t>
      </w:r>
    </w:p>
    <w:p w14:paraId="2C41D70F" w14:textId="77777777" w:rsidR="00C2626E" w:rsidRPr="00C2626E" w:rsidRDefault="00C2626E" w:rsidP="00C2626E">
      <w:r w:rsidRPr="00C2626E">
        <w:rPr>
          <w:rFonts w:eastAsia="Times New Roman" w:cs="Times New Roman"/>
          <w:color w:val="000000"/>
        </w:rPr>
        <w:t>Spring Boot can be used as the backend application framework for the proposed platform.</w:t>
      </w:r>
    </w:p>
    <w:p w14:paraId="74E42C58" w14:textId="77777777" w:rsidR="00C2626E" w:rsidRPr="00C2626E" w:rsidRDefault="00C2626E" w:rsidP="00C2626E">
      <w:r w:rsidRPr="00C2626E">
        <w:rPr>
          <w:rFonts w:eastAsia="Times New Roman" w:cs="Times New Roman"/>
          <w:color w:val="000000"/>
        </w:rPr>
        <w:t>It simplifies the development of Java-based web applications and REST APIs by providing configuration and infrastructure required for application development.</w:t>
      </w:r>
    </w:p>
    <w:p w14:paraId="70861A43" w14:textId="77777777" w:rsidR="00C2626E" w:rsidRPr="00C2626E" w:rsidRDefault="00C2626E" w:rsidP="00C2626E">
      <w:r w:rsidRPr="00C2626E">
        <w:rPr>
          <w:rFonts w:eastAsia="Times New Roman" w:cs="Times New Roman"/>
          <w:color w:val="000000"/>
        </w:rPr>
        <w:t>For AI-Rescue, Spring Boot can manage:</w:t>
      </w:r>
    </w:p>
    <w:p w14:paraId="63AA6490" w14:textId="77777777" w:rsidR="00C2626E" w:rsidRPr="00C2626E" w:rsidRDefault="00C2626E" w:rsidP="00C2626E">
      <w:pPr>
        <w:numPr>
          <w:ilvl w:val="0"/>
          <w:numId w:val="18"/>
        </w:numPr>
      </w:pPr>
      <w:r w:rsidRPr="00C2626E">
        <w:rPr>
          <w:rFonts w:eastAsia="Times New Roman" w:cs="Times New Roman"/>
          <w:color w:val="000000"/>
        </w:rPr>
        <w:t xml:space="preserve">REST APIs. </w:t>
      </w:r>
    </w:p>
    <w:p w14:paraId="1AE0DBA1" w14:textId="77777777" w:rsidR="00C2626E" w:rsidRPr="00C2626E" w:rsidRDefault="00C2626E" w:rsidP="00C2626E">
      <w:pPr>
        <w:numPr>
          <w:ilvl w:val="0"/>
          <w:numId w:val="18"/>
        </w:numPr>
      </w:pPr>
      <w:r w:rsidRPr="00C2626E">
        <w:rPr>
          <w:rFonts w:eastAsia="Times New Roman" w:cs="Times New Roman"/>
          <w:color w:val="000000"/>
        </w:rPr>
        <w:t xml:space="preserve">Authentication and authorization. </w:t>
      </w:r>
    </w:p>
    <w:p w14:paraId="3F5677DF" w14:textId="77777777" w:rsidR="00C2626E" w:rsidRPr="00C2626E" w:rsidRDefault="00C2626E" w:rsidP="00C2626E">
      <w:pPr>
        <w:numPr>
          <w:ilvl w:val="0"/>
          <w:numId w:val="18"/>
        </w:numPr>
      </w:pPr>
      <w:r w:rsidRPr="00C2626E">
        <w:rPr>
          <w:rFonts w:eastAsia="Times New Roman" w:cs="Times New Roman"/>
          <w:color w:val="000000"/>
        </w:rPr>
        <w:t xml:space="preserve">Incident management services. </w:t>
      </w:r>
    </w:p>
    <w:p w14:paraId="73416B51" w14:textId="77777777" w:rsidR="00C2626E" w:rsidRPr="00C2626E" w:rsidRDefault="00C2626E" w:rsidP="00C2626E">
      <w:pPr>
        <w:numPr>
          <w:ilvl w:val="0"/>
          <w:numId w:val="18"/>
        </w:numPr>
      </w:pPr>
      <w:r w:rsidRPr="00C2626E">
        <w:rPr>
          <w:rFonts w:eastAsia="Times New Roman" w:cs="Times New Roman"/>
          <w:color w:val="000000"/>
        </w:rPr>
        <w:t xml:space="preserve">Resource management services. </w:t>
      </w:r>
    </w:p>
    <w:p w14:paraId="2FBF034E" w14:textId="77777777" w:rsidR="00C2626E" w:rsidRPr="00C2626E" w:rsidRDefault="00C2626E" w:rsidP="00C2626E">
      <w:pPr>
        <w:numPr>
          <w:ilvl w:val="0"/>
          <w:numId w:val="18"/>
        </w:numPr>
      </w:pPr>
      <w:r w:rsidRPr="00C2626E">
        <w:rPr>
          <w:rFonts w:eastAsia="Times New Roman" w:cs="Times New Roman"/>
          <w:color w:val="000000"/>
        </w:rPr>
        <w:t xml:space="preserve">Notification services. </w:t>
      </w:r>
    </w:p>
    <w:p w14:paraId="4DEE8AFF" w14:textId="77777777" w:rsidR="00C2626E" w:rsidRPr="00C2626E" w:rsidRDefault="00C2626E" w:rsidP="00C2626E">
      <w:pPr>
        <w:numPr>
          <w:ilvl w:val="0"/>
          <w:numId w:val="18"/>
        </w:numPr>
      </w:pPr>
      <w:r w:rsidRPr="00C2626E">
        <w:rPr>
          <w:rFonts w:eastAsia="Times New Roman" w:cs="Times New Roman"/>
          <w:color w:val="000000"/>
        </w:rPr>
        <w:t xml:space="preserve">Database connectivity. </w:t>
      </w:r>
    </w:p>
    <w:p w14:paraId="5357334D" w14:textId="77777777" w:rsidR="00C2626E" w:rsidRPr="00C2626E" w:rsidRDefault="00C2626E" w:rsidP="00C2626E">
      <w:pPr>
        <w:numPr>
          <w:ilvl w:val="0"/>
          <w:numId w:val="18"/>
        </w:numPr>
      </w:pPr>
      <w:r w:rsidRPr="00C2626E">
        <w:rPr>
          <w:rFonts w:eastAsia="Times New Roman" w:cs="Times New Roman"/>
          <w:color w:val="000000"/>
        </w:rPr>
        <w:t xml:space="preserve">Communication with the AI/ML service. </w:t>
      </w:r>
    </w:p>
    <w:p w14:paraId="5357E292" w14:textId="77777777" w:rsidR="00C2626E" w:rsidRPr="00C2626E" w:rsidRDefault="00C2626E" w:rsidP="00C2626E">
      <w:r w:rsidRPr="00C2626E">
        <w:rPr>
          <w:rFonts w:eastAsia="Times New Roman" w:cs="Times New Roman"/>
          <w:color w:val="000000"/>
        </w:rPr>
        <w:t>The use of Spring Boot also makes it easier to separate the application into independent modules.</w:t>
      </w:r>
    </w:p>
    <w:p w14:paraId="6D9BCD75" w14:textId="77777777" w:rsidR="00C2626E" w:rsidRPr="00C2626E" w:rsidRDefault="00000000" w:rsidP="00C2626E">
      <w:pPr>
        <w:spacing w:after="60"/>
      </w:pPr>
      <w:r>
        <w:pict w14:anchorId="7881F56D">
          <v:rect id="_x0000_i1030" style="width:0;height:1.5pt" o:hralign="center" o:hrstd="t" o:hr="t" fillcolor="#a0a0a0" stroked="f"/>
        </w:pict>
      </w:r>
    </w:p>
    <w:p w14:paraId="0D25FA38"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2.3 Database Technology</w:t>
      </w:r>
    </w:p>
    <w:p w14:paraId="0B78FED5" w14:textId="77777777" w:rsidR="00EC6C10" w:rsidRPr="00EC6C10" w:rsidRDefault="00EC6C10" w:rsidP="00EC6C10">
      <w:pPr>
        <w:keepNext/>
        <w:spacing w:before="200" w:after="80"/>
        <w:jc w:val="left"/>
        <w:rPr>
          <w:b/>
          <w:bCs/>
        </w:rPr>
      </w:pPr>
      <w:r w:rsidRPr="00EC6C10">
        <w:rPr>
          <w:rFonts w:eastAsia="Times New Roman" w:cs="Times New Roman"/>
          <w:b/>
          <w:bCs/>
          <w:color w:val="000000"/>
          <w:sz w:val="25"/>
        </w:rPr>
        <w:t>2.3.1 PostgreSQL</w:t>
      </w:r>
    </w:p>
    <w:p w14:paraId="3BD4D92B" w14:textId="77777777" w:rsidR="00EC6C10" w:rsidRPr="00EC6C10" w:rsidRDefault="00EC6C10" w:rsidP="00EC6C10">
      <w:r w:rsidRPr="00EC6C10">
        <w:rPr>
          <w:rFonts w:eastAsia="Times New Roman" w:cs="Times New Roman"/>
          <w:color w:val="000000"/>
        </w:rPr>
        <w:t>PostgreSQL is selected as the relational database management system for the AI-Rescue platform.</w:t>
      </w:r>
    </w:p>
    <w:p w14:paraId="6F9C0B67" w14:textId="77777777" w:rsidR="00EC6C10" w:rsidRPr="00EC6C10" w:rsidRDefault="00EC6C10" w:rsidP="00EC6C10">
      <w:r w:rsidRPr="00EC6C10">
        <w:rPr>
          <w:rFonts w:eastAsia="Times New Roman" w:cs="Times New Roman"/>
          <w:color w:val="000000"/>
        </w:rPr>
        <w:t>The system handles structured and interconnected information such as users, roles, incidents, disaster types, resources, vehicles, equipment, assignments, hospitals, shelters, notifications, reports, audit records, and system settings. A relational database is therefore appropriate for maintaining consistency and relationships between these entities.</w:t>
      </w:r>
    </w:p>
    <w:p w14:paraId="506E64E1" w14:textId="77777777" w:rsidR="00EC6C10" w:rsidRPr="00EC6C10" w:rsidRDefault="00EC6C10" w:rsidP="00EC6C10">
      <w:r w:rsidRPr="00EC6C10">
        <w:rPr>
          <w:rFonts w:eastAsia="Times New Roman" w:cs="Times New Roman"/>
          <w:color w:val="000000"/>
        </w:rPr>
        <w:t>PostgreSQL provides features such as:</w:t>
      </w:r>
    </w:p>
    <w:p w14:paraId="3620EC52" w14:textId="77777777" w:rsidR="00EC6C10" w:rsidRPr="00EC6C10" w:rsidRDefault="00EC6C10" w:rsidP="00EC6C10">
      <w:pPr>
        <w:numPr>
          <w:ilvl w:val="0"/>
          <w:numId w:val="19"/>
        </w:numPr>
      </w:pPr>
      <w:r w:rsidRPr="00EC6C10">
        <w:rPr>
          <w:rFonts w:eastAsia="Times New Roman" w:cs="Times New Roman"/>
          <w:color w:val="000000"/>
        </w:rPr>
        <w:t xml:space="preserve">Primary keys. </w:t>
      </w:r>
    </w:p>
    <w:p w14:paraId="2816E4CD" w14:textId="77777777" w:rsidR="00EC6C10" w:rsidRPr="00EC6C10" w:rsidRDefault="00EC6C10" w:rsidP="00EC6C10">
      <w:pPr>
        <w:numPr>
          <w:ilvl w:val="0"/>
          <w:numId w:val="19"/>
        </w:numPr>
      </w:pPr>
      <w:r w:rsidRPr="00EC6C10">
        <w:rPr>
          <w:rFonts w:eastAsia="Times New Roman" w:cs="Times New Roman"/>
          <w:color w:val="000000"/>
        </w:rPr>
        <w:t xml:space="preserve">Foreign keys. </w:t>
      </w:r>
    </w:p>
    <w:p w14:paraId="11544C3D" w14:textId="77777777" w:rsidR="00EC6C10" w:rsidRPr="00EC6C10" w:rsidRDefault="00EC6C10" w:rsidP="00EC6C10">
      <w:pPr>
        <w:numPr>
          <w:ilvl w:val="0"/>
          <w:numId w:val="19"/>
        </w:numPr>
      </w:pPr>
      <w:r w:rsidRPr="00EC6C10">
        <w:rPr>
          <w:rFonts w:eastAsia="Times New Roman" w:cs="Times New Roman"/>
          <w:color w:val="000000"/>
        </w:rPr>
        <w:t xml:space="preserve">Unique constraints. </w:t>
      </w:r>
    </w:p>
    <w:p w14:paraId="69FD89BD" w14:textId="77777777" w:rsidR="00EC6C10" w:rsidRPr="00EC6C10" w:rsidRDefault="00EC6C10" w:rsidP="00EC6C10">
      <w:pPr>
        <w:numPr>
          <w:ilvl w:val="0"/>
          <w:numId w:val="19"/>
        </w:numPr>
      </w:pPr>
      <w:r w:rsidRPr="00EC6C10">
        <w:rPr>
          <w:rFonts w:eastAsia="Times New Roman" w:cs="Times New Roman"/>
          <w:color w:val="000000"/>
        </w:rPr>
        <w:t xml:space="preserve">Check constraints. </w:t>
      </w:r>
    </w:p>
    <w:p w14:paraId="3E99FFBC" w14:textId="77777777" w:rsidR="00EC6C10" w:rsidRPr="00EC6C10" w:rsidRDefault="00EC6C10" w:rsidP="00EC6C10">
      <w:pPr>
        <w:numPr>
          <w:ilvl w:val="0"/>
          <w:numId w:val="19"/>
        </w:numPr>
      </w:pPr>
      <w:r w:rsidRPr="00EC6C10">
        <w:rPr>
          <w:rFonts w:eastAsia="Times New Roman" w:cs="Times New Roman"/>
          <w:color w:val="000000"/>
        </w:rPr>
        <w:t xml:space="preserve">Transactions. </w:t>
      </w:r>
    </w:p>
    <w:p w14:paraId="34F4B49A" w14:textId="77777777" w:rsidR="00EC6C10" w:rsidRPr="00EC6C10" w:rsidRDefault="00EC6C10" w:rsidP="00EC6C10">
      <w:pPr>
        <w:numPr>
          <w:ilvl w:val="0"/>
          <w:numId w:val="19"/>
        </w:numPr>
      </w:pPr>
      <w:r w:rsidRPr="00EC6C10">
        <w:rPr>
          <w:rFonts w:eastAsia="Times New Roman" w:cs="Times New Roman"/>
          <w:color w:val="000000"/>
        </w:rPr>
        <w:t xml:space="preserve">Referential integrity. </w:t>
      </w:r>
    </w:p>
    <w:p w14:paraId="2AC1419A" w14:textId="77777777" w:rsidR="00EC6C10" w:rsidRPr="00EC6C10" w:rsidRDefault="00EC6C10" w:rsidP="00EC6C10">
      <w:pPr>
        <w:numPr>
          <w:ilvl w:val="0"/>
          <w:numId w:val="19"/>
        </w:numPr>
      </w:pPr>
      <w:r w:rsidRPr="00EC6C10">
        <w:rPr>
          <w:rFonts w:eastAsia="Times New Roman" w:cs="Times New Roman"/>
          <w:color w:val="000000"/>
        </w:rPr>
        <w:t xml:space="preserve">Structured SQL queries. </w:t>
      </w:r>
    </w:p>
    <w:p w14:paraId="52FE79A0" w14:textId="77777777" w:rsidR="00EC6C10" w:rsidRPr="00EC6C10" w:rsidRDefault="00EC6C10" w:rsidP="00EC6C10">
      <w:pPr>
        <w:numPr>
          <w:ilvl w:val="0"/>
          <w:numId w:val="19"/>
        </w:numPr>
      </w:pPr>
      <w:r w:rsidRPr="00EC6C10">
        <w:rPr>
          <w:rFonts w:eastAsia="Times New Roman" w:cs="Times New Roman"/>
          <w:color w:val="000000"/>
        </w:rPr>
        <w:t xml:space="preserve">Support for complex relational data. </w:t>
      </w:r>
    </w:p>
    <w:p w14:paraId="078CD050" w14:textId="77777777" w:rsidR="00EC6C10" w:rsidRPr="00EC6C10" w:rsidRDefault="00EC6C10" w:rsidP="00EC6C10">
      <w:r w:rsidRPr="00EC6C10">
        <w:rPr>
          <w:rFonts w:eastAsia="Times New Roman" w:cs="Times New Roman"/>
          <w:color w:val="000000"/>
        </w:rPr>
        <w:t xml:space="preserve">The database design of the project consists of the finalized </w:t>
      </w:r>
      <w:r w:rsidRPr="00EC6C10">
        <w:rPr>
          <w:rFonts w:eastAsia="Times New Roman" w:cs="Times New Roman"/>
          <w:b/>
          <w:bCs/>
          <w:color w:val="000000"/>
        </w:rPr>
        <w:t>16-table V1 schema</w:t>
      </w:r>
      <w:r w:rsidRPr="00EC6C10">
        <w:rPr>
          <w:rFonts w:eastAsia="Times New Roman" w:cs="Times New Roman"/>
          <w:color w:val="000000"/>
        </w:rPr>
        <w:t>.</w:t>
      </w:r>
    </w:p>
    <w:p w14:paraId="402030BB" w14:textId="77777777" w:rsidR="00EC6C10" w:rsidRPr="00EC6C10" w:rsidRDefault="00EC6C10" w:rsidP="00EC6C10">
      <w:r w:rsidRPr="00EC6C10">
        <w:rPr>
          <w:rFonts w:eastAsia="Times New Roman" w:cs="Times New Roman"/>
          <w:color w:val="000000"/>
        </w:rPr>
        <w:lastRenderedPageBreak/>
        <w:t>The major tables include:</w:t>
      </w:r>
    </w:p>
    <w:p w14:paraId="2DFA3B18" w14:textId="77777777" w:rsidR="00EC6C10" w:rsidRPr="00EC6C10" w:rsidRDefault="00EC6C10" w:rsidP="00EC6C10">
      <w:pPr>
        <w:numPr>
          <w:ilvl w:val="0"/>
          <w:numId w:val="20"/>
        </w:numPr>
      </w:pPr>
      <w:r w:rsidRPr="00EC6C10">
        <w:rPr>
          <w:rFonts w:eastAsia="Times New Roman" w:cs="Times New Roman"/>
          <w:color w:val="000000"/>
        </w:rPr>
        <w:t xml:space="preserve">ROLE </w:t>
      </w:r>
    </w:p>
    <w:p w14:paraId="73B9D44B" w14:textId="77777777" w:rsidR="00EC6C10" w:rsidRPr="00EC6C10" w:rsidRDefault="00EC6C10" w:rsidP="00EC6C10">
      <w:pPr>
        <w:numPr>
          <w:ilvl w:val="0"/>
          <w:numId w:val="20"/>
        </w:numPr>
      </w:pPr>
      <w:r w:rsidRPr="00EC6C10">
        <w:rPr>
          <w:rFonts w:eastAsia="Times New Roman" w:cs="Times New Roman"/>
          <w:color w:val="000000"/>
        </w:rPr>
        <w:t xml:space="preserve">USER </w:t>
      </w:r>
    </w:p>
    <w:p w14:paraId="3B123383" w14:textId="77777777" w:rsidR="00EC6C10" w:rsidRPr="00EC6C10" w:rsidRDefault="00EC6C10" w:rsidP="00EC6C10">
      <w:pPr>
        <w:numPr>
          <w:ilvl w:val="0"/>
          <w:numId w:val="20"/>
        </w:numPr>
      </w:pPr>
      <w:r w:rsidRPr="00EC6C10">
        <w:rPr>
          <w:rFonts w:eastAsia="Times New Roman" w:cs="Times New Roman"/>
          <w:color w:val="000000"/>
        </w:rPr>
        <w:t xml:space="preserve">DISASTER_TYPE </w:t>
      </w:r>
    </w:p>
    <w:p w14:paraId="444F0294" w14:textId="77777777" w:rsidR="00EC6C10" w:rsidRPr="00EC6C10" w:rsidRDefault="00EC6C10" w:rsidP="00EC6C10">
      <w:pPr>
        <w:numPr>
          <w:ilvl w:val="0"/>
          <w:numId w:val="20"/>
        </w:numPr>
      </w:pPr>
      <w:r w:rsidRPr="00EC6C10">
        <w:rPr>
          <w:rFonts w:eastAsia="Times New Roman" w:cs="Times New Roman"/>
          <w:color w:val="000000"/>
        </w:rPr>
        <w:t xml:space="preserve">INCIDENT </w:t>
      </w:r>
    </w:p>
    <w:p w14:paraId="2622C760" w14:textId="77777777" w:rsidR="00EC6C10" w:rsidRPr="00EC6C10" w:rsidRDefault="00EC6C10" w:rsidP="00EC6C10">
      <w:pPr>
        <w:numPr>
          <w:ilvl w:val="0"/>
          <w:numId w:val="20"/>
        </w:numPr>
      </w:pPr>
      <w:r w:rsidRPr="00EC6C10">
        <w:rPr>
          <w:rFonts w:eastAsia="Times New Roman" w:cs="Times New Roman"/>
          <w:color w:val="000000"/>
        </w:rPr>
        <w:t xml:space="preserve">INCIDENT_MEDIA </w:t>
      </w:r>
    </w:p>
    <w:p w14:paraId="1F477F06" w14:textId="77777777" w:rsidR="00EC6C10" w:rsidRPr="00EC6C10" w:rsidRDefault="00EC6C10" w:rsidP="00EC6C10">
      <w:pPr>
        <w:numPr>
          <w:ilvl w:val="0"/>
          <w:numId w:val="20"/>
        </w:numPr>
      </w:pPr>
      <w:r w:rsidRPr="00EC6C10">
        <w:rPr>
          <w:rFonts w:eastAsia="Times New Roman" w:cs="Times New Roman"/>
          <w:color w:val="000000"/>
        </w:rPr>
        <w:t xml:space="preserve">AI_RECOMMENDATION </w:t>
      </w:r>
    </w:p>
    <w:p w14:paraId="14E0D828" w14:textId="77777777" w:rsidR="00EC6C10" w:rsidRPr="00EC6C10" w:rsidRDefault="00EC6C10" w:rsidP="00EC6C10">
      <w:pPr>
        <w:numPr>
          <w:ilvl w:val="0"/>
          <w:numId w:val="20"/>
        </w:numPr>
      </w:pPr>
      <w:r w:rsidRPr="00EC6C10">
        <w:rPr>
          <w:rFonts w:eastAsia="Times New Roman" w:cs="Times New Roman"/>
          <w:color w:val="000000"/>
        </w:rPr>
        <w:t xml:space="preserve">RESOURCE </w:t>
      </w:r>
    </w:p>
    <w:p w14:paraId="10D13B3E" w14:textId="77777777" w:rsidR="00EC6C10" w:rsidRPr="00EC6C10" w:rsidRDefault="00EC6C10" w:rsidP="00EC6C10">
      <w:pPr>
        <w:numPr>
          <w:ilvl w:val="0"/>
          <w:numId w:val="20"/>
        </w:numPr>
      </w:pPr>
      <w:r w:rsidRPr="00EC6C10">
        <w:rPr>
          <w:rFonts w:eastAsia="Times New Roman" w:cs="Times New Roman"/>
          <w:color w:val="000000"/>
        </w:rPr>
        <w:t xml:space="preserve">VEHICLE </w:t>
      </w:r>
    </w:p>
    <w:p w14:paraId="45DA82A7" w14:textId="77777777" w:rsidR="00EC6C10" w:rsidRPr="00EC6C10" w:rsidRDefault="00EC6C10" w:rsidP="00EC6C10">
      <w:pPr>
        <w:numPr>
          <w:ilvl w:val="0"/>
          <w:numId w:val="20"/>
        </w:numPr>
      </w:pPr>
      <w:r w:rsidRPr="00EC6C10">
        <w:rPr>
          <w:rFonts w:eastAsia="Times New Roman" w:cs="Times New Roman"/>
          <w:color w:val="000000"/>
        </w:rPr>
        <w:t xml:space="preserve">EQUIPMENT </w:t>
      </w:r>
    </w:p>
    <w:p w14:paraId="6AD3254B" w14:textId="77777777" w:rsidR="00EC6C10" w:rsidRPr="00EC6C10" w:rsidRDefault="00EC6C10" w:rsidP="00EC6C10">
      <w:pPr>
        <w:numPr>
          <w:ilvl w:val="0"/>
          <w:numId w:val="20"/>
        </w:numPr>
      </w:pPr>
      <w:r w:rsidRPr="00EC6C10">
        <w:rPr>
          <w:rFonts w:eastAsia="Times New Roman" w:cs="Times New Roman"/>
          <w:color w:val="000000"/>
        </w:rPr>
        <w:t xml:space="preserve">RESOURCE_ASSIGNMENT </w:t>
      </w:r>
    </w:p>
    <w:p w14:paraId="414AAC47" w14:textId="77777777" w:rsidR="00EC6C10" w:rsidRPr="00EC6C10" w:rsidRDefault="00EC6C10" w:rsidP="00EC6C10">
      <w:pPr>
        <w:numPr>
          <w:ilvl w:val="0"/>
          <w:numId w:val="20"/>
        </w:numPr>
      </w:pPr>
      <w:r w:rsidRPr="00EC6C10">
        <w:rPr>
          <w:rFonts w:eastAsia="Times New Roman" w:cs="Times New Roman"/>
          <w:color w:val="000000"/>
        </w:rPr>
        <w:t xml:space="preserve">HOSPITAL </w:t>
      </w:r>
    </w:p>
    <w:p w14:paraId="68BFE759" w14:textId="77777777" w:rsidR="00EC6C10" w:rsidRPr="00EC6C10" w:rsidRDefault="00EC6C10" w:rsidP="00EC6C10">
      <w:pPr>
        <w:numPr>
          <w:ilvl w:val="0"/>
          <w:numId w:val="20"/>
        </w:numPr>
      </w:pPr>
      <w:r w:rsidRPr="00EC6C10">
        <w:rPr>
          <w:rFonts w:eastAsia="Times New Roman" w:cs="Times New Roman"/>
          <w:color w:val="000000"/>
        </w:rPr>
        <w:t xml:space="preserve">SHELTER </w:t>
      </w:r>
    </w:p>
    <w:p w14:paraId="251B2D15" w14:textId="77777777" w:rsidR="00EC6C10" w:rsidRPr="00EC6C10" w:rsidRDefault="00EC6C10" w:rsidP="00EC6C10">
      <w:pPr>
        <w:numPr>
          <w:ilvl w:val="0"/>
          <w:numId w:val="20"/>
        </w:numPr>
      </w:pPr>
      <w:r w:rsidRPr="00EC6C10">
        <w:rPr>
          <w:rFonts w:eastAsia="Times New Roman" w:cs="Times New Roman"/>
          <w:color w:val="000000"/>
        </w:rPr>
        <w:t xml:space="preserve">NOTIFICATION </w:t>
      </w:r>
    </w:p>
    <w:p w14:paraId="1E9D39C0" w14:textId="77777777" w:rsidR="00EC6C10" w:rsidRPr="00EC6C10" w:rsidRDefault="00EC6C10" w:rsidP="00EC6C10">
      <w:pPr>
        <w:numPr>
          <w:ilvl w:val="0"/>
          <w:numId w:val="20"/>
        </w:numPr>
      </w:pPr>
      <w:r w:rsidRPr="00EC6C10">
        <w:rPr>
          <w:rFonts w:eastAsia="Times New Roman" w:cs="Times New Roman"/>
          <w:color w:val="000000"/>
        </w:rPr>
        <w:t xml:space="preserve">REPORT_LOG </w:t>
      </w:r>
    </w:p>
    <w:p w14:paraId="10BD3A4B" w14:textId="77777777" w:rsidR="00EC6C10" w:rsidRPr="00EC6C10" w:rsidRDefault="00EC6C10" w:rsidP="00EC6C10">
      <w:pPr>
        <w:numPr>
          <w:ilvl w:val="0"/>
          <w:numId w:val="20"/>
        </w:numPr>
      </w:pPr>
      <w:r w:rsidRPr="00EC6C10">
        <w:rPr>
          <w:rFonts w:eastAsia="Times New Roman" w:cs="Times New Roman"/>
          <w:color w:val="000000"/>
        </w:rPr>
        <w:t xml:space="preserve">AUDIT_LOG </w:t>
      </w:r>
    </w:p>
    <w:p w14:paraId="467203EC" w14:textId="77777777" w:rsidR="00EC6C10" w:rsidRPr="00EC6C10" w:rsidRDefault="00EC6C10" w:rsidP="00EC6C10">
      <w:pPr>
        <w:numPr>
          <w:ilvl w:val="0"/>
          <w:numId w:val="20"/>
        </w:numPr>
      </w:pPr>
      <w:r w:rsidRPr="00EC6C10">
        <w:rPr>
          <w:rFonts w:eastAsia="Times New Roman" w:cs="Times New Roman"/>
          <w:color w:val="000000"/>
        </w:rPr>
        <w:t xml:space="preserve">SYSTEM_SETTINGS </w:t>
      </w:r>
    </w:p>
    <w:p w14:paraId="1F0D42D0" w14:textId="77777777" w:rsidR="00EC6C10" w:rsidRPr="00EC6C10" w:rsidRDefault="00EC6C10" w:rsidP="00EC6C10">
      <w:r w:rsidRPr="00EC6C10">
        <w:rPr>
          <w:rFonts w:eastAsia="Times New Roman" w:cs="Times New Roman"/>
          <w:color w:val="000000"/>
        </w:rPr>
        <w:t>The database will serve as the primary persistent storage layer of the application.</w:t>
      </w:r>
    </w:p>
    <w:p w14:paraId="5C7F5475" w14:textId="77777777" w:rsidR="00C2626E" w:rsidRPr="00C2626E" w:rsidRDefault="00000000" w:rsidP="00C2626E">
      <w:pPr>
        <w:spacing w:after="60"/>
      </w:pPr>
      <w:r>
        <w:pict w14:anchorId="2CB143C5">
          <v:rect id="_x0000_i1031" style="width:0;height:1.5pt" o:hralign="center" o:hrstd="t" o:hr="t" fillcolor="#a0a0a0" stroked="f"/>
        </w:pict>
      </w:r>
    </w:p>
    <w:p w14:paraId="1BD7E79F" w14:textId="77777777" w:rsidR="00C2626E" w:rsidRPr="00C2626E" w:rsidRDefault="00C2626E" w:rsidP="00C2626E">
      <w:pPr>
        <w:keepNext/>
        <w:spacing w:before="280"/>
        <w:jc w:val="left"/>
        <w:rPr>
          <w:b/>
          <w:bCs/>
          <w:sz w:val="28"/>
          <w:szCs w:val="28"/>
        </w:rPr>
      </w:pPr>
      <w:r w:rsidRPr="00C2626E">
        <w:rPr>
          <w:rFonts w:eastAsia="Times New Roman" w:cs="Times New Roman"/>
          <w:b/>
          <w:bCs/>
          <w:color w:val="000000"/>
          <w:sz w:val="28"/>
          <w:szCs w:val="28"/>
        </w:rPr>
        <w:t>2.4 AI and Machine Learning Technologies</w:t>
      </w:r>
    </w:p>
    <w:p w14:paraId="44DD6D71"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2.4.1 Python</w:t>
      </w:r>
    </w:p>
    <w:p w14:paraId="7DBC681B" w14:textId="77777777" w:rsidR="00C2626E" w:rsidRPr="00C2626E" w:rsidRDefault="00C2626E" w:rsidP="00C2626E">
      <w:r w:rsidRPr="00C2626E">
        <w:rPr>
          <w:rFonts w:eastAsia="Times New Roman" w:cs="Times New Roman"/>
          <w:color w:val="000000"/>
        </w:rPr>
        <w:t>Python is suitable for implementing the AI/ML component because of its extensive machine-learning ecosystem and relatively simple syntax.</w:t>
      </w:r>
    </w:p>
    <w:p w14:paraId="3FF2CEC4" w14:textId="77777777" w:rsidR="00C2626E" w:rsidRPr="00C2626E" w:rsidRDefault="00C2626E" w:rsidP="00C2626E">
      <w:r w:rsidRPr="00C2626E">
        <w:rPr>
          <w:rFonts w:eastAsia="Times New Roman" w:cs="Times New Roman"/>
          <w:color w:val="000000"/>
        </w:rPr>
        <w:t>Python can be used as a separate AI service responsible for processing verified incident information.</w:t>
      </w:r>
    </w:p>
    <w:p w14:paraId="60F311E3" w14:textId="77777777" w:rsidR="00C2626E" w:rsidRPr="00C2626E" w:rsidRDefault="00C2626E" w:rsidP="00C2626E">
      <w:r w:rsidRPr="00C2626E">
        <w:rPr>
          <w:rFonts w:eastAsia="Times New Roman" w:cs="Times New Roman"/>
          <w:color w:val="000000"/>
        </w:rPr>
        <w:t>Possible inputs include:</w:t>
      </w:r>
    </w:p>
    <w:p w14:paraId="680225C0" w14:textId="77777777" w:rsidR="00C2626E" w:rsidRPr="00C2626E" w:rsidRDefault="00C2626E" w:rsidP="00C2626E">
      <w:pPr>
        <w:numPr>
          <w:ilvl w:val="0"/>
          <w:numId w:val="21"/>
        </w:numPr>
      </w:pPr>
      <w:r w:rsidRPr="00C2626E">
        <w:rPr>
          <w:rFonts w:eastAsia="Times New Roman" w:cs="Times New Roman"/>
          <w:color w:val="000000"/>
        </w:rPr>
        <w:t xml:space="preserve">Disaster type. </w:t>
      </w:r>
    </w:p>
    <w:p w14:paraId="356F335B" w14:textId="77777777" w:rsidR="00C2626E" w:rsidRPr="00C2626E" w:rsidRDefault="00C2626E" w:rsidP="00C2626E">
      <w:pPr>
        <w:numPr>
          <w:ilvl w:val="0"/>
          <w:numId w:val="21"/>
        </w:numPr>
      </w:pPr>
      <w:r w:rsidRPr="00C2626E">
        <w:rPr>
          <w:rFonts w:eastAsia="Times New Roman" w:cs="Times New Roman"/>
          <w:color w:val="000000"/>
        </w:rPr>
        <w:t xml:space="preserve">Incident description. </w:t>
      </w:r>
    </w:p>
    <w:p w14:paraId="06120686" w14:textId="77777777" w:rsidR="00C2626E" w:rsidRPr="00C2626E" w:rsidRDefault="00C2626E" w:rsidP="00C2626E">
      <w:pPr>
        <w:numPr>
          <w:ilvl w:val="0"/>
          <w:numId w:val="21"/>
        </w:numPr>
      </w:pPr>
      <w:r w:rsidRPr="00C2626E">
        <w:rPr>
          <w:rFonts w:eastAsia="Times New Roman" w:cs="Times New Roman"/>
          <w:color w:val="000000"/>
        </w:rPr>
        <w:t xml:space="preserve">Number of people affected. </w:t>
      </w:r>
    </w:p>
    <w:p w14:paraId="7C90FBB2" w14:textId="77777777" w:rsidR="00C2626E" w:rsidRPr="00C2626E" w:rsidRDefault="00C2626E" w:rsidP="00C2626E">
      <w:pPr>
        <w:numPr>
          <w:ilvl w:val="0"/>
          <w:numId w:val="21"/>
        </w:numPr>
      </w:pPr>
      <w:r w:rsidRPr="00C2626E">
        <w:rPr>
          <w:rFonts w:eastAsia="Times New Roman" w:cs="Times New Roman"/>
          <w:color w:val="000000"/>
        </w:rPr>
        <w:t xml:space="preserve">Location-related information. </w:t>
      </w:r>
    </w:p>
    <w:p w14:paraId="6114E4A2" w14:textId="77777777" w:rsidR="00C2626E" w:rsidRPr="00C2626E" w:rsidRDefault="00C2626E" w:rsidP="00C2626E">
      <w:pPr>
        <w:numPr>
          <w:ilvl w:val="0"/>
          <w:numId w:val="21"/>
        </w:numPr>
      </w:pPr>
      <w:r w:rsidRPr="00C2626E">
        <w:rPr>
          <w:rFonts w:eastAsia="Times New Roman" w:cs="Times New Roman"/>
          <w:color w:val="000000"/>
        </w:rPr>
        <w:t xml:space="preserve">Reported severity indicators. </w:t>
      </w:r>
    </w:p>
    <w:p w14:paraId="7993F630" w14:textId="77777777" w:rsidR="00C2626E" w:rsidRPr="00C2626E" w:rsidRDefault="00C2626E" w:rsidP="00C2626E">
      <w:pPr>
        <w:numPr>
          <w:ilvl w:val="0"/>
          <w:numId w:val="21"/>
        </w:numPr>
      </w:pPr>
      <w:r w:rsidRPr="00C2626E">
        <w:rPr>
          <w:rFonts w:eastAsia="Times New Roman" w:cs="Times New Roman"/>
          <w:color w:val="000000"/>
        </w:rPr>
        <w:t xml:space="preserve">Other structured incident attributes. </w:t>
      </w:r>
    </w:p>
    <w:p w14:paraId="3C587963" w14:textId="77777777" w:rsidR="00C2626E" w:rsidRPr="00C2626E" w:rsidRDefault="00C2626E" w:rsidP="00C2626E">
      <w:r w:rsidRPr="00C2626E">
        <w:rPr>
          <w:rFonts w:eastAsia="Times New Roman" w:cs="Times New Roman"/>
          <w:color w:val="000000"/>
        </w:rPr>
        <w:lastRenderedPageBreak/>
        <w:t>The AI component can then provide decision-support outputs such as:</w:t>
      </w:r>
    </w:p>
    <w:p w14:paraId="29359ED0" w14:textId="77777777" w:rsidR="00C2626E" w:rsidRPr="00C2626E" w:rsidRDefault="00C2626E" w:rsidP="00C2626E">
      <w:pPr>
        <w:numPr>
          <w:ilvl w:val="0"/>
          <w:numId w:val="22"/>
        </w:numPr>
      </w:pPr>
      <w:r w:rsidRPr="00C2626E">
        <w:rPr>
          <w:rFonts w:eastAsia="Times New Roman" w:cs="Times New Roman"/>
          <w:color w:val="000000"/>
        </w:rPr>
        <w:t xml:space="preserve">Severity assessment. </w:t>
      </w:r>
    </w:p>
    <w:p w14:paraId="091A4EDC" w14:textId="77777777" w:rsidR="00C2626E" w:rsidRPr="00C2626E" w:rsidRDefault="00C2626E" w:rsidP="00C2626E">
      <w:pPr>
        <w:numPr>
          <w:ilvl w:val="0"/>
          <w:numId w:val="22"/>
        </w:numPr>
      </w:pPr>
      <w:r w:rsidRPr="00C2626E">
        <w:rPr>
          <w:rFonts w:eastAsia="Times New Roman" w:cs="Times New Roman"/>
          <w:color w:val="000000"/>
        </w:rPr>
        <w:t xml:space="preserve">Priority recommendation. </w:t>
      </w:r>
    </w:p>
    <w:p w14:paraId="514FF15D" w14:textId="77777777" w:rsidR="00C2626E" w:rsidRPr="00C2626E" w:rsidRDefault="00C2626E" w:rsidP="00C2626E">
      <w:pPr>
        <w:numPr>
          <w:ilvl w:val="0"/>
          <w:numId w:val="22"/>
        </w:numPr>
      </w:pPr>
      <w:r w:rsidRPr="00C2626E">
        <w:rPr>
          <w:rFonts w:eastAsia="Times New Roman" w:cs="Times New Roman"/>
          <w:color w:val="000000"/>
        </w:rPr>
        <w:t xml:space="preserve">Required resource recommendation. </w:t>
      </w:r>
    </w:p>
    <w:p w14:paraId="02EB5368" w14:textId="77777777" w:rsidR="00C2626E" w:rsidRPr="00C2626E" w:rsidRDefault="00C2626E" w:rsidP="00C2626E">
      <w:pPr>
        <w:numPr>
          <w:ilvl w:val="0"/>
          <w:numId w:val="22"/>
        </w:numPr>
      </w:pPr>
      <w:r w:rsidRPr="00C2626E">
        <w:rPr>
          <w:rFonts w:eastAsia="Times New Roman" w:cs="Times New Roman"/>
          <w:color w:val="000000"/>
        </w:rPr>
        <w:t xml:space="preserve">Confidence score. </w:t>
      </w:r>
    </w:p>
    <w:p w14:paraId="18EB6F5C" w14:textId="77777777" w:rsidR="00C2626E" w:rsidRPr="00C2626E" w:rsidRDefault="00000000" w:rsidP="00C2626E">
      <w:pPr>
        <w:spacing w:after="60"/>
      </w:pPr>
      <w:r>
        <w:pict w14:anchorId="2781A912">
          <v:rect id="_x0000_i1032" style="width:0;height:1.5pt" o:hralign="center" o:hrstd="t" o:hr="t" fillcolor="#a0a0a0" stroked="f"/>
        </w:pict>
      </w:r>
    </w:p>
    <w:p w14:paraId="1B1BE735" w14:textId="77777777" w:rsidR="00C2626E" w:rsidRPr="00C2626E" w:rsidRDefault="00C2626E" w:rsidP="00C2626E">
      <w:pPr>
        <w:keepNext/>
        <w:spacing w:before="200" w:after="80"/>
        <w:jc w:val="left"/>
        <w:rPr>
          <w:b/>
          <w:bCs/>
        </w:rPr>
      </w:pPr>
      <w:r w:rsidRPr="00C2626E">
        <w:rPr>
          <w:rFonts w:eastAsia="Times New Roman" w:cs="Times New Roman"/>
          <w:b/>
          <w:bCs/>
          <w:color w:val="000000"/>
          <w:sz w:val="25"/>
        </w:rPr>
        <w:t>2.4.2 Machine Learning Libraries</w:t>
      </w:r>
    </w:p>
    <w:p w14:paraId="18818B03" w14:textId="77777777" w:rsidR="00C2626E" w:rsidRPr="00C2626E" w:rsidRDefault="00C2626E" w:rsidP="00C2626E">
      <w:r w:rsidRPr="00C2626E">
        <w:rPr>
          <w:rFonts w:eastAsia="Times New Roman" w:cs="Times New Roman"/>
          <w:color w:val="000000"/>
        </w:rPr>
        <w:t xml:space="preserve">Python-based machine-learning libraries such as </w:t>
      </w:r>
      <w:r w:rsidRPr="00C2626E">
        <w:rPr>
          <w:rFonts w:eastAsia="Times New Roman" w:cs="Times New Roman"/>
          <w:b/>
          <w:bCs/>
          <w:color w:val="000000"/>
        </w:rPr>
        <w:t>scikit-learn</w:t>
      </w:r>
      <w:r w:rsidRPr="00C2626E">
        <w:rPr>
          <w:rFonts w:eastAsia="Times New Roman" w:cs="Times New Roman"/>
          <w:color w:val="000000"/>
        </w:rPr>
        <w:t xml:space="preserve"> can be considered for implementing the initial AI component.</w:t>
      </w:r>
    </w:p>
    <w:p w14:paraId="3CBEB2C1" w14:textId="77777777" w:rsidR="00C2626E" w:rsidRPr="00C2626E" w:rsidRDefault="00C2626E" w:rsidP="00C2626E">
      <w:r w:rsidRPr="00C2626E">
        <w:rPr>
          <w:rFonts w:eastAsia="Times New Roman" w:cs="Times New Roman"/>
          <w:color w:val="000000"/>
        </w:rPr>
        <w:t>For the academic V1 system, the AI functionality should remain practical rather than pretending to have a sophisticated real-world disaster prediction model.</w:t>
      </w:r>
    </w:p>
    <w:p w14:paraId="7ADC6695" w14:textId="77777777" w:rsidR="00C2626E" w:rsidRPr="00C2626E" w:rsidRDefault="00C2626E" w:rsidP="00C2626E">
      <w:r w:rsidRPr="00C2626E">
        <w:rPr>
          <w:rFonts w:eastAsia="Times New Roman" w:cs="Times New Roman"/>
          <w:color w:val="000000"/>
        </w:rPr>
        <w:t>The AI module can initially demonstrate classification or scoring-based decision support using a suitable dataset or controlled project dataset.</w:t>
      </w:r>
    </w:p>
    <w:p w14:paraId="7458657A" w14:textId="77777777" w:rsidR="00C2626E" w:rsidRPr="00C2626E" w:rsidRDefault="00C2626E" w:rsidP="00C2626E">
      <w:r w:rsidRPr="00C2626E">
        <w:rPr>
          <w:rFonts w:eastAsia="Times New Roman" w:cs="Times New Roman"/>
          <w:color w:val="000000"/>
        </w:rPr>
        <w:t>The output is then sent back to the Java backend for officer review.</w:t>
      </w:r>
    </w:p>
    <w:p w14:paraId="17F3C8D3" w14:textId="77777777" w:rsidR="00EC6C10" w:rsidRDefault="00EC6C10" w:rsidP="00C2626E">
      <w:pPr>
        <w:spacing w:after="60"/>
        <w:rPr>
          <w:b/>
          <w:bCs/>
        </w:rPr>
      </w:pPr>
    </w:p>
    <w:p w14:paraId="7E39E331" w14:textId="59547405" w:rsidR="00C2626E" w:rsidRPr="00C2626E" w:rsidRDefault="00C2626E" w:rsidP="00C2626E">
      <w:pPr>
        <w:rPr>
          <w:b/>
          <w:bCs/>
        </w:rPr>
      </w:pPr>
      <w:r w:rsidRPr="00C2626E">
        <w:rPr>
          <w:rFonts w:eastAsia="Times New Roman" w:cs="Times New Roman"/>
          <w:b/>
          <w:bCs/>
          <w:color w:val="000000"/>
        </w:rPr>
        <w:t>AI architecture</w:t>
      </w:r>
    </w:p>
    <w:p w14:paraId="126C8E21" w14:textId="77777777" w:rsidR="00C2626E" w:rsidRDefault="00C2626E" w:rsidP="00C2626E">
      <w:r>
        <w:rPr>
          <w:rFonts w:eastAsia="Times New Roman" w:cs="Times New Roman"/>
          <w:color w:val="000000"/>
        </w:rPr>
        <w:t>Verified Incident</w:t>
      </w:r>
    </w:p>
    <w:p w14:paraId="699541C1" w14:textId="77777777" w:rsidR="00C2626E" w:rsidRDefault="00C2626E" w:rsidP="00C2626E">
      <w:r>
        <w:rPr>
          <w:rFonts w:eastAsia="Times New Roman" w:cs="Times New Roman"/>
          <w:color w:val="000000"/>
        </w:rPr>
        <w:t xml:space="preserve">       ↓</w:t>
      </w:r>
    </w:p>
    <w:p w14:paraId="1E088B0B" w14:textId="77777777" w:rsidR="00C2626E" w:rsidRDefault="00C2626E" w:rsidP="00C2626E">
      <w:r>
        <w:rPr>
          <w:rFonts w:eastAsia="Times New Roman" w:cs="Times New Roman"/>
          <w:color w:val="000000"/>
        </w:rPr>
        <w:t>Java Backend</w:t>
      </w:r>
    </w:p>
    <w:p w14:paraId="48CAD71F" w14:textId="77777777" w:rsidR="00C2626E" w:rsidRDefault="00C2626E" w:rsidP="00C2626E">
      <w:r>
        <w:rPr>
          <w:rFonts w:eastAsia="Times New Roman" w:cs="Times New Roman"/>
          <w:color w:val="000000"/>
        </w:rPr>
        <w:t xml:space="preserve">       ↓</w:t>
      </w:r>
    </w:p>
    <w:p w14:paraId="28ABADF5" w14:textId="77777777" w:rsidR="00C2626E" w:rsidRDefault="00C2626E" w:rsidP="00C2626E">
      <w:r>
        <w:rPr>
          <w:rFonts w:eastAsia="Times New Roman" w:cs="Times New Roman"/>
          <w:color w:val="000000"/>
        </w:rPr>
        <w:t>Python AI Service</w:t>
      </w:r>
    </w:p>
    <w:p w14:paraId="5D3D66D8" w14:textId="77777777" w:rsidR="00C2626E" w:rsidRDefault="00C2626E" w:rsidP="00C2626E">
      <w:r>
        <w:rPr>
          <w:rFonts w:eastAsia="Times New Roman" w:cs="Times New Roman"/>
          <w:color w:val="000000"/>
        </w:rPr>
        <w:t xml:space="preserve">       ↓</w:t>
      </w:r>
    </w:p>
    <w:p w14:paraId="179F5A51" w14:textId="77777777" w:rsidR="00C2626E" w:rsidRDefault="00C2626E" w:rsidP="00C2626E">
      <w:r>
        <w:rPr>
          <w:rFonts w:eastAsia="Times New Roman" w:cs="Times New Roman"/>
          <w:color w:val="000000"/>
        </w:rPr>
        <w:t>AI Analysis</w:t>
      </w:r>
    </w:p>
    <w:p w14:paraId="575893D7" w14:textId="77777777" w:rsidR="00C2626E" w:rsidRDefault="00C2626E" w:rsidP="00C2626E">
      <w:r>
        <w:rPr>
          <w:rFonts w:eastAsia="Times New Roman" w:cs="Times New Roman"/>
          <w:color w:val="000000"/>
        </w:rPr>
        <w:t xml:space="preserve">       ↓</w:t>
      </w:r>
    </w:p>
    <w:p w14:paraId="7C2C84B4" w14:textId="77777777" w:rsidR="00C2626E" w:rsidRDefault="00C2626E" w:rsidP="00C2626E">
      <w:r>
        <w:rPr>
          <w:rFonts w:eastAsia="Times New Roman" w:cs="Times New Roman"/>
          <w:color w:val="000000"/>
        </w:rPr>
        <w:t>Severity / Priority /</w:t>
      </w:r>
    </w:p>
    <w:p w14:paraId="52EBF948" w14:textId="77777777" w:rsidR="00C2626E" w:rsidRDefault="00C2626E" w:rsidP="00C2626E">
      <w:r>
        <w:rPr>
          <w:rFonts w:eastAsia="Times New Roman" w:cs="Times New Roman"/>
          <w:color w:val="000000"/>
        </w:rPr>
        <w:t>Resource Recommendation</w:t>
      </w:r>
    </w:p>
    <w:p w14:paraId="41C71DCA" w14:textId="77777777" w:rsidR="00C2626E" w:rsidRDefault="00C2626E" w:rsidP="00C2626E">
      <w:r>
        <w:rPr>
          <w:rFonts w:eastAsia="Times New Roman" w:cs="Times New Roman"/>
          <w:color w:val="000000"/>
        </w:rPr>
        <w:t xml:space="preserve">       ↓</w:t>
      </w:r>
    </w:p>
    <w:p w14:paraId="0ECEB809" w14:textId="77777777" w:rsidR="00C2626E" w:rsidRDefault="00C2626E" w:rsidP="00C2626E">
      <w:r>
        <w:rPr>
          <w:rFonts w:eastAsia="Times New Roman" w:cs="Times New Roman"/>
          <w:color w:val="000000"/>
        </w:rPr>
        <w:t>Java Backend</w:t>
      </w:r>
    </w:p>
    <w:p w14:paraId="2B76E918" w14:textId="77777777" w:rsidR="00C2626E" w:rsidRDefault="00C2626E" w:rsidP="00C2626E">
      <w:r>
        <w:rPr>
          <w:rFonts w:eastAsia="Times New Roman" w:cs="Times New Roman"/>
          <w:color w:val="000000"/>
        </w:rPr>
        <w:t xml:space="preserve">       ↓</w:t>
      </w:r>
    </w:p>
    <w:p w14:paraId="0BD8FD90" w14:textId="77777777" w:rsidR="00C2626E" w:rsidRDefault="00C2626E" w:rsidP="00C2626E">
      <w:r>
        <w:rPr>
          <w:rFonts w:eastAsia="Times New Roman" w:cs="Times New Roman"/>
          <w:color w:val="000000"/>
        </w:rPr>
        <w:t>Officer Review</w:t>
      </w:r>
    </w:p>
    <w:p w14:paraId="1E842780" w14:textId="77777777" w:rsidR="00C2626E" w:rsidRDefault="00C2626E" w:rsidP="00C2626E">
      <w:r>
        <w:rPr>
          <w:rFonts w:eastAsia="Times New Roman" w:cs="Times New Roman"/>
          <w:color w:val="000000"/>
        </w:rPr>
        <w:t xml:space="preserve">       ↓</w:t>
      </w:r>
    </w:p>
    <w:p w14:paraId="024C2F64" w14:textId="77777777" w:rsidR="00C2626E" w:rsidRDefault="00C2626E" w:rsidP="00C2626E">
      <w:r>
        <w:rPr>
          <w:rFonts w:eastAsia="Times New Roman" w:cs="Times New Roman"/>
          <w:color w:val="000000"/>
        </w:rPr>
        <w:t>Operational Decision</w:t>
      </w:r>
    </w:p>
    <w:p w14:paraId="6D9E4F10" w14:textId="77777777" w:rsidR="00C2626E" w:rsidRDefault="00C2626E" w:rsidP="00C2626E">
      <w:pPr>
        <w:spacing w:after="60"/>
      </w:pPr>
    </w:p>
    <w:p w14:paraId="15720ECA" w14:textId="06A85186" w:rsidR="00C2626E" w:rsidRPr="00C2626E" w:rsidRDefault="00C2626E" w:rsidP="00C2626E">
      <w:r w:rsidRPr="00C2626E">
        <w:rPr>
          <w:rFonts w:eastAsia="Times New Roman" w:cs="Times New Roman"/>
          <w:color w:val="000000"/>
        </w:rPr>
        <w:lastRenderedPageBreak/>
        <w:t>This is a much more defensible architecture in your viva than saying "AI automatically decides what emergency teams should do."</w:t>
      </w:r>
    </w:p>
    <w:p w14:paraId="53AE2257" w14:textId="77777777" w:rsidR="00C2626E" w:rsidRPr="00C2626E" w:rsidRDefault="00000000" w:rsidP="00C2626E">
      <w:pPr>
        <w:spacing w:after="60"/>
      </w:pPr>
      <w:r>
        <w:pict w14:anchorId="343FDC79">
          <v:rect id="_x0000_i1033" style="width:0;height:1.5pt" o:hralign="center" o:hrstd="t" o:hr="t" fillcolor="#a0a0a0" stroked="f"/>
        </w:pict>
      </w:r>
    </w:p>
    <w:p w14:paraId="5A683DF8" w14:textId="77777777" w:rsidR="00C2626E" w:rsidRPr="0074685B" w:rsidRDefault="00C2626E" w:rsidP="00C2626E">
      <w:pPr>
        <w:keepNext/>
        <w:spacing w:before="280"/>
        <w:jc w:val="left"/>
        <w:rPr>
          <w:b/>
          <w:bCs/>
          <w:sz w:val="28"/>
          <w:szCs w:val="28"/>
        </w:rPr>
      </w:pPr>
      <w:r w:rsidRPr="0074685B">
        <w:rPr>
          <w:rFonts w:eastAsia="Times New Roman" w:cs="Times New Roman"/>
          <w:b/>
          <w:bCs/>
          <w:color w:val="000000"/>
          <w:sz w:val="28"/>
          <w:szCs w:val="28"/>
        </w:rPr>
        <w:t>2.5 API Technology</w:t>
      </w:r>
    </w:p>
    <w:p w14:paraId="2385C1D6"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2.5.1 REST API</w:t>
      </w:r>
    </w:p>
    <w:p w14:paraId="5D69FC37" w14:textId="77777777" w:rsidR="00C01F53" w:rsidRPr="00C01F53" w:rsidRDefault="00C01F53" w:rsidP="00C01F53">
      <w:r w:rsidRPr="00C01F53">
        <w:rPr>
          <w:rFonts w:eastAsia="Times New Roman" w:cs="Times New Roman"/>
          <w:color w:val="000000"/>
        </w:rPr>
        <w:t>REST (Representational State Transfer) APIs are used as the communication mechanism between the major components of the proposed system.</w:t>
      </w:r>
    </w:p>
    <w:p w14:paraId="45FDC324" w14:textId="77777777" w:rsidR="00C01F53" w:rsidRPr="00C01F53" w:rsidRDefault="00C01F53" w:rsidP="00C01F53">
      <w:r w:rsidRPr="00C01F53">
        <w:rPr>
          <w:rFonts w:eastAsia="Times New Roman" w:cs="Times New Roman"/>
          <w:color w:val="000000"/>
        </w:rPr>
        <w:t>The basic communication structure can be represented as:</w:t>
      </w:r>
    </w:p>
    <w:p w14:paraId="33340AE7" w14:textId="77777777" w:rsidR="00C01F53" w:rsidRPr="00C01F53" w:rsidRDefault="00C01F53" w:rsidP="00C01F53">
      <w:r w:rsidRPr="00C01F53">
        <w:rPr>
          <w:rFonts w:eastAsia="Times New Roman" w:cs="Times New Roman"/>
          <w:color w:val="000000"/>
        </w:rPr>
        <w:t>Web Frontend</w:t>
      </w:r>
    </w:p>
    <w:p w14:paraId="6E931D0D" w14:textId="77777777" w:rsidR="00C01F53" w:rsidRPr="00C01F53" w:rsidRDefault="00C01F53" w:rsidP="00C01F53">
      <w:r w:rsidRPr="00C01F53">
        <w:rPr>
          <w:rFonts w:eastAsia="Times New Roman" w:cs="Times New Roman"/>
          <w:color w:val="000000"/>
        </w:rPr>
        <w:t xml:space="preserve">     |</w:t>
      </w:r>
    </w:p>
    <w:p w14:paraId="1CCE7376" w14:textId="77777777" w:rsidR="00C01F53" w:rsidRPr="00C01F53" w:rsidRDefault="00C01F53" w:rsidP="00C01F53">
      <w:r w:rsidRPr="00C01F53">
        <w:rPr>
          <w:rFonts w:eastAsia="Times New Roman" w:cs="Times New Roman"/>
          <w:color w:val="000000"/>
        </w:rPr>
        <w:t xml:space="preserve">     | REST API</w:t>
      </w:r>
    </w:p>
    <w:p w14:paraId="37303389" w14:textId="77777777" w:rsidR="00C01F53" w:rsidRPr="00C01F53" w:rsidRDefault="00C01F53" w:rsidP="00C01F53">
      <w:r w:rsidRPr="00C01F53">
        <w:rPr>
          <w:rFonts w:eastAsia="Times New Roman" w:cs="Times New Roman"/>
          <w:color w:val="000000"/>
        </w:rPr>
        <w:t xml:space="preserve">     ↓</w:t>
      </w:r>
    </w:p>
    <w:p w14:paraId="4F35D50D" w14:textId="77777777" w:rsidR="00C01F53" w:rsidRPr="00C01F53" w:rsidRDefault="00C01F53" w:rsidP="00C01F53">
      <w:r w:rsidRPr="00C01F53">
        <w:rPr>
          <w:rFonts w:eastAsia="Times New Roman" w:cs="Times New Roman"/>
          <w:color w:val="000000"/>
        </w:rPr>
        <w:t>Java / Spring Boot Backend</w:t>
      </w:r>
    </w:p>
    <w:p w14:paraId="5F3B3C19" w14:textId="77777777" w:rsidR="00C01F53" w:rsidRPr="00C01F53" w:rsidRDefault="00C01F53" w:rsidP="00C01F53">
      <w:r w:rsidRPr="00C01F53">
        <w:rPr>
          <w:rFonts w:eastAsia="Times New Roman" w:cs="Times New Roman"/>
          <w:color w:val="000000"/>
        </w:rPr>
        <w:t xml:space="preserve">     |</w:t>
      </w:r>
    </w:p>
    <w:p w14:paraId="7E7D65E4" w14:textId="77777777" w:rsidR="00C01F53" w:rsidRPr="00C01F53" w:rsidRDefault="00C01F53" w:rsidP="00C01F53">
      <w:r w:rsidRPr="00C01F53">
        <w:rPr>
          <w:rFonts w:eastAsia="Times New Roman" w:cs="Times New Roman"/>
          <w:color w:val="000000"/>
        </w:rPr>
        <w:t xml:space="preserve">     | SQL / Database Access</w:t>
      </w:r>
    </w:p>
    <w:p w14:paraId="2BBAE1BA" w14:textId="77777777" w:rsidR="00C01F53" w:rsidRPr="00C01F53" w:rsidRDefault="00C01F53" w:rsidP="00C01F53">
      <w:r w:rsidRPr="00C01F53">
        <w:rPr>
          <w:rFonts w:eastAsia="Times New Roman" w:cs="Times New Roman"/>
          <w:color w:val="000000"/>
        </w:rPr>
        <w:t xml:space="preserve">     ↓</w:t>
      </w:r>
    </w:p>
    <w:p w14:paraId="3B7266D3" w14:textId="77777777" w:rsidR="00C01F53" w:rsidRPr="00C01F53" w:rsidRDefault="00C01F53" w:rsidP="00C01F53">
      <w:r w:rsidRPr="00C01F53">
        <w:rPr>
          <w:rFonts w:eastAsia="Times New Roman" w:cs="Times New Roman"/>
          <w:color w:val="000000"/>
        </w:rPr>
        <w:t>PostgreSQL Database</w:t>
      </w:r>
    </w:p>
    <w:p w14:paraId="2EDF86B8" w14:textId="77777777" w:rsidR="00C01F53" w:rsidRPr="00C01F53" w:rsidRDefault="00C01F53" w:rsidP="00C01F53">
      <w:r w:rsidRPr="00C01F53">
        <w:rPr>
          <w:rFonts w:eastAsia="Times New Roman" w:cs="Times New Roman"/>
          <w:color w:val="000000"/>
        </w:rPr>
        <w:t>The AI component communicates separately with the backend:</w:t>
      </w:r>
    </w:p>
    <w:p w14:paraId="5040010E" w14:textId="77777777" w:rsidR="00C01F53" w:rsidRPr="00C01F53" w:rsidRDefault="00C01F53" w:rsidP="00C01F53">
      <w:r w:rsidRPr="00C01F53">
        <w:rPr>
          <w:rFonts w:eastAsia="Times New Roman" w:cs="Times New Roman"/>
          <w:color w:val="000000"/>
        </w:rPr>
        <w:t>Java / Spring Boot Backend</w:t>
      </w:r>
    </w:p>
    <w:p w14:paraId="4275697A" w14:textId="77777777" w:rsidR="00C01F53" w:rsidRPr="00C01F53" w:rsidRDefault="00C01F53" w:rsidP="00C01F53">
      <w:r w:rsidRPr="00C01F53">
        <w:rPr>
          <w:rFonts w:eastAsia="Times New Roman" w:cs="Times New Roman"/>
          <w:color w:val="000000"/>
        </w:rPr>
        <w:t xml:space="preserve">          |</w:t>
      </w:r>
    </w:p>
    <w:p w14:paraId="2D5C3CAC" w14:textId="77777777" w:rsidR="00C01F53" w:rsidRPr="00C01F53" w:rsidRDefault="00C01F53" w:rsidP="00C01F53">
      <w:r w:rsidRPr="00C01F53">
        <w:rPr>
          <w:rFonts w:eastAsia="Times New Roman" w:cs="Times New Roman"/>
          <w:color w:val="000000"/>
        </w:rPr>
        <w:t xml:space="preserve">          | REST API</w:t>
      </w:r>
    </w:p>
    <w:p w14:paraId="469053AC" w14:textId="77777777" w:rsidR="00C01F53" w:rsidRPr="00C01F53" w:rsidRDefault="00C01F53" w:rsidP="00C01F53">
      <w:r w:rsidRPr="00C01F53">
        <w:rPr>
          <w:rFonts w:eastAsia="Times New Roman" w:cs="Times New Roman"/>
          <w:color w:val="000000"/>
        </w:rPr>
        <w:t xml:space="preserve">          ↓</w:t>
      </w:r>
    </w:p>
    <w:p w14:paraId="29E6C860" w14:textId="77777777" w:rsidR="00C01F53" w:rsidRPr="00C01F53" w:rsidRDefault="00C01F53" w:rsidP="00C01F53">
      <w:r w:rsidRPr="00C01F53">
        <w:rPr>
          <w:rFonts w:eastAsia="Times New Roman" w:cs="Times New Roman"/>
          <w:color w:val="000000"/>
        </w:rPr>
        <w:t>Python AI Service</w:t>
      </w:r>
    </w:p>
    <w:p w14:paraId="15A1CB04" w14:textId="77777777" w:rsidR="00C01F53" w:rsidRPr="00C01F53" w:rsidRDefault="00C01F53" w:rsidP="00C01F53">
      <w:r w:rsidRPr="00C01F53">
        <w:rPr>
          <w:rFonts w:eastAsia="Times New Roman" w:cs="Times New Roman"/>
          <w:color w:val="000000"/>
        </w:rPr>
        <w:t xml:space="preserve">          |</w:t>
      </w:r>
    </w:p>
    <w:p w14:paraId="7AF61E82" w14:textId="77777777" w:rsidR="00C01F53" w:rsidRPr="00C01F53" w:rsidRDefault="00C01F53" w:rsidP="00C01F53">
      <w:r w:rsidRPr="00C01F53">
        <w:rPr>
          <w:rFonts w:eastAsia="Times New Roman" w:cs="Times New Roman"/>
          <w:color w:val="000000"/>
        </w:rPr>
        <w:t xml:space="preserve">          ↓</w:t>
      </w:r>
    </w:p>
    <w:p w14:paraId="4EFD5B0F" w14:textId="77777777" w:rsidR="00C01F53" w:rsidRPr="00C01F53" w:rsidRDefault="00C01F53" w:rsidP="00C01F53">
      <w:r w:rsidRPr="00C01F53">
        <w:rPr>
          <w:rFonts w:eastAsia="Times New Roman" w:cs="Times New Roman"/>
          <w:color w:val="000000"/>
        </w:rPr>
        <w:t>AI Recommendation</w:t>
      </w:r>
    </w:p>
    <w:p w14:paraId="689B35C6" w14:textId="77777777" w:rsidR="00C01F53" w:rsidRPr="00C01F53" w:rsidRDefault="00C01F53" w:rsidP="00C01F53">
      <w:r w:rsidRPr="00C01F53">
        <w:rPr>
          <w:rFonts w:eastAsia="Times New Roman" w:cs="Times New Roman"/>
          <w:color w:val="000000"/>
        </w:rPr>
        <w:t xml:space="preserve">          |</w:t>
      </w:r>
    </w:p>
    <w:p w14:paraId="256AD947" w14:textId="77777777" w:rsidR="00C01F53" w:rsidRPr="00C01F53" w:rsidRDefault="00C01F53" w:rsidP="00C01F53">
      <w:r w:rsidRPr="00C01F53">
        <w:rPr>
          <w:rFonts w:eastAsia="Times New Roman" w:cs="Times New Roman"/>
          <w:color w:val="000000"/>
        </w:rPr>
        <w:t xml:space="preserve">          ↓</w:t>
      </w:r>
    </w:p>
    <w:p w14:paraId="0F1E454C" w14:textId="77777777" w:rsidR="00C01F53" w:rsidRPr="00C01F53" w:rsidRDefault="00C01F53" w:rsidP="00C01F53">
      <w:r w:rsidRPr="00C01F53">
        <w:rPr>
          <w:rFonts w:eastAsia="Times New Roman" w:cs="Times New Roman"/>
          <w:color w:val="000000"/>
        </w:rPr>
        <w:t>Java Backend</w:t>
      </w:r>
    </w:p>
    <w:p w14:paraId="1755398C" w14:textId="77777777" w:rsidR="00C01F53" w:rsidRPr="00C01F53" w:rsidRDefault="00C01F53" w:rsidP="00C01F53">
      <w:r w:rsidRPr="00C01F53">
        <w:rPr>
          <w:rFonts w:eastAsia="Times New Roman" w:cs="Times New Roman"/>
          <w:color w:val="000000"/>
        </w:rPr>
        <w:t>This approach keeps the AI component separate from the main application logic and allows the AI service to be improved independently.</w:t>
      </w:r>
    </w:p>
    <w:p w14:paraId="3B8D6788" w14:textId="77777777" w:rsidR="00C01F53" w:rsidRPr="00C01F53" w:rsidRDefault="00000000" w:rsidP="00C01F53">
      <w:pPr>
        <w:spacing w:after="60"/>
      </w:pPr>
      <w:r>
        <w:pict w14:anchorId="38583DDF">
          <v:rect id="_x0000_i1034" style="width:0;height:1.5pt" o:hralign="center" o:hrstd="t" o:hr="t" fillcolor="#a0a0a0" stroked="f"/>
        </w:pict>
      </w:r>
    </w:p>
    <w:p w14:paraId="3AC9A4AC" w14:textId="77777777" w:rsidR="00C01F53" w:rsidRPr="00C01F53" w:rsidRDefault="00C01F53" w:rsidP="00C01F53">
      <w:pPr>
        <w:keepNext/>
        <w:spacing w:before="280"/>
        <w:jc w:val="left"/>
        <w:rPr>
          <w:b/>
          <w:bCs/>
        </w:rPr>
      </w:pPr>
      <w:r w:rsidRPr="00C01F53">
        <w:rPr>
          <w:rFonts w:eastAsia="Times New Roman" w:cs="Times New Roman"/>
          <w:b/>
          <w:bCs/>
          <w:color w:val="000000"/>
          <w:sz w:val="28"/>
        </w:rPr>
        <w:lastRenderedPageBreak/>
        <w:t>2.6 System Modelling and Design Tools</w:t>
      </w:r>
    </w:p>
    <w:p w14:paraId="64BF3346"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2.6.1 Visual Paradigm</w:t>
      </w:r>
    </w:p>
    <w:p w14:paraId="161EE7A3" w14:textId="77777777" w:rsidR="00C01F53" w:rsidRPr="00C01F53" w:rsidRDefault="00C01F53" w:rsidP="00C01F53">
      <w:r w:rsidRPr="00C01F53">
        <w:rPr>
          <w:rFonts w:eastAsia="Times New Roman" w:cs="Times New Roman"/>
          <w:color w:val="000000"/>
        </w:rPr>
        <w:t>Visual Paradigm is used as a system modelling and diagram-design tool.</w:t>
      </w:r>
    </w:p>
    <w:p w14:paraId="3AA91E93" w14:textId="77777777" w:rsidR="00C01F53" w:rsidRPr="00C01F53" w:rsidRDefault="00C01F53" w:rsidP="00C01F53">
      <w:r w:rsidRPr="00C01F53">
        <w:rPr>
          <w:rFonts w:eastAsia="Times New Roman" w:cs="Times New Roman"/>
          <w:color w:val="000000"/>
        </w:rPr>
        <w:t>It can be used to create:</w:t>
      </w:r>
    </w:p>
    <w:p w14:paraId="0506B663" w14:textId="77777777" w:rsidR="00C01F53" w:rsidRPr="00C01F53" w:rsidRDefault="00C01F53" w:rsidP="00C01F53">
      <w:pPr>
        <w:numPr>
          <w:ilvl w:val="0"/>
          <w:numId w:val="23"/>
        </w:numPr>
      </w:pPr>
      <w:r w:rsidRPr="00C01F53">
        <w:rPr>
          <w:rFonts w:eastAsia="Times New Roman" w:cs="Times New Roman"/>
          <w:color w:val="000000"/>
        </w:rPr>
        <w:t xml:space="preserve">Entity Relationship Diagrams. </w:t>
      </w:r>
    </w:p>
    <w:p w14:paraId="6D8FA44B" w14:textId="77777777" w:rsidR="00C01F53" w:rsidRPr="00C01F53" w:rsidRDefault="00C01F53" w:rsidP="00C01F53">
      <w:pPr>
        <w:numPr>
          <w:ilvl w:val="0"/>
          <w:numId w:val="23"/>
        </w:numPr>
      </w:pPr>
      <w:r w:rsidRPr="00C01F53">
        <w:rPr>
          <w:rFonts w:eastAsia="Times New Roman" w:cs="Times New Roman"/>
          <w:color w:val="000000"/>
        </w:rPr>
        <w:t xml:space="preserve">Use Case Diagrams. </w:t>
      </w:r>
    </w:p>
    <w:p w14:paraId="3A9EB128" w14:textId="77777777" w:rsidR="00C01F53" w:rsidRPr="00C01F53" w:rsidRDefault="00C01F53" w:rsidP="00C01F53">
      <w:pPr>
        <w:numPr>
          <w:ilvl w:val="0"/>
          <w:numId w:val="23"/>
        </w:numPr>
      </w:pPr>
      <w:r w:rsidRPr="00C01F53">
        <w:rPr>
          <w:rFonts w:eastAsia="Times New Roman" w:cs="Times New Roman"/>
          <w:color w:val="000000"/>
        </w:rPr>
        <w:t xml:space="preserve">Sequence Diagrams. </w:t>
      </w:r>
    </w:p>
    <w:p w14:paraId="74FF1230" w14:textId="77777777" w:rsidR="00C01F53" w:rsidRPr="00C01F53" w:rsidRDefault="00C01F53" w:rsidP="00C01F53">
      <w:pPr>
        <w:numPr>
          <w:ilvl w:val="0"/>
          <w:numId w:val="23"/>
        </w:numPr>
      </w:pPr>
      <w:r w:rsidRPr="00C01F53">
        <w:rPr>
          <w:rFonts w:eastAsia="Times New Roman" w:cs="Times New Roman"/>
          <w:color w:val="000000"/>
        </w:rPr>
        <w:t xml:space="preserve">Data Flow Diagrams. </w:t>
      </w:r>
    </w:p>
    <w:p w14:paraId="7869A04A" w14:textId="77777777" w:rsidR="00C01F53" w:rsidRPr="00C01F53" w:rsidRDefault="00C01F53" w:rsidP="00C01F53">
      <w:pPr>
        <w:numPr>
          <w:ilvl w:val="0"/>
          <w:numId w:val="23"/>
        </w:numPr>
      </w:pPr>
      <w:r w:rsidRPr="00C01F53">
        <w:rPr>
          <w:rFonts w:eastAsia="Times New Roman" w:cs="Times New Roman"/>
          <w:color w:val="000000"/>
        </w:rPr>
        <w:t xml:space="preserve">System design models. </w:t>
      </w:r>
    </w:p>
    <w:p w14:paraId="0737239C" w14:textId="77777777" w:rsidR="00C01F53" w:rsidRPr="00C01F53" w:rsidRDefault="00C01F53" w:rsidP="00C01F53">
      <w:pPr>
        <w:numPr>
          <w:ilvl w:val="0"/>
          <w:numId w:val="23"/>
        </w:numPr>
      </w:pPr>
      <w:r w:rsidRPr="00C01F53">
        <w:rPr>
          <w:rFonts w:eastAsia="Times New Roman" w:cs="Times New Roman"/>
          <w:color w:val="000000"/>
        </w:rPr>
        <w:t xml:space="preserve">UML diagrams. </w:t>
      </w:r>
    </w:p>
    <w:p w14:paraId="695DBA5D" w14:textId="77777777" w:rsidR="00C01F53" w:rsidRPr="00C01F53" w:rsidRDefault="00C01F53" w:rsidP="00C01F53">
      <w:r w:rsidRPr="00C01F53">
        <w:rPr>
          <w:rFonts w:eastAsia="Times New Roman" w:cs="Times New Roman"/>
          <w:color w:val="000000"/>
        </w:rPr>
        <w:t>Using standard diagram components and notation is important for presenting the system design clearly in the project documentation.</w:t>
      </w:r>
    </w:p>
    <w:p w14:paraId="4BC35F72" w14:textId="77777777" w:rsidR="00C01F53" w:rsidRPr="00C01F53" w:rsidRDefault="00000000" w:rsidP="00C01F53">
      <w:pPr>
        <w:spacing w:after="60"/>
      </w:pPr>
      <w:r>
        <w:pict w14:anchorId="2C4A6263">
          <v:rect id="_x0000_i1035" style="width:0;height:1.5pt" o:hralign="center" o:hrstd="t" o:hr="t" fillcolor="#a0a0a0" stroked="f"/>
        </w:pict>
      </w:r>
    </w:p>
    <w:p w14:paraId="21317434"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2.6.2 PostgreSQL Database Modelling Tools</w:t>
      </w:r>
    </w:p>
    <w:p w14:paraId="0143B5ED" w14:textId="77777777" w:rsidR="00C01F53" w:rsidRPr="00C01F53" w:rsidRDefault="00C01F53" w:rsidP="00C01F53">
      <w:r w:rsidRPr="00C01F53">
        <w:rPr>
          <w:rFonts w:eastAsia="Times New Roman" w:cs="Times New Roman"/>
          <w:color w:val="000000"/>
        </w:rPr>
        <w:t>Database modelling tools can be used to represent the PostgreSQL database structure and relationships between tables.</w:t>
      </w:r>
    </w:p>
    <w:p w14:paraId="1DA70012" w14:textId="77777777" w:rsidR="00C01F53" w:rsidRPr="00C01F53" w:rsidRDefault="00C01F53" w:rsidP="00C01F53">
      <w:r w:rsidRPr="00C01F53">
        <w:rPr>
          <w:rFonts w:eastAsia="Times New Roman" w:cs="Times New Roman"/>
          <w:color w:val="000000"/>
        </w:rPr>
        <w:t>The database design will be based on the finalized 16-table schema, including primary keys, foreign keys, attributes, and integrity constraints.</w:t>
      </w:r>
    </w:p>
    <w:p w14:paraId="2ABA6425" w14:textId="77777777" w:rsidR="00C01F53" w:rsidRPr="00C01F53" w:rsidRDefault="00C01F53" w:rsidP="00C01F53">
      <w:r w:rsidRPr="00C01F53">
        <w:rPr>
          <w:rFonts w:eastAsia="Times New Roman" w:cs="Times New Roman"/>
          <w:color w:val="000000"/>
        </w:rPr>
        <w:t>The ER diagram will represent the logical relationships between the entities, while the actual PostgreSQL database will be used during implementation.</w:t>
      </w:r>
    </w:p>
    <w:p w14:paraId="4BA0A7DC" w14:textId="77777777" w:rsidR="00C01F53" w:rsidRPr="00C01F53" w:rsidRDefault="00000000" w:rsidP="00C01F53">
      <w:pPr>
        <w:spacing w:after="60"/>
      </w:pPr>
      <w:r>
        <w:pict w14:anchorId="3CAD49A8">
          <v:rect id="_x0000_i1036" style="width:0;height:1.5pt" o:hralign="center" o:hrstd="t" o:hr="t" fillcolor="#a0a0a0" stroked="f"/>
        </w:pict>
      </w:r>
    </w:p>
    <w:p w14:paraId="6D547EE5" w14:textId="77777777" w:rsidR="00C01F53" w:rsidRPr="00C01F53" w:rsidRDefault="00C01F53" w:rsidP="00C01F53">
      <w:pPr>
        <w:keepNext/>
        <w:spacing w:before="280"/>
        <w:jc w:val="left"/>
        <w:rPr>
          <w:b/>
          <w:bCs/>
        </w:rPr>
      </w:pPr>
      <w:r w:rsidRPr="00C01F53">
        <w:rPr>
          <w:rFonts w:eastAsia="Times New Roman" w:cs="Times New Roman"/>
          <w:b/>
          <w:bCs/>
          <w:color w:val="000000"/>
          <w:sz w:val="28"/>
        </w:rPr>
        <w:t>2.7 Version Control Technology</w:t>
      </w:r>
    </w:p>
    <w:p w14:paraId="5D9502C9"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t>2.7.1 Git</w:t>
      </w:r>
    </w:p>
    <w:p w14:paraId="3898D2EE" w14:textId="77777777" w:rsidR="00C01F53" w:rsidRPr="00C01F53" w:rsidRDefault="00C01F53" w:rsidP="00C01F53">
      <w:r w:rsidRPr="00C01F53">
        <w:rPr>
          <w:rFonts w:eastAsia="Times New Roman" w:cs="Times New Roman"/>
          <w:color w:val="000000"/>
        </w:rPr>
        <w:t>Git is a distributed version-control system used to track changes made to the project source code and documentation.</w:t>
      </w:r>
    </w:p>
    <w:p w14:paraId="59E0BC3E" w14:textId="77777777" w:rsidR="00C01F53" w:rsidRPr="00C01F53" w:rsidRDefault="00C01F53" w:rsidP="00C01F53">
      <w:r w:rsidRPr="00C01F53">
        <w:rPr>
          <w:rFonts w:eastAsia="Times New Roman" w:cs="Times New Roman"/>
          <w:color w:val="000000"/>
        </w:rPr>
        <w:t>It allows developers to:</w:t>
      </w:r>
    </w:p>
    <w:p w14:paraId="1DA270D0" w14:textId="77777777" w:rsidR="00C01F53" w:rsidRPr="00C01F53" w:rsidRDefault="00C01F53" w:rsidP="00C01F53">
      <w:pPr>
        <w:numPr>
          <w:ilvl w:val="0"/>
          <w:numId w:val="24"/>
        </w:numPr>
      </w:pPr>
      <w:r w:rsidRPr="00C01F53">
        <w:rPr>
          <w:rFonts w:eastAsia="Times New Roman" w:cs="Times New Roman"/>
          <w:color w:val="000000"/>
        </w:rPr>
        <w:t xml:space="preserve">Maintain version history. </w:t>
      </w:r>
    </w:p>
    <w:p w14:paraId="7BCEB0AD" w14:textId="77777777" w:rsidR="00C01F53" w:rsidRPr="00C01F53" w:rsidRDefault="00C01F53" w:rsidP="00C01F53">
      <w:pPr>
        <w:numPr>
          <w:ilvl w:val="0"/>
          <w:numId w:val="24"/>
        </w:numPr>
      </w:pPr>
      <w:r w:rsidRPr="00C01F53">
        <w:rPr>
          <w:rFonts w:eastAsia="Times New Roman" w:cs="Times New Roman"/>
          <w:color w:val="000000"/>
        </w:rPr>
        <w:t xml:space="preserve">Track modifications. </w:t>
      </w:r>
    </w:p>
    <w:p w14:paraId="435CEA3D" w14:textId="77777777" w:rsidR="00C01F53" w:rsidRPr="00C01F53" w:rsidRDefault="00C01F53" w:rsidP="00C01F53">
      <w:pPr>
        <w:numPr>
          <w:ilvl w:val="0"/>
          <w:numId w:val="24"/>
        </w:numPr>
      </w:pPr>
      <w:r w:rsidRPr="00C01F53">
        <w:rPr>
          <w:rFonts w:eastAsia="Times New Roman" w:cs="Times New Roman"/>
          <w:color w:val="000000"/>
        </w:rPr>
        <w:t xml:space="preserve">Restore previous versions. </w:t>
      </w:r>
    </w:p>
    <w:p w14:paraId="5E92F6B5" w14:textId="77777777" w:rsidR="00C01F53" w:rsidRPr="00C01F53" w:rsidRDefault="00C01F53" w:rsidP="00C01F53">
      <w:pPr>
        <w:numPr>
          <w:ilvl w:val="0"/>
          <w:numId w:val="24"/>
        </w:numPr>
      </w:pPr>
      <w:r w:rsidRPr="00C01F53">
        <w:rPr>
          <w:rFonts w:eastAsia="Times New Roman" w:cs="Times New Roman"/>
          <w:color w:val="000000"/>
        </w:rPr>
        <w:t xml:space="preserve">Work on different development stages. </w:t>
      </w:r>
    </w:p>
    <w:p w14:paraId="470F61B5" w14:textId="77777777" w:rsidR="00C01F53" w:rsidRPr="00C01F53" w:rsidRDefault="00C01F53" w:rsidP="00C01F53">
      <w:pPr>
        <w:numPr>
          <w:ilvl w:val="0"/>
          <w:numId w:val="24"/>
        </w:numPr>
      </w:pPr>
      <w:r w:rsidRPr="00C01F53">
        <w:rPr>
          <w:rFonts w:eastAsia="Times New Roman" w:cs="Times New Roman"/>
          <w:color w:val="000000"/>
        </w:rPr>
        <w:t xml:space="preserve">Manage project files systematically. </w:t>
      </w:r>
    </w:p>
    <w:p w14:paraId="3424426F" w14:textId="77777777" w:rsidR="00C01F53" w:rsidRPr="00C01F53" w:rsidRDefault="00000000" w:rsidP="00C01F53">
      <w:pPr>
        <w:spacing w:after="60"/>
      </w:pPr>
      <w:r>
        <w:pict w14:anchorId="5EEF75C4">
          <v:rect id="_x0000_i1037" style="width:0;height:1.5pt" o:hralign="center" o:hrstd="t" o:hr="t" fillcolor="#a0a0a0" stroked="f"/>
        </w:pict>
      </w:r>
    </w:p>
    <w:p w14:paraId="6E156274" w14:textId="77777777" w:rsidR="00C01F53" w:rsidRPr="00C01F53" w:rsidRDefault="00C01F53" w:rsidP="00C01F53">
      <w:pPr>
        <w:keepNext/>
        <w:spacing w:before="200" w:after="80"/>
        <w:jc w:val="left"/>
        <w:rPr>
          <w:b/>
          <w:bCs/>
        </w:rPr>
      </w:pPr>
      <w:r w:rsidRPr="00C01F53">
        <w:rPr>
          <w:rFonts w:eastAsia="Times New Roman" w:cs="Times New Roman"/>
          <w:b/>
          <w:bCs/>
          <w:color w:val="000000"/>
          <w:sz w:val="25"/>
        </w:rPr>
        <w:lastRenderedPageBreak/>
        <w:t>2.7.2 GitHub</w:t>
      </w:r>
    </w:p>
    <w:p w14:paraId="456EFCF1" w14:textId="77777777" w:rsidR="00C01F53" w:rsidRPr="00C01F53" w:rsidRDefault="00C01F53" w:rsidP="00C01F53">
      <w:r w:rsidRPr="00C01F53">
        <w:rPr>
          <w:rFonts w:eastAsia="Times New Roman" w:cs="Times New Roman"/>
          <w:color w:val="000000"/>
        </w:rPr>
        <w:t>GitHub can be used as the remote repository for storing and managing the project's source code and documentation.</w:t>
      </w:r>
    </w:p>
    <w:p w14:paraId="4DEA8CAE" w14:textId="77777777" w:rsidR="00C01F53" w:rsidRPr="00C01F53" w:rsidRDefault="00C01F53" w:rsidP="00C01F53">
      <w:r w:rsidRPr="00C01F53">
        <w:rPr>
          <w:rFonts w:eastAsia="Times New Roman" w:cs="Times New Roman"/>
          <w:color w:val="000000"/>
        </w:rPr>
        <w:t>It provides:</w:t>
      </w:r>
    </w:p>
    <w:p w14:paraId="3A23D4F7" w14:textId="77777777" w:rsidR="00C01F53" w:rsidRPr="00C01F53" w:rsidRDefault="00C01F53" w:rsidP="00C01F53">
      <w:pPr>
        <w:numPr>
          <w:ilvl w:val="0"/>
          <w:numId w:val="25"/>
        </w:numPr>
      </w:pPr>
      <w:r w:rsidRPr="00C01F53">
        <w:rPr>
          <w:rFonts w:eastAsia="Times New Roman" w:cs="Times New Roman"/>
          <w:color w:val="000000"/>
        </w:rPr>
        <w:t xml:space="preserve">Remote source-code storage. </w:t>
      </w:r>
    </w:p>
    <w:p w14:paraId="0BADD4D6" w14:textId="77777777" w:rsidR="00C01F53" w:rsidRPr="00C01F53" w:rsidRDefault="00C01F53" w:rsidP="00C01F53">
      <w:pPr>
        <w:numPr>
          <w:ilvl w:val="0"/>
          <w:numId w:val="25"/>
        </w:numPr>
      </w:pPr>
      <w:r w:rsidRPr="00C01F53">
        <w:rPr>
          <w:rFonts w:eastAsia="Times New Roman" w:cs="Times New Roman"/>
          <w:color w:val="000000"/>
        </w:rPr>
        <w:t xml:space="preserve">Version history. </w:t>
      </w:r>
    </w:p>
    <w:p w14:paraId="26CAC5B3" w14:textId="77777777" w:rsidR="00C01F53" w:rsidRPr="00C01F53" w:rsidRDefault="00C01F53" w:rsidP="00C01F53">
      <w:pPr>
        <w:numPr>
          <w:ilvl w:val="0"/>
          <w:numId w:val="25"/>
        </w:numPr>
      </w:pPr>
      <w:r w:rsidRPr="00C01F53">
        <w:rPr>
          <w:rFonts w:eastAsia="Times New Roman" w:cs="Times New Roman"/>
          <w:color w:val="000000"/>
        </w:rPr>
        <w:t xml:space="preserve">Project collaboration. </w:t>
      </w:r>
    </w:p>
    <w:p w14:paraId="4C0F2118" w14:textId="77777777" w:rsidR="00C01F53" w:rsidRPr="00C01F53" w:rsidRDefault="00C01F53" w:rsidP="00C01F53">
      <w:pPr>
        <w:numPr>
          <w:ilvl w:val="0"/>
          <w:numId w:val="25"/>
        </w:numPr>
      </w:pPr>
      <w:r w:rsidRPr="00C01F53">
        <w:rPr>
          <w:rFonts w:eastAsia="Times New Roman" w:cs="Times New Roman"/>
          <w:color w:val="000000"/>
        </w:rPr>
        <w:t xml:space="preserve">Backup. </w:t>
      </w:r>
    </w:p>
    <w:p w14:paraId="7B7570FA" w14:textId="77777777" w:rsidR="00C01F53" w:rsidRPr="00C01F53" w:rsidRDefault="00C01F53" w:rsidP="00C01F53">
      <w:pPr>
        <w:numPr>
          <w:ilvl w:val="0"/>
          <w:numId w:val="25"/>
        </w:numPr>
      </w:pPr>
      <w:r w:rsidRPr="00C01F53">
        <w:rPr>
          <w:rFonts w:eastAsia="Times New Roman" w:cs="Times New Roman"/>
          <w:color w:val="000000"/>
        </w:rPr>
        <w:t xml:space="preserve">Documentation management. </w:t>
      </w:r>
    </w:p>
    <w:p w14:paraId="637C3029" w14:textId="77777777" w:rsidR="00C01F53" w:rsidRPr="00C01F53" w:rsidRDefault="00C01F53" w:rsidP="00C01F53">
      <w:r w:rsidRPr="00C01F53">
        <w:rPr>
          <w:rFonts w:eastAsia="Times New Roman" w:cs="Times New Roman"/>
          <w:color w:val="000000"/>
        </w:rPr>
        <w:t>The project repository can contain source code, database scripts, diagrams, documentation, and other project-related files.</w:t>
      </w:r>
    </w:p>
    <w:p w14:paraId="181274A6" w14:textId="77777777" w:rsidR="00C2626E" w:rsidRPr="00C2626E" w:rsidRDefault="00000000" w:rsidP="00C2626E">
      <w:pPr>
        <w:spacing w:after="60"/>
      </w:pPr>
      <w:r>
        <w:pict w14:anchorId="3DFBADF1">
          <v:rect id="_x0000_i1038" style="width:0;height:1.5pt" o:hralign="center" o:hrstd="t" o:hr="t" fillcolor="#a0a0a0" stroked="f"/>
        </w:pict>
      </w:r>
    </w:p>
    <w:p w14:paraId="083C53C7" w14:textId="77777777" w:rsidR="00FC0614" w:rsidRDefault="00FC0614">
      <w:pPr>
        <w:spacing w:after="160" w:line="278" w:lineRule="auto"/>
        <w:jc w:val="left"/>
        <w:rPr>
          <w:rFonts w:eastAsia="Times New Roman" w:cs="Times New Roman"/>
          <w:b/>
          <w:bCs/>
          <w:color w:val="000000"/>
          <w:sz w:val="28"/>
        </w:rPr>
      </w:pPr>
      <w:r>
        <w:rPr>
          <w:rFonts w:eastAsia="Times New Roman" w:cs="Times New Roman"/>
          <w:b/>
          <w:bCs/>
          <w:color w:val="000000"/>
          <w:sz w:val="28"/>
        </w:rPr>
        <w:br w:type="page"/>
      </w:r>
    </w:p>
    <w:p w14:paraId="1DEFBF9B" w14:textId="44623FF4" w:rsidR="00C01F53" w:rsidRPr="00C01F53" w:rsidRDefault="00C01F53" w:rsidP="00C01F53">
      <w:pPr>
        <w:keepNext/>
        <w:spacing w:before="280"/>
        <w:jc w:val="left"/>
        <w:rPr>
          <w:b/>
          <w:bCs/>
        </w:rPr>
      </w:pPr>
      <w:r w:rsidRPr="00C01F53">
        <w:rPr>
          <w:rFonts w:eastAsia="Times New Roman" w:cs="Times New Roman"/>
          <w:b/>
          <w:bCs/>
          <w:color w:val="000000"/>
          <w:sz w:val="28"/>
        </w:rPr>
        <w:lastRenderedPageBreak/>
        <w:t>2.8 Technology Architecture</w:t>
      </w:r>
    </w:p>
    <w:p w14:paraId="11966C10" w14:textId="77777777" w:rsidR="00C01F53" w:rsidRPr="00C01F53" w:rsidRDefault="00C01F53" w:rsidP="00C01F53">
      <w:r w:rsidRPr="00C01F53">
        <w:rPr>
          <w:rFonts w:eastAsia="Times New Roman" w:cs="Times New Roman"/>
          <w:color w:val="000000"/>
        </w:rPr>
        <w:t>The selected technologies can be organized into the following logical architecture:</w:t>
      </w:r>
    </w:p>
    <w:tbl>
      <w:tblPr>
        <w:tblStyle w:val="TableGrid"/>
        <w:tblW w:w="0" w:type="auto"/>
        <w:tblInd w:w="67" w:type="dxa"/>
        <w:tblLook w:val="0000" w:firstRow="0" w:lastRow="0" w:firstColumn="0" w:lastColumn="0" w:noHBand="0" w:noVBand="0"/>
      </w:tblPr>
      <w:tblGrid>
        <w:gridCol w:w="5844"/>
      </w:tblGrid>
      <w:tr w:rsidR="00C231DE" w14:paraId="67B9CBE9" w14:textId="77777777">
        <w:tblPrEx>
          <w:tblCellMar>
            <w:top w:w="0" w:type="dxa"/>
            <w:bottom w:w="0" w:type="dxa"/>
          </w:tblCellMar>
        </w:tblPrEx>
        <w:tc>
          <w:tcPr>
            <w:tcW w:w="5844" w:type="dxa"/>
          </w:tcPr>
          <w:p w14:paraId="1878AD69" w14:textId="0182EEB7" w:rsidR="00C231DE" w:rsidRPr="00C231DE" w:rsidRDefault="00C231DE" w:rsidP="00C231DE">
            <w:pPr>
              <w:rPr>
                <w:sz w:val="12"/>
                <w:szCs w:val="12"/>
              </w:rPr>
            </w:pPr>
            <w:r w:rsidRPr="00C231DE">
              <w:rPr>
                <w:rFonts w:eastAsia="Times New Roman" w:cs="Times New Roman"/>
                <w:color w:val="000000"/>
                <w:sz w:val="22"/>
                <w:szCs w:val="12"/>
              </w:rPr>
              <w:t xml:space="preserve">                      </w:t>
            </w:r>
            <w:r w:rsidRPr="00C231DE">
              <w:rPr>
                <w:rFonts w:eastAsia="Times New Roman" w:cs="Times New Roman"/>
                <w:color w:val="000000"/>
                <w:sz w:val="22"/>
                <w:szCs w:val="12"/>
              </w:rPr>
              <w:tab/>
              <w:t xml:space="preserve">                USER</w:t>
            </w:r>
            <w:r>
              <w:rPr>
                <w:rFonts w:eastAsia="Times New Roman" w:cs="Times New Roman"/>
                <w:color w:val="000000"/>
                <w:sz w:val="20"/>
                <w:szCs w:val="10"/>
              </w:rPr>
              <w:t xml:space="preserve"> </w:t>
            </w:r>
            <w:r w:rsidRPr="00C231DE">
              <w:rPr>
                <w:rFonts w:eastAsia="Times New Roman" w:cs="Times New Roman"/>
                <w:color w:val="000000"/>
                <w:sz w:val="22"/>
                <w:szCs w:val="12"/>
              </w:rPr>
              <w:t xml:space="preserve">LAYER                                               </w:t>
            </w:r>
          </w:p>
          <w:p w14:paraId="0C2E4FD8" w14:textId="1CA9FC21" w:rsidR="00C231DE" w:rsidRDefault="00C231DE" w:rsidP="00C231DE">
            <w:pPr>
              <w:rPr>
                <w:sz w:val="10"/>
                <w:szCs w:val="10"/>
              </w:rPr>
            </w:pPr>
            <w:r w:rsidRPr="00C231DE">
              <w:rPr>
                <w:rFonts w:eastAsia="Times New Roman" w:cs="Times New Roman"/>
                <w:color w:val="000000"/>
                <w:sz w:val="22"/>
                <w:szCs w:val="12"/>
              </w:rPr>
              <w:t xml:space="preserve">                        Citizen • Officer • Admin • Volunteer                              </w:t>
            </w:r>
          </w:p>
        </w:tc>
      </w:tr>
    </w:tbl>
    <w:p w14:paraId="09DE29D0" w14:textId="77777777" w:rsidR="00C231DE" w:rsidRDefault="00C01F53" w:rsidP="00C01F53">
      <w:pPr>
        <w:rPr>
          <w:rFonts w:eastAsia="Times New Roman" w:cs="Times New Roman"/>
          <w:color w:val="000000"/>
          <w:sz w:val="20"/>
          <w:szCs w:val="10"/>
        </w:rPr>
      </w:pPr>
      <w:r w:rsidRPr="00FC0614">
        <w:rPr>
          <w:rFonts w:eastAsia="Times New Roman" w:cs="Times New Roman"/>
          <w:color w:val="000000"/>
          <w:sz w:val="20"/>
          <w:szCs w:val="10"/>
        </w:rPr>
        <w:t xml:space="preserve">         </w:t>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Pr>
          <w:rFonts w:eastAsia="Times New Roman" w:cs="Times New Roman"/>
          <w:color w:val="000000"/>
          <w:sz w:val="20"/>
          <w:szCs w:val="10"/>
        </w:rPr>
        <w:tab/>
      </w:r>
      <w:r w:rsidR="00C231DE" w:rsidRPr="00FC0614">
        <w:rPr>
          <w:rFonts w:eastAsia="Times New Roman" w:cs="Times New Roman" w:hint="eastAsia"/>
          <w:color w:val="000000"/>
          <w:sz w:val="20"/>
          <w:szCs w:val="10"/>
        </w:rPr>
        <w:t>┬</w:t>
      </w:r>
    </w:p>
    <w:p w14:paraId="6BDD7D07" w14:textId="39DE0065" w:rsidR="00C01F53" w:rsidRPr="00FC0614" w:rsidRDefault="00C01F53" w:rsidP="00C231DE">
      <w:pPr>
        <w:rPr>
          <w:sz w:val="10"/>
          <w:szCs w:val="10"/>
        </w:rPr>
      </w:pPr>
      <w:r w:rsidRPr="00FC0614">
        <w:rPr>
          <w:rFonts w:eastAsia="Times New Roman" w:cs="Times New Roman"/>
          <w:color w:val="000000"/>
          <w:sz w:val="20"/>
          <w:szCs w:val="10"/>
        </w:rPr>
        <w:t xml:space="preserve">  </w:t>
      </w:r>
      <w:r w:rsidR="00C231DE">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2B127419" w14:textId="613BC17D" w:rsidR="00C01F53" w:rsidRPr="00FC0614" w:rsidRDefault="00C01F53" w:rsidP="00C01F53">
      <w:pPr>
        <w:rPr>
          <w:sz w:val="10"/>
          <w:szCs w:val="10"/>
        </w:rPr>
      </w:pP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844"/>
      </w:tblGrid>
      <w:tr w:rsidR="00C231DE" w14:paraId="59624EBE" w14:textId="77777777">
        <w:tblPrEx>
          <w:tblCellMar>
            <w:top w:w="0" w:type="dxa"/>
            <w:bottom w:w="0" w:type="dxa"/>
          </w:tblCellMar>
        </w:tblPrEx>
        <w:tc>
          <w:tcPr>
            <w:tcW w:w="5844" w:type="dxa"/>
          </w:tcPr>
          <w:p w14:paraId="2FC794C0" w14:textId="0B1F80DE" w:rsidR="00C231DE" w:rsidRPr="00C231DE" w:rsidRDefault="00C231DE" w:rsidP="00C231DE">
            <w:pPr>
              <w:rPr>
                <w:sz w:val="12"/>
                <w:szCs w:val="12"/>
              </w:rPr>
            </w:pPr>
            <w:r w:rsidRPr="00C231DE">
              <w:rPr>
                <w:rFonts w:eastAsia="Times New Roman" w:cs="Times New Roman"/>
                <w:color w:val="000000"/>
                <w:sz w:val="22"/>
                <w:szCs w:val="12"/>
              </w:rPr>
              <w:t xml:space="preserve">                                   PRESENTATION LAYER                                   </w:t>
            </w:r>
          </w:p>
          <w:p w14:paraId="1413DF18" w14:textId="402FF6E5" w:rsidR="00C231DE" w:rsidRDefault="00C231DE" w:rsidP="00C231DE">
            <w:pPr>
              <w:rPr>
                <w:sz w:val="10"/>
                <w:szCs w:val="10"/>
              </w:rPr>
            </w:pPr>
            <w:r w:rsidRPr="00C231DE">
              <w:rPr>
                <w:rFonts w:eastAsia="Times New Roman" w:cs="Times New Roman"/>
                <w:color w:val="000000"/>
                <w:sz w:val="22"/>
                <w:szCs w:val="12"/>
              </w:rPr>
              <w:t xml:space="preserve">                                 HTML5 • CSS3 • JavaScript                                   </w:t>
            </w:r>
          </w:p>
        </w:tc>
      </w:tr>
    </w:tbl>
    <w:p w14:paraId="1124A08A" w14:textId="77777777" w:rsidR="00C231DE" w:rsidRDefault="00C231DE" w:rsidP="00C231DE">
      <w:pPr>
        <w:ind w:left="2880"/>
        <w:rPr>
          <w:rFonts w:eastAsia="Times New Roman" w:cs="Times New Roman"/>
          <w:color w:val="000000"/>
          <w:sz w:val="20"/>
          <w:szCs w:val="10"/>
        </w:rPr>
      </w:pPr>
      <w:r w:rsidRPr="00FC0614">
        <w:rPr>
          <w:rFonts w:eastAsia="Times New Roman" w:cs="Times New Roman" w:hint="eastAsia"/>
          <w:color w:val="000000"/>
          <w:sz w:val="20"/>
          <w:szCs w:val="10"/>
        </w:rPr>
        <w:t>┬</w:t>
      </w:r>
      <w:r w:rsidR="00C01F53"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p>
    <w:p w14:paraId="20945242" w14:textId="452F7971" w:rsidR="00C01F53" w:rsidRPr="00FC0614" w:rsidRDefault="00C01F53" w:rsidP="00C231DE">
      <w:pPr>
        <w:ind w:left="2880"/>
        <w:rPr>
          <w:sz w:val="10"/>
          <w:szCs w:val="10"/>
        </w:rPr>
      </w:pPr>
      <w:r w:rsidRPr="00FC0614">
        <w:rPr>
          <w:rFonts w:eastAsia="Times New Roman" w:cs="Times New Roman"/>
          <w:color w:val="000000"/>
          <w:sz w:val="20"/>
          <w:szCs w:val="10"/>
        </w:rPr>
        <w:t>│</w:t>
      </w:r>
    </w:p>
    <w:p w14:paraId="75247767" w14:textId="44C32DC0" w:rsidR="00C01F53" w:rsidRPr="00C231DE" w:rsidRDefault="00C01F53" w:rsidP="00EA0B16">
      <w:pPr>
        <w:rPr>
          <w:sz w:val="12"/>
          <w:szCs w:val="12"/>
        </w:rPr>
      </w:pPr>
      <w:r w:rsidRPr="00C231DE">
        <w:rPr>
          <w:rFonts w:eastAsia="Times New Roman" w:cs="Times New Roman"/>
          <w:color w:val="000000"/>
          <w:sz w:val="22"/>
          <w:szCs w:val="12"/>
        </w:rPr>
        <w:t xml:space="preserve">           </w:t>
      </w:r>
      <w:r w:rsidR="00EA0B16" w:rsidRPr="00C231DE">
        <w:rPr>
          <w:rFonts w:eastAsia="Times New Roman" w:cs="Times New Roman"/>
          <w:color w:val="000000"/>
          <w:sz w:val="22"/>
          <w:szCs w:val="12"/>
        </w:rPr>
        <w:t xml:space="preserve">                         </w:t>
      </w:r>
      <w:r w:rsidR="00FC0614" w:rsidRPr="00C231DE">
        <w:rPr>
          <w:rFonts w:eastAsia="Times New Roman" w:cs="Times New Roman"/>
          <w:color w:val="000000"/>
          <w:sz w:val="22"/>
          <w:szCs w:val="12"/>
        </w:rPr>
        <w:t xml:space="preserve">      </w:t>
      </w:r>
      <w:r w:rsidR="00EA0B16" w:rsidRPr="00C231DE">
        <w:rPr>
          <w:rFonts w:eastAsia="Times New Roman" w:cs="Times New Roman"/>
          <w:color w:val="000000"/>
          <w:sz w:val="22"/>
          <w:szCs w:val="12"/>
        </w:rPr>
        <w:t xml:space="preserve">  </w:t>
      </w:r>
      <w:r w:rsidRPr="00C231DE">
        <w:rPr>
          <w:rFonts w:eastAsia="Times New Roman" w:cs="Times New Roman"/>
          <w:color w:val="000000"/>
          <w:sz w:val="22"/>
          <w:szCs w:val="12"/>
        </w:rPr>
        <w:t xml:space="preserve">      REST API</w:t>
      </w:r>
    </w:p>
    <w:p w14:paraId="1305AAEC" w14:textId="685C81C5" w:rsidR="00C01F53" w:rsidRPr="00FC0614" w:rsidRDefault="00C01F53" w:rsidP="00EA0B16">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5B7AE6FD" w14:textId="2C287826" w:rsidR="00C01F53" w:rsidRPr="00FC0614" w:rsidRDefault="00C01F53" w:rsidP="00EA0B16">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988"/>
      </w:tblGrid>
      <w:tr w:rsidR="00DA622E" w14:paraId="7B6AA258" w14:textId="77777777">
        <w:tblPrEx>
          <w:tblCellMar>
            <w:top w:w="0" w:type="dxa"/>
            <w:bottom w:w="0" w:type="dxa"/>
          </w:tblCellMar>
        </w:tblPrEx>
        <w:tc>
          <w:tcPr>
            <w:tcW w:w="5988" w:type="dxa"/>
          </w:tcPr>
          <w:p w14:paraId="634D6A19" w14:textId="4788D9A0" w:rsidR="00DA622E" w:rsidRPr="00DA622E" w:rsidRDefault="00DA622E" w:rsidP="00DA622E">
            <w:pPr>
              <w:rPr>
                <w:sz w:val="12"/>
                <w:szCs w:val="12"/>
              </w:rPr>
            </w:pPr>
            <w:r w:rsidRPr="00DA622E">
              <w:rPr>
                <w:rFonts w:eastAsia="Times New Roman" w:cs="Times New Roman"/>
                <w:color w:val="000000"/>
                <w:sz w:val="22"/>
                <w:szCs w:val="12"/>
              </w:rPr>
              <w:t xml:space="preserve">                                        APPLICATION LAYER                                     </w:t>
            </w:r>
          </w:p>
          <w:p w14:paraId="2BEC1F0B" w14:textId="11674553" w:rsidR="00DA622E" w:rsidRPr="00DA622E" w:rsidRDefault="00DA622E" w:rsidP="00DA622E">
            <w:pPr>
              <w:rPr>
                <w:sz w:val="12"/>
                <w:szCs w:val="12"/>
              </w:rPr>
            </w:pPr>
            <w:r w:rsidRPr="00DA622E">
              <w:rPr>
                <w:rFonts w:eastAsia="Times New Roman" w:cs="Times New Roman"/>
                <w:color w:val="000000"/>
                <w:sz w:val="22"/>
                <w:szCs w:val="12"/>
              </w:rPr>
              <w:t xml:space="preserve">                                            Java • Spring Boot                                          </w:t>
            </w:r>
          </w:p>
          <w:p w14:paraId="1C6FBA4C" w14:textId="55082B60" w:rsidR="00DA622E" w:rsidRPr="00DA622E" w:rsidRDefault="00DA622E" w:rsidP="00DA622E">
            <w:pPr>
              <w:rPr>
                <w:sz w:val="12"/>
                <w:szCs w:val="12"/>
              </w:rPr>
            </w:pPr>
            <w:r w:rsidRPr="00DA622E">
              <w:rPr>
                <w:rFonts w:eastAsia="Times New Roman" w:cs="Times New Roman"/>
                <w:color w:val="000000"/>
                <w:sz w:val="22"/>
                <w:szCs w:val="12"/>
              </w:rPr>
              <w:t xml:space="preserve">                                      Authentication • Incidents •                                   </w:t>
            </w:r>
          </w:p>
          <w:p w14:paraId="67852F0B" w14:textId="5F09AE0E" w:rsidR="00DA622E" w:rsidRDefault="00DA622E" w:rsidP="00DA622E">
            <w:pPr>
              <w:rPr>
                <w:sz w:val="10"/>
                <w:szCs w:val="10"/>
              </w:rPr>
            </w:pPr>
            <w:r w:rsidRPr="00DA622E">
              <w:rPr>
                <w:rFonts w:eastAsia="Times New Roman" w:cs="Times New Roman"/>
                <w:color w:val="000000"/>
                <w:sz w:val="22"/>
                <w:szCs w:val="12"/>
              </w:rPr>
              <w:t xml:space="preserve">                                   Resources • Notifications • Reports                         </w:t>
            </w:r>
          </w:p>
        </w:tc>
      </w:tr>
    </w:tbl>
    <w:p w14:paraId="70F66295" w14:textId="72116F41" w:rsidR="00DA622E" w:rsidRPr="00FC0614" w:rsidRDefault="00C231DE" w:rsidP="00C231DE">
      <w:pPr>
        <w:ind w:left="1440" w:firstLine="720"/>
        <w:rPr>
          <w:sz w:val="10"/>
          <w:szCs w:val="10"/>
        </w:rPr>
      </w:pPr>
      <w:r>
        <w:rPr>
          <w:rFonts w:eastAsia="Times New Roman" w:cs="Times New Roman"/>
          <w:color w:val="000000"/>
          <w:sz w:val="20"/>
          <w:szCs w:val="10"/>
        </w:rPr>
        <w:t xml:space="preserve">  </w:t>
      </w:r>
      <w:r w:rsidRPr="00FC0614">
        <w:rPr>
          <w:rFonts w:eastAsia="Times New Roman" w:cs="Times New Roman" w:hint="eastAsia"/>
          <w:color w:val="000000"/>
          <w:sz w:val="20"/>
          <w:szCs w:val="10"/>
        </w:rPr>
        <w:t>┬</w:t>
      </w:r>
      <w:r>
        <w:rPr>
          <w:rFonts w:eastAsia="Times New Roman" w:cs="Times New Roman"/>
          <w:color w:val="000000"/>
          <w:sz w:val="20"/>
          <w:szCs w:val="10"/>
        </w:rPr>
        <w:tab/>
      </w:r>
      <w:r>
        <w:rPr>
          <w:rFonts w:eastAsia="Times New Roman" w:cs="Times New Roman"/>
          <w:color w:val="000000"/>
          <w:sz w:val="20"/>
          <w:szCs w:val="10"/>
        </w:rPr>
        <w:tab/>
      </w:r>
      <w:r>
        <w:rPr>
          <w:rFonts w:eastAsia="Times New Roman" w:cs="Times New Roman"/>
          <w:color w:val="000000"/>
          <w:sz w:val="20"/>
          <w:szCs w:val="10"/>
        </w:rPr>
        <w:tab/>
      </w:r>
      <w:r>
        <w:rPr>
          <w:rFonts w:eastAsia="Times New Roman" w:cs="Times New Roman"/>
          <w:color w:val="000000"/>
          <w:sz w:val="20"/>
          <w:szCs w:val="10"/>
        </w:rPr>
        <w:tab/>
        <w:t xml:space="preserve"> </w:t>
      </w:r>
      <w:r w:rsidRPr="00FC0614">
        <w:rPr>
          <w:rFonts w:eastAsia="Times New Roman" w:cs="Times New Roman" w:hint="eastAsia"/>
          <w:color w:val="000000"/>
          <w:sz w:val="20"/>
          <w:szCs w:val="10"/>
        </w:rPr>
        <w:t>┬</w:t>
      </w:r>
    </w:p>
    <w:p w14:paraId="30122403" w14:textId="66F8937A" w:rsidR="00C01F53" w:rsidRDefault="00C01F53" w:rsidP="00C01F53">
      <w:pPr>
        <w:rPr>
          <w:rFonts w:eastAsia="Times New Roman" w:cs="Times New Roman"/>
          <w:color w:val="000000"/>
          <w:sz w:val="2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Pr="00C231DE">
        <w:rPr>
          <w:rFonts w:eastAsia="Times New Roman" w:cs="Times New Roman"/>
          <w:color w:val="000000"/>
          <w:sz w:val="22"/>
          <w:szCs w:val="12"/>
        </w:rPr>
        <w:t>│ REST API</w:t>
      </w:r>
    </w:p>
    <w:p w14:paraId="2D22AB61" w14:textId="4F2D8B3D" w:rsidR="00DA622E" w:rsidRPr="00FC0614" w:rsidRDefault="00DA622E" w:rsidP="00C01F53">
      <w:pPr>
        <w:rPr>
          <w:sz w:val="10"/>
          <w:szCs w:val="10"/>
        </w:rPr>
      </w:pPr>
      <w:r>
        <w:rPr>
          <w:sz w:val="10"/>
          <w:szCs w:val="10"/>
        </w:rPr>
        <w:tab/>
      </w:r>
      <w:r>
        <w:rPr>
          <w:sz w:val="10"/>
          <w:szCs w:val="10"/>
        </w:rPr>
        <w:tab/>
      </w:r>
      <w:r>
        <w:rPr>
          <w:sz w:val="10"/>
          <w:szCs w:val="10"/>
        </w:rPr>
        <w:tab/>
        <w:t xml:space="preserve">   </w:t>
      </w:r>
      <w:r w:rsidRPr="00FC0614">
        <w:rPr>
          <w:rFonts w:eastAsia="Times New Roman" w:cs="Times New Roman"/>
          <w:color w:val="000000"/>
          <w:sz w:val="20"/>
          <w:szCs w:val="10"/>
        </w:rPr>
        <w:t>│</w:t>
      </w:r>
      <w:r>
        <w:rPr>
          <w:rFonts w:eastAsia="Times New Roman" w:cs="Times New Roman"/>
          <w:color w:val="000000"/>
          <w:sz w:val="20"/>
          <w:szCs w:val="10"/>
        </w:rPr>
        <w:tab/>
      </w:r>
      <w:r>
        <w:rPr>
          <w:rFonts w:eastAsia="Times New Roman" w:cs="Times New Roman"/>
          <w:color w:val="000000"/>
          <w:sz w:val="20"/>
          <w:szCs w:val="10"/>
        </w:rPr>
        <w:tab/>
        <w:t xml:space="preserve">   </w:t>
      </w:r>
      <w:r>
        <w:rPr>
          <w:rFonts w:eastAsia="Times New Roman" w:cs="Times New Roman"/>
          <w:color w:val="000000"/>
          <w:sz w:val="20"/>
          <w:szCs w:val="10"/>
        </w:rPr>
        <w:tab/>
      </w:r>
      <w:r>
        <w:rPr>
          <w:rFonts w:eastAsia="Times New Roman" w:cs="Times New Roman"/>
          <w:color w:val="000000"/>
          <w:sz w:val="20"/>
          <w:szCs w:val="10"/>
        </w:rPr>
        <w:tab/>
        <w:t xml:space="preserve"> </w:t>
      </w:r>
      <w:r w:rsidRPr="00FC0614">
        <w:rPr>
          <w:rFonts w:eastAsia="Times New Roman" w:cs="Times New Roman"/>
          <w:color w:val="000000"/>
          <w:sz w:val="20"/>
          <w:szCs w:val="10"/>
        </w:rPr>
        <w:t>│</w:t>
      </w:r>
    </w:p>
    <w:p w14:paraId="42FC63A0" w14:textId="7BAA8F17" w:rsidR="00C01F53" w:rsidRPr="00FC0614" w:rsidRDefault="00C01F53" w:rsidP="00C01F53">
      <w:pPr>
        <w:rPr>
          <w:sz w:val="10"/>
          <w:szCs w:val="10"/>
        </w:rPr>
      </w:pP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w:t>
      </w:r>
    </w:p>
    <w:tbl>
      <w:tblPr>
        <w:tblStyle w:val="TableGrid"/>
        <w:tblpPr w:leftFromText="180" w:rightFromText="180" w:vertAnchor="text" w:horzAnchor="page" w:tblpX="5401" w:tblpY="71"/>
        <w:tblW w:w="0" w:type="auto"/>
        <w:tblLook w:val="0000" w:firstRow="0" w:lastRow="0" w:firstColumn="0" w:lastColumn="0" w:noHBand="0" w:noVBand="0"/>
      </w:tblPr>
      <w:tblGrid>
        <w:gridCol w:w="2730"/>
      </w:tblGrid>
      <w:tr w:rsidR="00DA622E" w14:paraId="5B42B4FD" w14:textId="77777777" w:rsidTr="00DA622E">
        <w:tblPrEx>
          <w:tblCellMar>
            <w:top w:w="0" w:type="dxa"/>
            <w:bottom w:w="0" w:type="dxa"/>
          </w:tblCellMar>
        </w:tblPrEx>
        <w:tc>
          <w:tcPr>
            <w:tcW w:w="2730" w:type="dxa"/>
          </w:tcPr>
          <w:p w14:paraId="5476C6D0" w14:textId="77777777" w:rsidR="00DA622E" w:rsidRPr="00DA622E" w:rsidRDefault="00DA622E" w:rsidP="00DA622E">
            <w:pPr>
              <w:rPr>
                <w:rFonts w:eastAsia="Times New Roman" w:cs="Times New Roman"/>
                <w:color w:val="000000"/>
                <w:sz w:val="22"/>
                <w:szCs w:val="12"/>
              </w:rPr>
            </w:pPr>
            <w:r w:rsidRPr="00DA622E">
              <w:rPr>
                <w:rFonts w:eastAsia="Times New Roman" w:cs="Times New Roman"/>
                <w:color w:val="000000"/>
                <w:sz w:val="22"/>
                <w:szCs w:val="12"/>
              </w:rPr>
              <w:t xml:space="preserve">              AI/ML LAYER  </w:t>
            </w:r>
          </w:p>
          <w:p w14:paraId="6BB5F13A" w14:textId="3737321F" w:rsidR="00DA622E" w:rsidRPr="00DA622E" w:rsidRDefault="00DA622E" w:rsidP="00DA622E">
            <w:pPr>
              <w:rPr>
                <w:rFonts w:eastAsia="Times New Roman" w:cs="Times New Roman"/>
                <w:color w:val="000000"/>
                <w:sz w:val="22"/>
                <w:szCs w:val="12"/>
              </w:rPr>
            </w:pPr>
            <w:r w:rsidRPr="00DA622E">
              <w:rPr>
                <w:rFonts w:eastAsia="Times New Roman" w:cs="Times New Roman"/>
                <w:color w:val="000000"/>
                <w:sz w:val="22"/>
                <w:szCs w:val="12"/>
              </w:rPr>
              <w:t xml:space="preserve">                   Python              </w:t>
            </w:r>
          </w:p>
          <w:p w14:paraId="3DF42BD7" w14:textId="77777777" w:rsidR="00DA622E" w:rsidRDefault="00DA622E" w:rsidP="00DA622E">
            <w:pPr>
              <w:rPr>
                <w:rFonts w:eastAsia="Times New Roman" w:cs="Times New Roman"/>
                <w:color w:val="000000"/>
                <w:sz w:val="20"/>
                <w:szCs w:val="10"/>
              </w:rPr>
            </w:pPr>
            <w:r w:rsidRPr="00DA622E">
              <w:rPr>
                <w:rFonts w:eastAsia="Times New Roman" w:cs="Times New Roman"/>
                <w:color w:val="000000"/>
                <w:sz w:val="22"/>
                <w:szCs w:val="12"/>
              </w:rPr>
              <w:t xml:space="preserve">                 Scikit-learn                              </w:t>
            </w:r>
          </w:p>
        </w:tc>
      </w:tr>
    </w:tbl>
    <w:p w14:paraId="47AD96C6" w14:textId="0CAF2BFD" w:rsidR="00DA622E" w:rsidRPr="00DA622E" w:rsidRDefault="00C01F53" w:rsidP="00DA622E">
      <w:pPr>
        <w:rPr>
          <w:rFonts w:eastAsia="Times New Roman" w:cs="Times New Roman"/>
          <w:color w:val="000000"/>
          <w:sz w:val="20"/>
          <w:szCs w:val="10"/>
        </w:rPr>
      </w:pPr>
      <w:r w:rsidRPr="00FC0614">
        <w:rPr>
          <w:rFonts w:eastAsia="Times New Roman" w:cs="Times New Roman"/>
          <w:color w:val="000000"/>
          <w:sz w:val="20"/>
          <w:szCs w:val="10"/>
        </w:rPr>
        <w:t xml:space="preserve">               </w:t>
      </w:r>
      <w:r w:rsidR="00AC7BE6"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p>
    <w:p w14:paraId="3B0541CE" w14:textId="24259032" w:rsidR="00C01F53" w:rsidRPr="00FC0614" w:rsidRDefault="00C01F53" w:rsidP="00C01F53">
      <w:pPr>
        <w:rPr>
          <w:sz w:val="10"/>
          <w:szCs w:val="10"/>
        </w:rPr>
      </w:pPr>
      <w:r w:rsidRPr="00FC0614">
        <w:rPr>
          <w:rFonts w:eastAsia="Times New Roman" w:cs="Times New Roman"/>
          <w:color w:val="000000"/>
          <w:sz w:val="20"/>
          <w:szCs w:val="10"/>
        </w:rPr>
        <w:t xml:space="preserve">         </w:t>
      </w:r>
      <w:r w:rsidR="00AC7BE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17CAE50D" w14:textId="29263E9B" w:rsidR="00C01F53" w:rsidRPr="00FC0614" w:rsidRDefault="00C01F53" w:rsidP="00DA622E">
      <w:pPr>
        <w:rPr>
          <w:sz w:val="10"/>
          <w:szCs w:val="10"/>
        </w:rPr>
      </w:pPr>
      <w:r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   </w:t>
      </w:r>
      <w:r w:rsidR="00EA0B16" w:rsidRPr="00FC0614">
        <w:rPr>
          <w:rFonts w:eastAsia="Times New Roman" w:cs="Times New Roman"/>
          <w:color w:val="000000"/>
          <w:sz w:val="20"/>
          <w:szCs w:val="10"/>
        </w:rPr>
        <w:t xml:space="preserve">      </w:t>
      </w:r>
      <w:r w:rsidR="001C0471" w:rsidRPr="00FC0614">
        <w:rPr>
          <w:rFonts w:eastAsia="Times New Roman" w:cs="Times New Roman"/>
          <w:color w:val="000000"/>
          <w:sz w:val="20"/>
          <w:szCs w:val="10"/>
        </w:rPr>
        <w:t xml:space="preserve">                  </w:t>
      </w:r>
      <w:r w:rsidR="00EA0B16" w:rsidRPr="00FC0614">
        <w:rPr>
          <w:rFonts w:eastAsia="Times New Roman" w:cs="Times New Roman"/>
          <w:color w:val="000000"/>
          <w:sz w:val="20"/>
          <w:szCs w:val="10"/>
        </w:rPr>
        <w:t xml:space="preserve">   </w:t>
      </w:r>
      <w:r w:rsidRPr="00FC0614">
        <w:rPr>
          <w:rFonts w:eastAsia="Times New Roman" w:cs="Times New Roman"/>
          <w:color w:val="000000"/>
          <w:sz w:val="20"/>
          <w:szCs w:val="10"/>
        </w:rPr>
        <w:t xml:space="preserve"> </w:t>
      </w:r>
    </w:p>
    <w:p w14:paraId="5DC1E429" w14:textId="394BA732" w:rsidR="00C01F53" w:rsidRPr="00FC0614" w:rsidRDefault="001C0471" w:rsidP="00C01F53">
      <w:pPr>
        <w:rPr>
          <w:sz w:val="10"/>
          <w:szCs w:val="10"/>
        </w:rPr>
      </w:pPr>
      <w:r w:rsidRP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r w:rsidR="00FC0614">
        <w:rPr>
          <w:rFonts w:eastAsia="Times New Roman" w:cs="Times New Roman"/>
          <w:color w:val="000000"/>
          <w:sz w:val="20"/>
          <w:szCs w:val="10"/>
        </w:rPr>
        <w:t xml:space="preserve">     </w:t>
      </w:r>
      <w:r w:rsidR="00C01F53" w:rsidRPr="00FC0614">
        <w:rPr>
          <w:rFonts w:eastAsia="Times New Roman" w:cs="Times New Roman"/>
          <w:color w:val="000000"/>
          <w:sz w:val="20"/>
          <w:szCs w:val="10"/>
        </w:rPr>
        <w:t xml:space="preserve">  ↓</w:t>
      </w:r>
    </w:p>
    <w:tbl>
      <w:tblPr>
        <w:tblStyle w:val="TableGrid"/>
        <w:tblW w:w="0" w:type="auto"/>
        <w:tblInd w:w="67" w:type="dxa"/>
        <w:tblLook w:val="0000" w:firstRow="0" w:lastRow="0" w:firstColumn="0" w:lastColumn="0" w:noHBand="0" w:noVBand="0"/>
      </w:tblPr>
      <w:tblGrid>
        <w:gridCol w:w="5700"/>
      </w:tblGrid>
      <w:tr w:rsidR="00625883" w14:paraId="0ED8402C" w14:textId="77777777">
        <w:tblPrEx>
          <w:tblCellMar>
            <w:top w:w="0" w:type="dxa"/>
            <w:bottom w:w="0" w:type="dxa"/>
          </w:tblCellMar>
        </w:tblPrEx>
        <w:tc>
          <w:tcPr>
            <w:tcW w:w="5700" w:type="dxa"/>
          </w:tcPr>
          <w:p w14:paraId="53C92DAC" w14:textId="66EBB8C4" w:rsidR="00DA622E" w:rsidRPr="00DA622E" w:rsidRDefault="00DA622E" w:rsidP="00DA622E">
            <w:pPr>
              <w:rPr>
                <w:sz w:val="12"/>
                <w:szCs w:val="12"/>
              </w:rPr>
            </w:pPr>
            <w:r w:rsidRPr="00DA622E">
              <w:rPr>
                <w:rFonts w:eastAsia="Times New Roman" w:cs="Times New Roman"/>
                <w:color w:val="000000"/>
                <w:sz w:val="22"/>
                <w:szCs w:val="12"/>
              </w:rPr>
              <w:t xml:space="preserve">                            DATA LAYER                                       </w:t>
            </w:r>
          </w:p>
          <w:p w14:paraId="67E9F097" w14:textId="74DDD4DD" w:rsidR="00DA622E" w:rsidRPr="00DA622E" w:rsidRDefault="00DA622E" w:rsidP="00DA622E">
            <w:pPr>
              <w:rPr>
                <w:sz w:val="12"/>
                <w:szCs w:val="12"/>
              </w:rPr>
            </w:pPr>
            <w:r w:rsidRPr="00DA622E">
              <w:rPr>
                <w:rFonts w:eastAsia="Times New Roman" w:cs="Times New Roman"/>
                <w:color w:val="000000"/>
                <w:sz w:val="22"/>
                <w:szCs w:val="12"/>
              </w:rPr>
              <w:t xml:space="preserve">                             </w:t>
            </w:r>
            <w:r>
              <w:rPr>
                <w:rFonts w:eastAsia="Times New Roman" w:cs="Times New Roman"/>
                <w:color w:val="000000"/>
                <w:sz w:val="22"/>
                <w:szCs w:val="12"/>
              </w:rPr>
              <w:t xml:space="preserve"> </w:t>
            </w:r>
            <w:r w:rsidRPr="00DA622E">
              <w:rPr>
                <w:rFonts w:eastAsia="Times New Roman" w:cs="Times New Roman"/>
                <w:color w:val="000000"/>
                <w:sz w:val="22"/>
                <w:szCs w:val="12"/>
              </w:rPr>
              <w:t xml:space="preserve">  PostgreSQL                                         </w:t>
            </w:r>
          </w:p>
          <w:p w14:paraId="4CAFC9A9" w14:textId="7D3C1F30" w:rsidR="00625883" w:rsidRDefault="00DA622E" w:rsidP="00C01F53">
            <w:pPr>
              <w:rPr>
                <w:sz w:val="10"/>
                <w:szCs w:val="10"/>
              </w:rPr>
            </w:pPr>
            <w:r w:rsidRPr="00DA622E">
              <w:rPr>
                <w:rFonts w:eastAsia="Times New Roman" w:cs="Times New Roman"/>
                <w:color w:val="000000"/>
                <w:sz w:val="22"/>
                <w:szCs w:val="12"/>
              </w:rPr>
              <w:t xml:space="preserve">                               16 V</w:t>
            </w:r>
            <w:r>
              <w:rPr>
                <w:rFonts w:eastAsia="Times New Roman" w:cs="Times New Roman"/>
                <w:color w:val="000000"/>
                <w:sz w:val="22"/>
                <w:szCs w:val="12"/>
              </w:rPr>
              <w:t>.</w:t>
            </w:r>
            <w:r w:rsidRPr="00DA622E">
              <w:rPr>
                <w:rFonts w:eastAsia="Times New Roman" w:cs="Times New Roman"/>
                <w:color w:val="000000"/>
                <w:sz w:val="22"/>
                <w:szCs w:val="12"/>
              </w:rPr>
              <w:t xml:space="preserve">1 Tables                                         </w:t>
            </w:r>
          </w:p>
        </w:tc>
      </w:tr>
    </w:tbl>
    <w:p w14:paraId="62075D62" w14:textId="006F958F" w:rsidR="00625883" w:rsidRPr="00DA622E" w:rsidRDefault="00625883" w:rsidP="00C01F53">
      <w:pPr>
        <w:rPr>
          <w:sz w:val="10"/>
          <w:szCs w:val="10"/>
        </w:rPr>
      </w:pPr>
    </w:p>
    <w:p w14:paraId="77B7F76D" w14:textId="598FB848" w:rsidR="00C01F53" w:rsidRPr="00FC0614" w:rsidRDefault="00C01F53" w:rsidP="00C01F53">
      <w:pPr>
        <w:rPr>
          <w:sz w:val="20"/>
          <w:szCs w:val="20"/>
        </w:rPr>
      </w:pPr>
      <w:r w:rsidRPr="00FC0614">
        <w:rPr>
          <w:rFonts w:eastAsia="Times New Roman" w:cs="Times New Roman"/>
          <w:color w:val="000000"/>
          <w:sz w:val="20"/>
          <w:szCs w:val="20"/>
        </w:rPr>
        <w:t>This architecture separates the user interface, application logic, AI functionality, and data storage, making the system easier to maintain and extend.</w:t>
      </w:r>
    </w:p>
    <w:p w14:paraId="679BFBE5" w14:textId="77777777" w:rsidR="00C01F53" w:rsidRPr="00C01F53" w:rsidRDefault="00000000" w:rsidP="00C01F53">
      <w:pPr>
        <w:spacing w:after="60"/>
      </w:pPr>
      <w:r w:rsidRPr="00FC0614">
        <w:rPr>
          <w:sz w:val="20"/>
          <w:szCs w:val="20"/>
        </w:rPr>
        <w:pict w14:anchorId="258F21B2">
          <v:rect id="_x0000_i1039" style="width:0;height:1.5pt" o:hralign="center" o:hrstd="t" o:hr="t" fillcolor="#a0a0a0" stroked="f"/>
        </w:pict>
      </w:r>
    </w:p>
    <w:p w14:paraId="661B5E39" w14:textId="77777777" w:rsidR="00C01F53" w:rsidRPr="00C01F53" w:rsidRDefault="00C01F53" w:rsidP="00C01F53">
      <w:pPr>
        <w:keepNext/>
        <w:spacing w:before="280"/>
        <w:jc w:val="left"/>
        <w:rPr>
          <w:b/>
          <w:bCs/>
          <w:sz w:val="28"/>
          <w:szCs w:val="28"/>
        </w:rPr>
      </w:pPr>
      <w:r w:rsidRPr="00C01F53">
        <w:rPr>
          <w:rFonts w:eastAsia="Times New Roman" w:cs="Times New Roman"/>
          <w:b/>
          <w:bCs/>
          <w:color w:val="000000"/>
          <w:sz w:val="28"/>
          <w:szCs w:val="28"/>
        </w:rPr>
        <w:lastRenderedPageBreak/>
        <w:t>2.9 Technology Selection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4218"/>
      </w:tblGrid>
      <w:tr w:rsidR="00C01F53" w:rsidRPr="00C01F53" w14:paraId="0055C91E" w14:textId="77777777">
        <w:trPr>
          <w:tblHeader/>
          <w:tblCellSpacing w:w="15" w:type="dxa"/>
          <w:jc w:val="center"/>
        </w:trPr>
        <w:tc>
          <w:tcPr>
            <w:tcW w:w="0" w:type="auto"/>
            <w:shd w:val="clear" w:color="auto" w:fill="F1F5F9"/>
            <w:vAlign w:val="center"/>
            <w:hideMark/>
          </w:tcPr>
          <w:p w14:paraId="42FAAF56" w14:textId="77777777" w:rsidR="00C01F53" w:rsidRPr="00C01F53" w:rsidRDefault="00C01F53" w:rsidP="00C01F53">
            <w:pPr>
              <w:spacing w:before="40" w:after="40" w:line="264" w:lineRule="auto"/>
              <w:jc w:val="center"/>
              <w:rPr>
                <w:b/>
                <w:bCs/>
              </w:rPr>
            </w:pPr>
            <w:r w:rsidRPr="00C01F53">
              <w:rPr>
                <w:rFonts w:eastAsia="Times New Roman" w:cs="Times New Roman"/>
                <w:b/>
                <w:bCs/>
                <w:color w:val="0F172A"/>
                <w:sz w:val="22"/>
              </w:rPr>
              <w:t>Technology</w:t>
            </w:r>
          </w:p>
        </w:tc>
        <w:tc>
          <w:tcPr>
            <w:tcW w:w="0" w:type="auto"/>
            <w:shd w:val="clear" w:color="auto" w:fill="F1F5F9"/>
            <w:vAlign w:val="center"/>
            <w:hideMark/>
          </w:tcPr>
          <w:p w14:paraId="26254F09" w14:textId="77777777" w:rsidR="00C01F53" w:rsidRPr="00C01F53" w:rsidRDefault="00C01F53" w:rsidP="00C01F53">
            <w:pPr>
              <w:spacing w:before="40" w:after="40" w:line="264" w:lineRule="auto"/>
              <w:jc w:val="center"/>
              <w:rPr>
                <w:b/>
                <w:bCs/>
              </w:rPr>
            </w:pPr>
            <w:r w:rsidRPr="00C01F53">
              <w:rPr>
                <w:rFonts w:eastAsia="Times New Roman" w:cs="Times New Roman"/>
                <w:b/>
                <w:bCs/>
                <w:color w:val="0F172A"/>
                <w:sz w:val="22"/>
              </w:rPr>
              <w:t>Purpose</w:t>
            </w:r>
          </w:p>
        </w:tc>
      </w:tr>
      <w:tr w:rsidR="00C01F53" w:rsidRPr="00C01F53" w14:paraId="70576A0F" w14:textId="77777777">
        <w:trPr>
          <w:tblCellSpacing w:w="15" w:type="dxa"/>
          <w:jc w:val="center"/>
        </w:trPr>
        <w:tc>
          <w:tcPr>
            <w:tcW w:w="0" w:type="auto"/>
            <w:vAlign w:val="center"/>
            <w:hideMark/>
          </w:tcPr>
          <w:p w14:paraId="761123E4" w14:textId="77777777" w:rsidR="00C01F53" w:rsidRPr="00C01F53" w:rsidRDefault="00C01F53" w:rsidP="00C01F53">
            <w:pPr>
              <w:spacing w:before="40" w:after="40" w:line="264" w:lineRule="auto"/>
            </w:pPr>
            <w:r w:rsidRPr="00C01F53">
              <w:rPr>
                <w:rFonts w:eastAsia="Times New Roman" w:cs="Times New Roman"/>
                <w:b/>
                <w:bCs/>
                <w:color w:val="0F172A"/>
                <w:sz w:val="21"/>
              </w:rPr>
              <w:t>HTML5</w:t>
            </w:r>
          </w:p>
        </w:tc>
        <w:tc>
          <w:tcPr>
            <w:tcW w:w="0" w:type="auto"/>
            <w:vAlign w:val="center"/>
            <w:hideMark/>
          </w:tcPr>
          <w:p w14:paraId="0A9AD12D" w14:textId="77777777" w:rsidR="00C01F53" w:rsidRPr="00C01F53" w:rsidRDefault="00C01F53" w:rsidP="00C01F53">
            <w:pPr>
              <w:spacing w:before="40" w:after="40" w:line="264" w:lineRule="auto"/>
            </w:pPr>
            <w:r w:rsidRPr="00C01F53">
              <w:rPr>
                <w:rFonts w:eastAsia="Times New Roman" w:cs="Times New Roman"/>
                <w:color w:val="0F172A"/>
                <w:sz w:val="21"/>
              </w:rPr>
              <w:t>Structure of the web interface</w:t>
            </w:r>
          </w:p>
        </w:tc>
      </w:tr>
      <w:tr w:rsidR="00C01F53" w:rsidRPr="00C01F53" w14:paraId="4496EC23" w14:textId="77777777">
        <w:trPr>
          <w:tblCellSpacing w:w="15" w:type="dxa"/>
          <w:jc w:val="center"/>
        </w:trPr>
        <w:tc>
          <w:tcPr>
            <w:tcW w:w="0" w:type="auto"/>
            <w:vAlign w:val="center"/>
            <w:hideMark/>
          </w:tcPr>
          <w:p w14:paraId="648CC2EC" w14:textId="77777777" w:rsidR="00C01F53" w:rsidRPr="00C01F53" w:rsidRDefault="00C01F53" w:rsidP="00C01F53">
            <w:pPr>
              <w:spacing w:before="40" w:after="40" w:line="264" w:lineRule="auto"/>
            </w:pPr>
            <w:r w:rsidRPr="00C01F53">
              <w:rPr>
                <w:rFonts w:eastAsia="Times New Roman" w:cs="Times New Roman"/>
                <w:b/>
                <w:bCs/>
                <w:color w:val="0F172A"/>
                <w:sz w:val="21"/>
              </w:rPr>
              <w:t>CSS3</w:t>
            </w:r>
          </w:p>
        </w:tc>
        <w:tc>
          <w:tcPr>
            <w:tcW w:w="0" w:type="auto"/>
            <w:vAlign w:val="center"/>
            <w:hideMark/>
          </w:tcPr>
          <w:p w14:paraId="071ED325" w14:textId="77777777" w:rsidR="00C01F53" w:rsidRPr="00C01F53" w:rsidRDefault="00C01F53" w:rsidP="00C01F53">
            <w:pPr>
              <w:spacing w:before="40" w:after="40" w:line="264" w:lineRule="auto"/>
            </w:pPr>
            <w:r w:rsidRPr="00C01F53">
              <w:rPr>
                <w:rFonts w:eastAsia="Times New Roman" w:cs="Times New Roman"/>
                <w:color w:val="0F172A"/>
                <w:sz w:val="21"/>
              </w:rPr>
              <w:t>Styling, layout and responsive design</w:t>
            </w:r>
          </w:p>
        </w:tc>
      </w:tr>
      <w:tr w:rsidR="00C01F53" w:rsidRPr="00C01F53" w14:paraId="272E5205" w14:textId="77777777">
        <w:trPr>
          <w:tblCellSpacing w:w="15" w:type="dxa"/>
          <w:jc w:val="center"/>
        </w:trPr>
        <w:tc>
          <w:tcPr>
            <w:tcW w:w="0" w:type="auto"/>
            <w:vAlign w:val="center"/>
            <w:hideMark/>
          </w:tcPr>
          <w:p w14:paraId="6CEDCF4E" w14:textId="77777777" w:rsidR="00C01F53" w:rsidRPr="00C01F53" w:rsidRDefault="00C01F53" w:rsidP="00C01F53">
            <w:pPr>
              <w:spacing w:before="40" w:after="40" w:line="264" w:lineRule="auto"/>
            </w:pPr>
            <w:r w:rsidRPr="00C01F53">
              <w:rPr>
                <w:rFonts w:eastAsia="Times New Roman" w:cs="Times New Roman"/>
                <w:b/>
                <w:bCs/>
                <w:color w:val="0F172A"/>
                <w:sz w:val="21"/>
              </w:rPr>
              <w:t>JavaScript</w:t>
            </w:r>
          </w:p>
        </w:tc>
        <w:tc>
          <w:tcPr>
            <w:tcW w:w="0" w:type="auto"/>
            <w:vAlign w:val="center"/>
            <w:hideMark/>
          </w:tcPr>
          <w:p w14:paraId="7A36E64F" w14:textId="77777777" w:rsidR="00C01F53" w:rsidRPr="00C01F53" w:rsidRDefault="00C01F53" w:rsidP="00C01F53">
            <w:pPr>
              <w:spacing w:before="40" w:after="40" w:line="264" w:lineRule="auto"/>
            </w:pPr>
            <w:r w:rsidRPr="00C01F53">
              <w:rPr>
                <w:rFonts w:eastAsia="Times New Roman" w:cs="Times New Roman"/>
                <w:color w:val="0F172A"/>
                <w:sz w:val="21"/>
              </w:rPr>
              <w:t>Client-side interaction and dynamic functionality</w:t>
            </w:r>
          </w:p>
        </w:tc>
      </w:tr>
      <w:tr w:rsidR="00C01F53" w:rsidRPr="00C01F53" w14:paraId="067622E9" w14:textId="77777777">
        <w:trPr>
          <w:tblCellSpacing w:w="15" w:type="dxa"/>
          <w:jc w:val="center"/>
        </w:trPr>
        <w:tc>
          <w:tcPr>
            <w:tcW w:w="0" w:type="auto"/>
            <w:vAlign w:val="center"/>
            <w:hideMark/>
          </w:tcPr>
          <w:p w14:paraId="370D6441" w14:textId="77777777" w:rsidR="00C01F53" w:rsidRPr="00C01F53" w:rsidRDefault="00C01F53" w:rsidP="00C01F53">
            <w:pPr>
              <w:spacing w:before="40" w:after="40" w:line="264" w:lineRule="auto"/>
            </w:pPr>
            <w:r w:rsidRPr="00C01F53">
              <w:rPr>
                <w:rFonts w:eastAsia="Times New Roman" w:cs="Times New Roman"/>
                <w:b/>
                <w:bCs/>
                <w:color w:val="0F172A"/>
                <w:sz w:val="21"/>
              </w:rPr>
              <w:t>Java</w:t>
            </w:r>
          </w:p>
        </w:tc>
        <w:tc>
          <w:tcPr>
            <w:tcW w:w="0" w:type="auto"/>
            <w:vAlign w:val="center"/>
            <w:hideMark/>
          </w:tcPr>
          <w:p w14:paraId="17CBF4AC" w14:textId="77777777" w:rsidR="00C01F53" w:rsidRPr="00C01F53" w:rsidRDefault="00C01F53" w:rsidP="00C01F53">
            <w:pPr>
              <w:spacing w:before="40" w:after="40" w:line="264" w:lineRule="auto"/>
            </w:pPr>
            <w:r w:rsidRPr="00C01F53">
              <w:rPr>
                <w:rFonts w:eastAsia="Times New Roman" w:cs="Times New Roman"/>
                <w:color w:val="0F172A"/>
                <w:sz w:val="21"/>
              </w:rPr>
              <w:t>Backend programming and business logic</w:t>
            </w:r>
          </w:p>
        </w:tc>
      </w:tr>
      <w:tr w:rsidR="00C01F53" w:rsidRPr="00C01F53" w14:paraId="5152AEDD" w14:textId="77777777">
        <w:trPr>
          <w:tblCellSpacing w:w="15" w:type="dxa"/>
          <w:jc w:val="center"/>
        </w:trPr>
        <w:tc>
          <w:tcPr>
            <w:tcW w:w="0" w:type="auto"/>
            <w:vAlign w:val="center"/>
            <w:hideMark/>
          </w:tcPr>
          <w:p w14:paraId="7D25EF80" w14:textId="77777777" w:rsidR="00C01F53" w:rsidRPr="00C01F53" w:rsidRDefault="00C01F53" w:rsidP="00C01F53">
            <w:pPr>
              <w:spacing w:before="40" w:after="40" w:line="264" w:lineRule="auto"/>
            </w:pPr>
            <w:r w:rsidRPr="00C01F53">
              <w:rPr>
                <w:rFonts w:eastAsia="Times New Roman" w:cs="Times New Roman"/>
                <w:b/>
                <w:bCs/>
                <w:color w:val="0F172A"/>
                <w:sz w:val="21"/>
              </w:rPr>
              <w:t>Spring Boot</w:t>
            </w:r>
          </w:p>
        </w:tc>
        <w:tc>
          <w:tcPr>
            <w:tcW w:w="0" w:type="auto"/>
            <w:vAlign w:val="center"/>
            <w:hideMark/>
          </w:tcPr>
          <w:p w14:paraId="3361FDCF" w14:textId="77777777" w:rsidR="00C01F53" w:rsidRPr="00C01F53" w:rsidRDefault="00C01F53" w:rsidP="00C01F53">
            <w:pPr>
              <w:spacing w:before="40" w:after="40" w:line="264" w:lineRule="auto"/>
            </w:pPr>
            <w:r w:rsidRPr="00C01F53">
              <w:rPr>
                <w:rFonts w:eastAsia="Times New Roman" w:cs="Times New Roman"/>
                <w:color w:val="0F172A"/>
                <w:sz w:val="21"/>
              </w:rPr>
              <w:t>Backend framework and REST API development</w:t>
            </w:r>
          </w:p>
        </w:tc>
      </w:tr>
      <w:tr w:rsidR="00C01F53" w:rsidRPr="00C01F53" w14:paraId="1D27AFBE" w14:textId="77777777">
        <w:trPr>
          <w:tblCellSpacing w:w="15" w:type="dxa"/>
          <w:jc w:val="center"/>
        </w:trPr>
        <w:tc>
          <w:tcPr>
            <w:tcW w:w="0" w:type="auto"/>
            <w:vAlign w:val="center"/>
            <w:hideMark/>
          </w:tcPr>
          <w:p w14:paraId="6C0B24C1" w14:textId="77777777" w:rsidR="00C01F53" w:rsidRPr="00C01F53" w:rsidRDefault="00C01F53" w:rsidP="00C01F53">
            <w:pPr>
              <w:spacing w:before="40" w:after="40" w:line="264" w:lineRule="auto"/>
            </w:pPr>
            <w:r w:rsidRPr="00C01F53">
              <w:rPr>
                <w:rFonts w:eastAsia="Times New Roman" w:cs="Times New Roman"/>
                <w:b/>
                <w:bCs/>
                <w:color w:val="0F172A"/>
                <w:sz w:val="21"/>
              </w:rPr>
              <w:t>PostgreSQL</w:t>
            </w:r>
          </w:p>
        </w:tc>
        <w:tc>
          <w:tcPr>
            <w:tcW w:w="0" w:type="auto"/>
            <w:vAlign w:val="center"/>
            <w:hideMark/>
          </w:tcPr>
          <w:p w14:paraId="028E0377" w14:textId="77777777" w:rsidR="00C01F53" w:rsidRPr="00C01F53" w:rsidRDefault="00C01F53" w:rsidP="00C01F53">
            <w:pPr>
              <w:spacing w:before="40" w:after="40" w:line="264" w:lineRule="auto"/>
            </w:pPr>
            <w:r w:rsidRPr="00C01F53">
              <w:rPr>
                <w:rFonts w:eastAsia="Times New Roman" w:cs="Times New Roman"/>
                <w:color w:val="0F172A"/>
                <w:sz w:val="21"/>
              </w:rPr>
              <w:t>Relational database management</w:t>
            </w:r>
          </w:p>
        </w:tc>
      </w:tr>
      <w:tr w:rsidR="00C01F53" w:rsidRPr="00C01F53" w14:paraId="402545D3" w14:textId="77777777">
        <w:trPr>
          <w:tblCellSpacing w:w="15" w:type="dxa"/>
          <w:jc w:val="center"/>
        </w:trPr>
        <w:tc>
          <w:tcPr>
            <w:tcW w:w="0" w:type="auto"/>
            <w:vAlign w:val="center"/>
            <w:hideMark/>
          </w:tcPr>
          <w:p w14:paraId="168DD8C1" w14:textId="77777777" w:rsidR="00C01F53" w:rsidRPr="00C01F53" w:rsidRDefault="00C01F53" w:rsidP="00C01F53">
            <w:pPr>
              <w:spacing w:before="40" w:after="40" w:line="264" w:lineRule="auto"/>
            </w:pPr>
            <w:r w:rsidRPr="00C01F53">
              <w:rPr>
                <w:rFonts w:eastAsia="Times New Roman" w:cs="Times New Roman"/>
                <w:b/>
                <w:bCs/>
                <w:color w:val="0F172A"/>
                <w:sz w:val="21"/>
              </w:rPr>
              <w:t>Python</w:t>
            </w:r>
          </w:p>
        </w:tc>
        <w:tc>
          <w:tcPr>
            <w:tcW w:w="0" w:type="auto"/>
            <w:vAlign w:val="center"/>
            <w:hideMark/>
          </w:tcPr>
          <w:p w14:paraId="5AC12E97" w14:textId="77777777" w:rsidR="00C01F53" w:rsidRPr="00C01F53" w:rsidRDefault="00C01F53" w:rsidP="00C01F53">
            <w:pPr>
              <w:spacing w:before="40" w:after="40" w:line="264" w:lineRule="auto"/>
            </w:pPr>
            <w:r w:rsidRPr="00C01F53">
              <w:rPr>
                <w:rFonts w:eastAsia="Times New Roman" w:cs="Times New Roman"/>
                <w:color w:val="0F172A"/>
                <w:sz w:val="21"/>
              </w:rPr>
              <w:t>AI/ML service development</w:t>
            </w:r>
          </w:p>
        </w:tc>
      </w:tr>
      <w:tr w:rsidR="00C01F53" w:rsidRPr="00C01F53" w14:paraId="41B89855" w14:textId="77777777">
        <w:trPr>
          <w:tblCellSpacing w:w="15" w:type="dxa"/>
          <w:jc w:val="center"/>
        </w:trPr>
        <w:tc>
          <w:tcPr>
            <w:tcW w:w="0" w:type="auto"/>
            <w:vAlign w:val="center"/>
            <w:hideMark/>
          </w:tcPr>
          <w:p w14:paraId="70F489DD" w14:textId="77777777" w:rsidR="00C01F53" w:rsidRPr="00C01F53" w:rsidRDefault="00C01F53" w:rsidP="00C01F53">
            <w:pPr>
              <w:spacing w:before="40" w:after="40" w:line="264" w:lineRule="auto"/>
            </w:pPr>
            <w:r w:rsidRPr="00C01F53">
              <w:rPr>
                <w:rFonts w:eastAsia="Times New Roman" w:cs="Times New Roman"/>
                <w:b/>
                <w:bCs/>
                <w:color w:val="0F172A"/>
                <w:sz w:val="21"/>
              </w:rPr>
              <w:t>Scikit-learn</w:t>
            </w:r>
          </w:p>
        </w:tc>
        <w:tc>
          <w:tcPr>
            <w:tcW w:w="0" w:type="auto"/>
            <w:vAlign w:val="center"/>
            <w:hideMark/>
          </w:tcPr>
          <w:p w14:paraId="7059D7CC" w14:textId="77777777" w:rsidR="00C01F53" w:rsidRPr="00C01F53" w:rsidRDefault="00C01F53" w:rsidP="00C01F53">
            <w:pPr>
              <w:spacing w:before="40" w:after="40" w:line="264" w:lineRule="auto"/>
            </w:pPr>
            <w:r w:rsidRPr="00C01F53">
              <w:rPr>
                <w:rFonts w:eastAsia="Times New Roman" w:cs="Times New Roman"/>
                <w:color w:val="0F172A"/>
                <w:sz w:val="21"/>
              </w:rPr>
              <w:t>Machine-learning implementation</w:t>
            </w:r>
          </w:p>
        </w:tc>
      </w:tr>
      <w:tr w:rsidR="00C01F53" w:rsidRPr="00C01F53" w14:paraId="51EDCF47" w14:textId="77777777">
        <w:trPr>
          <w:tblCellSpacing w:w="15" w:type="dxa"/>
          <w:jc w:val="center"/>
        </w:trPr>
        <w:tc>
          <w:tcPr>
            <w:tcW w:w="0" w:type="auto"/>
            <w:vAlign w:val="center"/>
            <w:hideMark/>
          </w:tcPr>
          <w:p w14:paraId="61B8CC05" w14:textId="77777777" w:rsidR="00C01F53" w:rsidRPr="00C01F53" w:rsidRDefault="00C01F53" w:rsidP="00C01F53">
            <w:pPr>
              <w:spacing w:before="40" w:after="40" w:line="264" w:lineRule="auto"/>
            </w:pPr>
            <w:r w:rsidRPr="00C01F53">
              <w:rPr>
                <w:rFonts w:eastAsia="Times New Roman" w:cs="Times New Roman"/>
                <w:b/>
                <w:bCs/>
                <w:color w:val="0F172A"/>
                <w:sz w:val="21"/>
              </w:rPr>
              <w:t>REST API</w:t>
            </w:r>
          </w:p>
        </w:tc>
        <w:tc>
          <w:tcPr>
            <w:tcW w:w="0" w:type="auto"/>
            <w:vAlign w:val="center"/>
            <w:hideMark/>
          </w:tcPr>
          <w:p w14:paraId="0977BF2D" w14:textId="77777777" w:rsidR="00C01F53" w:rsidRPr="00C01F53" w:rsidRDefault="00C01F53" w:rsidP="00C01F53">
            <w:pPr>
              <w:spacing w:before="40" w:after="40" w:line="264" w:lineRule="auto"/>
            </w:pPr>
            <w:r w:rsidRPr="00C01F53">
              <w:rPr>
                <w:rFonts w:eastAsia="Times New Roman" w:cs="Times New Roman"/>
                <w:color w:val="0F172A"/>
                <w:sz w:val="21"/>
              </w:rPr>
              <w:t>Communication between system components</w:t>
            </w:r>
          </w:p>
        </w:tc>
      </w:tr>
      <w:tr w:rsidR="00C01F53" w:rsidRPr="00C01F53" w14:paraId="17F10CB8" w14:textId="77777777">
        <w:trPr>
          <w:tblCellSpacing w:w="15" w:type="dxa"/>
          <w:jc w:val="center"/>
        </w:trPr>
        <w:tc>
          <w:tcPr>
            <w:tcW w:w="0" w:type="auto"/>
            <w:vAlign w:val="center"/>
            <w:hideMark/>
          </w:tcPr>
          <w:p w14:paraId="2B35BDE5" w14:textId="77777777" w:rsidR="00C01F53" w:rsidRPr="00C01F53" w:rsidRDefault="00C01F53" w:rsidP="00C01F53">
            <w:pPr>
              <w:spacing w:before="40" w:after="40" w:line="264" w:lineRule="auto"/>
            </w:pPr>
            <w:r w:rsidRPr="00C01F53">
              <w:rPr>
                <w:rFonts w:eastAsia="Times New Roman" w:cs="Times New Roman"/>
                <w:b/>
                <w:bCs/>
                <w:color w:val="0F172A"/>
                <w:sz w:val="21"/>
              </w:rPr>
              <w:t>Visual Paradigm</w:t>
            </w:r>
          </w:p>
        </w:tc>
        <w:tc>
          <w:tcPr>
            <w:tcW w:w="0" w:type="auto"/>
            <w:vAlign w:val="center"/>
            <w:hideMark/>
          </w:tcPr>
          <w:p w14:paraId="47C2D1A2" w14:textId="77777777" w:rsidR="00C01F53" w:rsidRPr="00C01F53" w:rsidRDefault="00C01F53" w:rsidP="00C01F53">
            <w:pPr>
              <w:spacing w:before="40" w:after="40" w:line="264" w:lineRule="auto"/>
            </w:pPr>
            <w:r w:rsidRPr="00C01F53">
              <w:rPr>
                <w:rFonts w:eastAsia="Times New Roman" w:cs="Times New Roman"/>
                <w:color w:val="0F172A"/>
                <w:sz w:val="21"/>
              </w:rPr>
              <w:t>UML, ERD, DFD and system modelling</w:t>
            </w:r>
          </w:p>
        </w:tc>
      </w:tr>
      <w:tr w:rsidR="00C01F53" w:rsidRPr="00C01F53" w14:paraId="0A97B56D" w14:textId="77777777">
        <w:trPr>
          <w:tblCellSpacing w:w="15" w:type="dxa"/>
          <w:jc w:val="center"/>
        </w:trPr>
        <w:tc>
          <w:tcPr>
            <w:tcW w:w="0" w:type="auto"/>
            <w:vAlign w:val="center"/>
            <w:hideMark/>
          </w:tcPr>
          <w:p w14:paraId="1581B2A8" w14:textId="77777777" w:rsidR="00C01F53" w:rsidRPr="00C01F53" w:rsidRDefault="00C01F53" w:rsidP="00C01F53">
            <w:pPr>
              <w:spacing w:before="40" w:after="40" w:line="264" w:lineRule="auto"/>
            </w:pPr>
            <w:r w:rsidRPr="00C01F53">
              <w:rPr>
                <w:rFonts w:eastAsia="Times New Roman" w:cs="Times New Roman"/>
                <w:b/>
                <w:bCs/>
                <w:color w:val="0F172A"/>
                <w:sz w:val="21"/>
              </w:rPr>
              <w:t>Git</w:t>
            </w:r>
          </w:p>
        </w:tc>
        <w:tc>
          <w:tcPr>
            <w:tcW w:w="0" w:type="auto"/>
            <w:vAlign w:val="center"/>
            <w:hideMark/>
          </w:tcPr>
          <w:p w14:paraId="2BAF9945" w14:textId="77777777" w:rsidR="00C01F53" w:rsidRPr="00C01F53" w:rsidRDefault="00C01F53" w:rsidP="00C01F53">
            <w:pPr>
              <w:spacing w:before="40" w:after="40" w:line="264" w:lineRule="auto"/>
            </w:pPr>
            <w:r w:rsidRPr="00C01F53">
              <w:rPr>
                <w:rFonts w:eastAsia="Times New Roman" w:cs="Times New Roman"/>
                <w:color w:val="0F172A"/>
                <w:sz w:val="21"/>
              </w:rPr>
              <w:t>Version control</w:t>
            </w:r>
          </w:p>
        </w:tc>
      </w:tr>
      <w:tr w:rsidR="00C01F53" w:rsidRPr="00C01F53" w14:paraId="46646C99" w14:textId="77777777">
        <w:trPr>
          <w:tblCellSpacing w:w="15" w:type="dxa"/>
          <w:jc w:val="center"/>
        </w:trPr>
        <w:tc>
          <w:tcPr>
            <w:tcW w:w="0" w:type="auto"/>
            <w:vAlign w:val="center"/>
            <w:hideMark/>
          </w:tcPr>
          <w:p w14:paraId="7917C367" w14:textId="77777777" w:rsidR="00C01F53" w:rsidRPr="00C01F53" w:rsidRDefault="00C01F53" w:rsidP="00C01F53">
            <w:pPr>
              <w:spacing w:before="40" w:after="40" w:line="264" w:lineRule="auto"/>
            </w:pPr>
            <w:r w:rsidRPr="00C01F53">
              <w:rPr>
                <w:rFonts w:eastAsia="Times New Roman" w:cs="Times New Roman"/>
                <w:b/>
                <w:bCs/>
                <w:color w:val="0F172A"/>
                <w:sz w:val="21"/>
              </w:rPr>
              <w:t>GitHub</w:t>
            </w:r>
          </w:p>
        </w:tc>
        <w:tc>
          <w:tcPr>
            <w:tcW w:w="0" w:type="auto"/>
            <w:vAlign w:val="center"/>
            <w:hideMark/>
          </w:tcPr>
          <w:p w14:paraId="1FB03816" w14:textId="77777777" w:rsidR="00C01F53" w:rsidRPr="00C01F53" w:rsidRDefault="00C01F53" w:rsidP="00C01F53">
            <w:pPr>
              <w:spacing w:before="40" w:after="40" w:line="264" w:lineRule="auto"/>
            </w:pPr>
            <w:r w:rsidRPr="00C01F53">
              <w:rPr>
                <w:rFonts w:eastAsia="Times New Roman" w:cs="Times New Roman"/>
                <w:color w:val="0F172A"/>
                <w:sz w:val="21"/>
              </w:rPr>
              <w:t>Remote repository and project management</w:t>
            </w:r>
          </w:p>
        </w:tc>
      </w:tr>
    </w:tbl>
    <w:p w14:paraId="15A703CC" w14:textId="77777777" w:rsidR="00C01F53" w:rsidRPr="00C01F53" w:rsidRDefault="00000000" w:rsidP="00C01F53">
      <w:pPr>
        <w:spacing w:after="60"/>
      </w:pPr>
      <w:r>
        <w:pict w14:anchorId="7F0C824D">
          <v:rect id="_x0000_i1040" style="width:0;height:1.5pt" o:hralign="center" o:hrstd="t" o:hr="t" fillcolor="#a0a0a0" stroked="f"/>
        </w:pict>
      </w:r>
    </w:p>
    <w:p w14:paraId="43497742" w14:textId="77777777" w:rsidR="00C01F53" w:rsidRPr="00C01F53" w:rsidRDefault="00C01F53" w:rsidP="00C01F53">
      <w:pPr>
        <w:keepNext/>
        <w:spacing w:before="280"/>
        <w:jc w:val="left"/>
        <w:rPr>
          <w:b/>
          <w:bCs/>
          <w:sz w:val="28"/>
          <w:szCs w:val="28"/>
        </w:rPr>
      </w:pPr>
      <w:r w:rsidRPr="00C01F53">
        <w:rPr>
          <w:rFonts w:eastAsia="Times New Roman" w:cs="Times New Roman"/>
          <w:b/>
          <w:bCs/>
          <w:color w:val="000000"/>
          <w:sz w:val="28"/>
          <w:szCs w:val="28"/>
        </w:rPr>
        <w:t>2.10 Justification of Technology Selection</w:t>
      </w:r>
    </w:p>
    <w:p w14:paraId="74710A1F" w14:textId="77777777" w:rsidR="00C01F53" w:rsidRPr="00C01F53" w:rsidRDefault="00C01F53" w:rsidP="00C01F53">
      <w:r w:rsidRPr="00C01F53">
        <w:rPr>
          <w:rFonts w:eastAsia="Times New Roman" w:cs="Times New Roman"/>
          <w:color w:val="000000"/>
        </w:rPr>
        <w:t>The selected technology stack provides a practical combination of technologies for implementing the AI-Rescue platform.</w:t>
      </w:r>
    </w:p>
    <w:p w14:paraId="2F9E3DBA" w14:textId="77777777" w:rsidR="00C01F53" w:rsidRPr="00C01F53" w:rsidRDefault="00C01F53" w:rsidP="00C01F53">
      <w:r w:rsidRPr="00C01F53">
        <w:rPr>
          <w:rFonts w:eastAsia="Times New Roman" w:cs="Times New Roman"/>
          <w:b/>
          <w:bCs/>
          <w:color w:val="000000"/>
        </w:rPr>
        <w:t>HTML5, CSS3, and JavaScript</w:t>
      </w:r>
      <w:r w:rsidRPr="00C01F53">
        <w:rPr>
          <w:rFonts w:eastAsia="Times New Roman" w:cs="Times New Roman"/>
          <w:color w:val="000000"/>
        </w:rPr>
        <w:t xml:space="preserve"> provide the foundation for the web interface. </w:t>
      </w:r>
      <w:r w:rsidRPr="00C01F53">
        <w:rPr>
          <w:rFonts w:eastAsia="Times New Roman" w:cs="Times New Roman"/>
          <w:b/>
          <w:bCs/>
          <w:color w:val="000000"/>
        </w:rPr>
        <w:t>Java and Spring Boot</w:t>
      </w:r>
      <w:r w:rsidRPr="00C01F53">
        <w:rPr>
          <w:rFonts w:eastAsia="Times New Roman" w:cs="Times New Roman"/>
          <w:color w:val="000000"/>
        </w:rPr>
        <w:t xml:space="preserve"> provide a structured and modular backend capable of implementing authentication, business logic, REST APIs, incident management, resource coordination, and notifications.</w:t>
      </w:r>
    </w:p>
    <w:p w14:paraId="64B2C2CA" w14:textId="77777777" w:rsidR="00C01F53" w:rsidRPr="00C01F53" w:rsidRDefault="00C01F53" w:rsidP="00C01F53">
      <w:r w:rsidRPr="00C01F53">
        <w:rPr>
          <w:rFonts w:eastAsia="Times New Roman" w:cs="Times New Roman"/>
          <w:b/>
          <w:bCs/>
          <w:color w:val="000000"/>
        </w:rPr>
        <w:t>PostgreSQL</w:t>
      </w:r>
      <w:r w:rsidRPr="00C01F53">
        <w:rPr>
          <w:rFonts w:eastAsia="Times New Roman" w:cs="Times New Roman"/>
          <w:color w:val="000000"/>
        </w:rPr>
        <w:t xml:space="preserve"> is selected as the relational database because the project contains multiple interconnected entities requiring primary keys, foreign keys, constraints, transactions, and referential integrity.</w:t>
      </w:r>
    </w:p>
    <w:p w14:paraId="38E79E65" w14:textId="77777777" w:rsidR="00C01F53" w:rsidRPr="00C01F53" w:rsidRDefault="00C01F53" w:rsidP="00C01F53">
      <w:r w:rsidRPr="00C01F53">
        <w:rPr>
          <w:rFonts w:eastAsia="Times New Roman" w:cs="Times New Roman"/>
          <w:b/>
          <w:bCs/>
          <w:color w:val="000000"/>
        </w:rPr>
        <w:t>Python and scikit-learn</w:t>
      </w:r>
      <w:r w:rsidRPr="00C01F53">
        <w:rPr>
          <w:rFonts w:eastAsia="Times New Roman" w:cs="Times New Roman"/>
          <w:color w:val="000000"/>
        </w:rPr>
        <w:t xml:space="preserve"> provide a suitable environment for developing the AI-assisted decision-support component. Keeping the AI component as a separate service allows it to communicate with the Java backend without tightly coupling the two technologies.</w:t>
      </w:r>
    </w:p>
    <w:p w14:paraId="28B44875" w14:textId="77777777" w:rsidR="00C01F53" w:rsidRPr="00C01F53" w:rsidRDefault="00C01F53" w:rsidP="00C01F53">
      <w:r w:rsidRPr="00C01F53">
        <w:rPr>
          <w:rFonts w:eastAsia="Times New Roman" w:cs="Times New Roman"/>
          <w:b/>
          <w:bCs/>
          <w:color w:val="000000"/>
        </w:rPr>
        <w:t>REST APIs</w:t>
      </w:r>
      <w:r w:rsidRPr="00C01F53">
        <w:rPr>
          <w:rFonts w:eastAsia="Times New Roman" w:cs="Times New Roman"/>
          <w:color w:val="000000"/>
        </w:rPr>
        <w:t xml:space="preserve"> provide standardized communication between the frontend, backend, and AI service. </w:t>
      </w:r>
      <w:r w:rsidRPr="00C01F53">
        <w:rPr>
          <w:rFonts w:eastAsia="Times New Roman" w:cs="Times New Roman"/>
          <w:b/>
          <w:bCs/>
          <w:color w:val="000000"/>
        </w:rPr>
        <w:t>Visual Paradigm</w:t>
      </w:r>
      <w:r w:rsidRPr="00C01F53">
        <w:rPr>
          <w:rFonts w:eastAsia="Times New Roman" w:cs="Times New Roman"/>
          <w:color w:val="000000"/>
        </w:rPr>
        <w:t xml:space="preserve"> supports the creation of the project's system-design diagrams, while Git and GitHub support version control and project management.</w:t>
      </w:r>
    </w:p>
    <w:p w14:paraId="274C7A16" w14:textId="77777777" w:rsidR="00C01F53" w:rsidRPr="00C01F53" w:rsidRDefault="00C01F53" w:rsidP="00C01F53">
      <w:r w:rsidRPr="00C01F53">
        <w:rPr>
          <w:rFonts w:eastAsia="Times New Roman" w:cs="Times New Roman"/>
          <w:color w:val="000000"/>
        </w:rPr>
        <w:t xml:space="preserve">Overall, the selected technologies provide a balance between </w:t>
      </w:r>
      <w:r w:rsidRPr="00C01F53">
        <w:rPr>
          <w:rFonts w:eastAsia="Times New Roman" w:cs="Times New Roman"/>
          <w:b/>
          <w:bCs/>
          <w:color w:val="000000"/>
        </w:rPr>
        <w:t>functionality, maintainability, scalability, security, modularity, and academic feasibility</w:t>
      </w:r>
      <w:r w:rsidRPr="00C01F53">
        <w:rPr>
          <w:rFonts w:eastAsia="Times New Roman" w:cs="Times New Roman"/>
          <w:color w:val="000000"/>
        </w:rPr>
        <w:t>.</w:t>
      </w:r>
    </w:p>
    <w:p w14:paraId="6B91D157" w14:textId="77777777" w:rsidR="00C2626E" w:rsidRDefault="00C2626E">
      <w:pPr>
        <w:spacing w:after="60"/>
      </w:pPr>
    </w:p>
    <w:p w14:paraId="003E9755" w14:textId="77777777" w:rsidR="003876C7" w:rsidRPr="003876C7" w:rsidRDefault="003876C7" w:rsidP="003876C7">
      <w:pPr>
        <w:jc w:val="center"/>
        <w:rPr>
          <w:b/>
          <w:bCs/>
          <w:sz w:val="32"/>
          <w:szCs w:val="32"/>
        </w:rPr>
      </w:pPr>
      <w:r w:rsidRPr="003876C7">
        <w:rPr>
          <w:b/>
          <w:bCs/>
          <w:sz w:val="32"/>
          <w:szCs w:val="32"/>
        </w:rPr>
        <w:t>CHAPTER 3: REQUIREMENTS AND ANALYSIS</w:t>
      </w:r>
    </w:p>
    <w:p w14:paraId="7C405265"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AA5E793" w14:textId="77777777" w:rsidR="003876C7" w:rsidRPr="003876C7" w:rsidRDefault="00000000" w:rsidP="003876C7">
      <w:r>
        <w:pict w14:anchorId="7886C409">
          <v:rect id="_x0000_i1025" style="width:0;height:1.5pt" o:hralign="center" o:hrstd="t" o:hr="t" fillcolor="#a0a0a0" stroked="f"/>
        </w:pict>
      </w:r>
    </w:p>
    <w:p w14:paraId="59B1D66E" w14:textId="77777777" w:rsidR="003876C7" w:rsidRPr="003876C7" w:rsidRDefault="003876C7" w:rsidP="003876C7">
      <w:pPr>
        <w:rPr>
          <w:b/>
          <w:bCs/>
          <w:sz w:val="28"/>
          <w:szCs w:val="28"/>
        </w:rPr>
      </w:pPr>
      <w:r w:rsidRPr="003876C7">
        <w:rPr>
          <w:b/>
          <w:bCs/>
          <w:sz w:val="28"/>
          <w:szCs w:val="28"/>
        </w:rPr>
        <w:t>3.1 Problem Definition</w:t>
      </w:r>
    </w:p>
    <w:p w14:paraId="167C269C"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33E1F0AF"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7DDB4462"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5FDB697F" w14:textId="77777777" w:rsidR="003876C7" w:rsidRPr="003876C7" w:rsidRDefault="003876C7" w:rsidP="003876C7">
      <w:r w:rsidRPr="003876C7">
        <w:t xml:space="preserve">The system also incorporates an </w:t>
      </w:r>
      <w:r w:rsidRPr="003876C7">
        <w:rPr>
          <w:b/>
          <w:bCs/>
        </w:rPr>
        <w:t>AI-assisted decision-support component</w:t>
      </w:r>
      <w:r w:rsidRPr="003876C7">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7F6B1DC0" w14:textId="77777777" w:rsidR="003876C7" w:rsidRPr="003876C7" w:rsidRDefault="003876C7" w:rsidP="003876C7">
      <w:r w:rsidRPr="003876C7">
        <w:t>Therefore, the primary problem addressed by the project is:</w:t>
      </w:r>
    </w:p>
    <w:p w14:paraId="4B614F2D"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6F275812" w14:textId="77777777" w:rsidR="003876C7" w:rsidRPr="003876C7" w:rsidRDefault="00000000" w:rsidP="003876C7">
      <w:r>
        <w:pict w14:anchorId="651B77E4">
          <v:rect id="_x0000_i1026" style="width:0;height:1.5pt" o:hralign="center" o:hrstd="t" o:hr="t" fillcolor="#a0a0a0" stroked="f"/>
        </w:pict>
      </w:r>
    </w:p>
    <w:p w14:paraId="536AABDD" w14:textId="77777777" w:rsidR="003876C7" w:rsidRPr="003876C7" w:rsidRDefault="003876C7" w:rsidP="003876C7">
      <w:pPr>
        <w:rPr>
          <w:b/>
          <w:bCs/>
          <w:sz w:val="28"/>
          <w:szCs w:val="28"/>
        </w:rPr>
      </w:pPr>
      <w:r w:rsidRPr="003876C7">
        <w:rPr>
          <w:b/>
          <w:bCs/>
          <w:sz w:val="28"/>
          <w:szCs w:val="28"/>
        </w:rPr>
        <w:t>3.2 Requirements Specification</w:t>
      </w:r>
    </w:p>
    <w:p w14:paraId="3E502AE8"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248AD628" w14:textId="77777777" w:rsidR="003876C7" w:rsidRPr="003876C7" w:rsidRDefault="003876C7" w:rsidP="003876C7">
      <w:pPr>
        <w:rPr>
          <w:b/>
          <w:bCs/>
        </w:rPr>
      </w:pPr>
      <w:r w:rsidRPr="003876C7">
        <w:rPr>
          <w:b/>
          <w:bCs/>
        </w:rPr>
        <w:lastRenderedPageBreak/>
        <w:t>3.2.1 Functional Requirements</w:t>
      </w:r>
    </w:p>
    <w:p w14:paraId="7D468821" w14:textId="77777777" w:rsidR="003876C7" w:rsidRPr="003876C7" w:rsidRDefault="003876C7" w:rsidP="003876C7">
      <w:pPr>
        <w:rPr>
          <w:b/>
          <w:bCs/>
        </w:rPr>
      </w:pPr>
      <w:r w:rsidRPr="003876C7">
        <w:rPr>
          <w:b/>
          <w:bCs/>
        </w:rPr>
        <w:t>FR-01: User Registration</w:t>
      </w:r>
    </w:p>
    <w:p w14:paraId="15E164C2" w14:textId="77777777" w:rsidR="003876C7" w:rsidRPr="003876C7" w:rsidRDefault="003876C7" w:rsidP="003876C7">
      <w:r w:rsidRPr="003876C7">
        <w:t>The system shall allow new users to register by providing the required personal and account information.</w:t>
      </w:r>
    </w:p>
    <w:p w14:paraId="02E3293E" w14:textId="77777777" w:rsidR="003876C7" w:rsidRPr="003876C7" w:rsidRDefault="003876C7" w:rsidP="003876C7">
      <w:pPr>
        <w:rPr>
          <w:b/>
          <w:bCs/>
        </w:rPr>
      </w:pPr>
      <w:r w:rsidRPr="003876C7">
        <w:rPr>
          <w:b/>
          <w:bCs/>
        </w:rPr>
        <w:t>FR-02: User Authentication</w:t>
      </w:r>
    </w:p>
    <w:p w14:paraId="5FB1DCEE" w14:textId="77777777" w:rsidR="003876C7" w:rsidRPr="003876C7" w:rsidRDefault="003876C7" w:rsidP="003876C7">
      <w:r w:rsidRPr="003876C7">
        <w:t>The system shall authenticate users using valid login credentials.</w:t>
      </w:r>
    </w:p>
    <w:p w14:paraId="45757326" w14:textId="77777777" w:rsidR="003876C7" w:rsidRPr="003876C7" w:rsidRDefault="003876C7" w:rsidP="003876C7">
      <w:pPr>
        <w:rPr>
          <w:b/>
          <w:bCs/>
        </w:rPr>
      </w:pPr>
      <w:r w:rsidRPr="003876C7">
        <w:rPr>
          <w:b/>
          <w:bCs/>
        </w:rPr>
        <w:t>FR-03: Role-Based Access</w:t>
      </w:r>
    </w:p>
    <w:p w14:paraId="45CF5DBC" w14:textId="77777777" w:rsidR="003876C7" w:rsidRPr="003876C7" w:rsidRDefault="003876C7" w:rsidP="003876C7">
      <w:r w:rsidRPr="003876C7">
        <w:t>The system shall provide different access permissions according to the user's assigned role.</w:t>
      </w:r>
    </w:p>
    <w:p w14:paraId="3F4BC279" w14:textId="77777777" w:rsidR="003876C7" w:rsidRPr="003876C7" w:rsidRDefault="003876C7" w:rsidP="003876C7">
      <w:r w:rsidRPr="003876C7">
        <w:t>Possible roles include:</w:t>
      </w:r>
    </w:p>
    <w:p w14:paraId="5870793E" w14:textId="77777777" w:rsidR="003876C7" w:rsidRPr="003876C7" w:rsidRDefault="003876C7" w:rsidP="003876C7">
      <w:pPr>
        <w:numPr>
          <w:ilvl w:val="0"/>
          <w:numId w:val="26"/>
        </w:numPr>
      </w:pPr>
      <w:r w:rsidRPr="003876C7">
        <w:t xml:space="preserve">Citizen </w:t>
      </w:r>
    </w:p>
    <w:p w14:paraId="6DE81ED4" w14:textId="77777777" w:rsidR="003876C7" w:rsidRPr="003876C7" w:rsidRDefault="003876C7" w:rsidP="003876C7">
      <w:pPr>
        <w:numPr>
          <w:ilvl w:val="0"/>
          <w:numId w:val="26"/>
        </w:numPr>
      </w:pPr>
      <w:r w:rsidRPr="003876C7">
        <w:t xml:space="preserve">Volunteer / Support User </w:t>
      </w:r>
    </w:p>
    <w:p w14:paraId="7CF3AD03" w14:textId="77777777" w:rsidR="003876C7" w:rsidRPr="003876C7" w:rsidRDefault="003876C7" w:rsidP="003876C7">
      <w:pPr>
        <w:numPr>
          <w:ilvl w:val="0"/>
          <w:numId w:val="26"/>
        </w:numPr>
      </w:pPr>
      <w:r w:rsidRPr="003876C7">
        <w:t xml:space="preserve">Officer </w:t>
      </w:r>
    </w:p>
    <w:p w14:paraId="2B4151FD" w14:textId="77777777" w:rsidR="003876C7" w:rsidRPr="003876C7" w:rsidRDefault="003876C7" w:rsidP="003876C7">
      <w:pPr>
        <w:numPr>
          <w:ilvl w:val="0"/>
          <w:numId w:val="26"/>
        </w:numPr>
      </w:pPr>
      <w:r w:rsidRPr="003876C7">
        <w:t xml:space="preserve">Administrator </w:t>
      </w:r>
    </w:p>
    <w:p w14:paraId="03F3212B" w14:textId="77777777" w:rsidR="003876C7" w:rsidRPr="003876C7" w:rsidRDefault="003876C7" w:rsidP="003876C7">
      <w:pPr>
        <w:rPr>
          <w:b/>
          <w:bCs/>
        </w:rPr>
      </w:pPr>
      <w:r w:rsidRPr="003876C7">
        <w:rPr>
          <w:b/>
          <w:bCs/>
        </w:rPr>
        <w:t>FR-04: Disaster Incident Reporting</w:t>
      </w:r>
    </w:p>
    <w:p w14:paraId="214C2253" w14:textId="77777777" w:rsidR="003876C7" w:rsidRPr="003876C7" w:rsidRDefault="003876C7" w:rsidP="003876C7">
      <w:r w:rsidRPr="003876C7">
        <w:t>The system shall allow authorized users, particularly citizens, to submit disaster incident reports.</w:t>
      </w:r>
    </w:p>
    <w:p w14:paraId="00CD8A5F" w14:textId="77777777" w:rsidR="003876C7" w:rsidRPr="003876C7" w:rsidRDefault="003876C7" w:rsidP="003876C7">
      <w:r w:rsidRPr="003876C7">
        <w:t>An incident report may contain:</w:t>
      </w:r>
    </w:p>
    <w:p w14:paraId="6842052C" w14:textId="77777777" w:rsidR="003876C7" w:rsidRPr="003876C7" w:rsidRDefault="003876C7" w:rsidP="003876C7">
      <w:pPr>
        <w:numPr>
          <w:ilvl w:val="0"/>
          <w:numId w:val="27"/>
        </w:numPr>
      </w:pPr>
      <w:r w:rsidRPr="003876C7">
        <w:t xml:space="preserve">Disaster type. </w:t>
      </w:r>
    </w:p>
    <w:p w14:paraId="47CD5EB3" w14:textId="77777777" w:rsidR="003876C7" w:rsidRPr="003876C7" w:rsidRDefault="003876C7" w:rsidP="003876C7">
      <w:pPr>
        <w:numPr>
          <w:ilvl w:val="0"/>
          <w:numId w:val="27"/>
        </w:numPr>
      </w:pPr>
      <w:r w:rsidRPr="003876C7">
        <w:t xml:space="preserve">Incident title. </w:t>
      </w:r>
    </w:p>
    <w:p w14:paraId="2CB6C5AE" w14:textId="77777777" w:rsidR="003876C7" w:rsidRPr="003876C7" w:rsidRDefault="003876C7" w:rsidP="003876C7">
      <w:pPr>
        <w:numPr>
          <w:ilvl w:val="0"/>
          <w:numId w:val="27"/>
        </w:numPr>
      </w:pPr>
      <w:r w:rsidRPr="003876C7">
        <w:t xml:space="preserve">Description. </w:t>
      </w:r>
    </w:p>
    <w:p w14:paraId="7ACA7714" w14:textId="77777777" w:rsidR="003876C7" w:rsidRPr="003876C7" w:rsidRDefault="003876C7" w:rsidP="003876C7">
      <w:pPr>
        <w:numPr>
          <w:ilvl w:val="0"/>
          <w:numId w:val="27"/>
        </w:numPr>
      </w:pPr>
      <w:r w:rsidRPr="003876C7">
        <w:t xml:space="preserve">Location. </w:t>
      </w:r>
    </w:p>
    <w:p w14:paraId="4447366C" w14:textId="77777777" w:rsidR="003876C7" w:rsidRPr="003876C7" w:rsidRDefault="003876C7" w:rsidP="003876C7">
      <w:pPr>
        <w:numPr>
          <w:ilvl w:val="0"/>
          <w:numId w:val="27"/>
        </w:numPr>
      </w:pPr>
      <w:r w:rsidRPr="003876C7">
        <w:t xml:space="preserve">Latitude and longitude. </w:t>
      </w:r>
    </w:p>
    <w:p w14:paraId="7AFFA652" w14:textId="77777777" w:rsidR="003876C7" w:rsidRPr="003876C7" w:rsidRDefault="003876C7" w:rsidP="003876C7">
      <w:pPr>
        <w:numPr>
          <w:ilvl w:val="0"/>
          <w:numId w:val="27"/>
        </w:numPr>
      </w:pPr>
      <w:r w:rsidRPr="003876C7">
        <w:t xml:space="preserve">Number of people affected. </w:t>
      </w:r>
    </w:p>
    <w:p w14:paraId="3C9C96DE" w14:textId="77777777" w:rsidR="003876C7" w:rsidRPr="003876C7" w:rsidRDefault="003876C7" w:rsidP="003876C7">
      <w:pPr>
        <w:numPr>
          <w:ilvl w:val="0"/>
          <w:numId w:val="27"/>
        </w:numPr>
      </w:pPr>
      <w:r w:rsidRPr="003876C7">
        <w:t xml:space="preserve">Severity-related information. </w:t>
      </w:r>
    </w:p>
    <w:p w14:paraId="5E549EE2" w14:textId="77777777" w:rsidR="003876C7" w:rsidRPr="003876C7" w:rsidRDefault="003876C7" w:rsidP="003876C7">
      <w:pPr>
        <w:numPr>
          <w:ilvl w:val="0"/>
          <w:numId w:val="27"/>
        </w:numPr>
      </w:pPr>
      <w:r w:rsidRPr="003876C7">
        <w:t xml:space="preserve">Supporting evidence. </w:t>
      </w:r>
    </w:p>
    <w:p w14:paraId="6F6034F1" w14:textId="77777777" w:rsidR="003876C7" w:rsidRPr="003876C7" w:rsidRDefault="003876C7" w:rsidP="003876C7">
      <w:pPr>
        <w:rPr>
          <w:b/>
          <w:bCs/>
        </w:rPr>
      </w:pPr>
      <w:r w:rsidRPr="003876C7">
        <w:rPr>
          <w:b/>
          <w:bCs/>
        </w:rPr>
        <w:t>FR-05: Incident Validation</w:t>
      </w:r>
    </w:p>
    <w:p w14:paraId="58DBF085" w14:textId="77777777" w:rsidR="003876C7" w:rsidRPr="003876C7" w:rsidRDefault="003876C7" w:rsidP="003876C7">
      <w:r w:rsidRPr="003876C7">
        <w:t>The system shall validate the information entered during incident submission before storing the incident.</w:t>
      </w:r>
    </w:p>
    <w:p w14:paraId="08A6F89C" w14:textId="77777777" w:rsidR="003876C7" w:rsidRPr="003876C7" w:rsidRDefault="003876C7" w:rsidP="003876C7">
      <w:pPr>
        <w:rPr>
          <w:b/>
          <w:bCs/>
        </w:rPr>
      </w:pPr>
      <w:r w:rsidRPr="003876C7">
        <w:rPr>
          <w:b/>
          <w:bCs/>
        </w:rPr>
        <w:lastRenderedPageBreak/>
        <w:t>FR-06: Incident Verification</w:t>
      </w:r>
    </w:p>
    <w:p w14:paraId="089C276E" w14:textId="77777777" w:rsidR="003876C7" w:rsidRPr="003876C7" w:rsidRDefault="003876C7" w:rsidP="003876C7">
      <w:r w:rsidRPr="003876C7">
        <w:t>The system shall allow an authorized officer to review submitted incidents and determine whether an incident is genuine/valid.</w:t>
      </w:r>
    </w:p>
    <w:p w14:paraId="69A1679F" w14:textId="77777777" w:rsidR="003876C7" w:rsidRPr="003876C7" w:rsidRDefault="003876C7" w:rsidP="003876C7">
      <w:r w:rsidRPr="003876C7">
        <w:t>Invalid incidents can be rejected and the relevant user can be notified.</w:t>
      </w:r>
    </w:p>
    <w:p w14:paraId="70113598" w14:textId="77777777" w:rsidR="003876C7" w:rsidRPr="003876C7" w:rsidRDefault="003876C7" w:rsidP="003876C7">
      <w:pPr>
        <w:rPr>
          <w:b/>
          <w:bCs/>
        </w:rPr>
      </w:pPr>
      <w:r w:rsidRPr="003876C7">
        <w:rPr>
          <w:b/>
          <w:bCs/>
        </w:rPr>
        <w:t>FR-07: Incident Management</w:t>
      </w:r>
    </w:p>
    <w:p w14:paraId="5F420B91" w14:textId="77777777" w:rsidR="003876C7" w:rsidRPr="003876C7" w:rsidRDefault="003876C7" w:rsidP="003876C7">
      <w:r w:rsidRPr="003876C7">
        <w:t>The system shall maintain the status and lifecycle of incidents from reporting through resolution.</w:t>
      </w:r>
    </w:p>
    <w:p w14:paraId="03C2A38E" w14:textId="77777777" w:rsidR="003876C7" w:rsidRPr="003876C7" w:rsidRDefault="003876C7" w:rsidP="003876C7">
      <w:pPr>
        <w:rPr>
          <w:b/>
          <w:bCs/>
        </w:rPr>
      </w:pPr>
      <w:r w:rsidRPr="003876C7">
        <w:rPr>
          <w:b/>
          <w:bCs/>
        </w:rPr>
        <w:t>FR-08: AI-Assisted Analysis</w:t>
      </w:r>
    </w:p>
    <w:p w14:paraId="5D0924F3" w14:textId="77777777" w:rsidR="003876C7" w:rsidRPr="003876C7" w:rsidRDefault="003876C7" w:rsidP="003876C7">
      <w:r w:rsidRPr="003876C7">
        <w:t>After an incident has been verified, the system shall send relevant incident information to the AI component for analysis.</w:t>
      </w:r>
    </w:p>
    <w:p w14:paraId="42DB581E" w14:textId="77777777" w:rsidR="003876C7" w:rsidRPr="003876C7" w:rsidRDefault="003876C7" w:rsidP="003876C7">
      <w:r w:rsidRPr="003876C7">
        <w:t>The AI component shall provide decision-support information such as:</w:t>
      </w:r>
    </w:p>
    <w:p w14:paraId="73D04891" w14:textId="77777777" w:rsidR="003876C7" w:rsidRPr="003876C7" w:rsidRDefault="003876C7" w:rsidP="003876C7">
      <w:pPr>
        <w:numPr>
          <w:ilvl w:val="0"/>
          <w:numId w:val="28"/>
        </w:numPr>
      </w:pPr>
      <w:r w:rsidRPr="003876C7">
        <w:t xml:space="preserve">Severity assessment. </w:t>
      </w:r>
    </w:p>
    <w:p w14:paraId="187CE26E" w14:textId="77777777" w:rsidR="003876C7" w:rsidRPr="003876C7" w:rsidRDefault="003876C7" w:rsidP="003876C7">
      <w:pPr>
        <w:numPr>
          <w:ilvl w:val="0"/>
          <w:numId w:val="28"/>
        </w:numPr>
      </w:pPr>
      <w:r w:rsidRPr="003876C7">
        <w:t xml:space="preserve">Priority recommendation. </w:t>
      </w:r>
    </w:p>
    <w:p w14:paraId="0A076444" w14:textId="77777777" w:rsidR="003876C7" w:rsidRPr="003876C7" w:rsidRDefault="003876C7" w:rsidP="003876C7">
      <w:pPr>
        <w:numPr>
          <w:ilvl w:val="0"/>
          <w:numId w:val="28"/>
        </w:numPr>
      </w:pPr>
      <w:r w:rsidRPr="003876C7">
        <w:t xml:space="preserve">Required resource recommendation. </w:t>
      </w:r>
    </w:p>
    <w:p w14:paraId="589E310F" w14:textId="77777777" w:rsidR="003876C7" w:rsidRPr="003876C7" w:rsidRDefault="003876C7" w:rsidP="003876C7">
      <w:pPr>
        <w:numPr>
          <w:ilvl w:val="0"/>
          <w:numId w:val="28"/>
        </w:numPr>
      </w:pPr>
      <w:r w:rsidRPr="003876C7">
        <w:t xml:space="preserve">Confidence score. </w:t>
      </w:r>
    </w:p>
    <w:p w14:paraId="47CCFAAB"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1DB95361" w14:textId="77777777" w:rsidR="003876C7" w:rsidRPr="003876C7" w:rsidRDefault="003876C7" w:rsidP="003876C7">
      <w:pPr>
        <w:rPr>
          <w:b/>
          <w:bCs/>
        </w:rPr>
      </w:pPr>
      <w:r w:rsidRPr="003876C7">
        <w:rPr>
          <w:b/>
          <w:bCs/>
        </w:rPr>
        <w:t>FR-09: AI Recommendation Review</w:t>
      </w:r>
    </w:p>
    <w:p w14:paraId="69C0813C" w14:textId="77777777" w:rsidR="003876C7" w:rsidRPr="003876C7" w:rsidRDefault="003876C7" w:rsidP="003876C7">
      <w:r w:rsidRPr="003876C7">
        <w:t>The authorized officer shall be able to review the AI-generated recommendations before taking operational action.</w:t>
      </w:r>
    </w:p>
    <w:p w14:paraId="192AC233" w14:textId="77777777" w:rsidR="003876C7" w:rsidRPr="003876C7" w:rsidRDefault="003876C7" w:rsidP="003876C7">
      <w:pPr>
        <w:rPr>
          <w:b/>
          <w:bCs/>
        </w:rPr>
      </w:pPr>
      <w:r w:rsidRPr="003876C7">
        <w:rPr>
          <w:b/>
          <w:bCs/>
        </w:rPr>
        <w:t>FR-10: Resource Management</w:t>
      </w:r>
    </w:p>
    <w:p w14:paraId="1868EB7B" w14:textId="77777777" w:rsidR="003876C7" w:rsidRPr="003876C7" w:rsidRDefault="003876C7" w:rsidP="003876C7">
      <w:r w:rsidRPr="003876C7">
        <w:t>The system shall maintain information about available emergency resources.</w:t>
      </w:r>
    </w:p>
    <w:p w14:paraId="0C1E9611" w14:textId="77777777" w:rsidR="003876C7" w:rsidRPr="003876C7" w:rsidRDefault="003876C7" w:rsidP="003876C7">
      <w:r w:rsidRPr="003876C7">
        <w:t>Resources may include:</w:t>
      </w:r>
    </w:p>
    <w:p w14:paraId="0C6FCF7D" w14:textId="77777777" w:rsidR="003876C7" w:rsidRPr="003876C7" w:rsidRDefault="003876C7" w:rsidP="003876C7">
      <w:pPr>
        <w:numPr>
          <w:ilvl w:val="0"/>
          <w:numId w:val="29"/>
        </w:numPr>
      </w:pPr>
      <w:r w:rsidRPr="003876C7">
        <w:t xml:space="preserve">Rescue resources. </w:t>
      </w:r>
    </w:p>
    <w:p w14:paraId="3877A290" w14:textId="77777777" w:rsidR="003876C7" w:rsidRPr="003876C7" w:rsidRDefault="003876C7" w:rsidP="003876C7">
      <w:pPr>
        <w:numPr>
          <w:ilvl w:val="0"/>
          <w:numId w:val="29"/>
        </w:numPr>
      </w:pPr>
      <w:r w:rsidRPr="003876C7">
        <w:t xml:space="preserve">Vehicles. </w:t>
      </w:r>
    </w:p>
    <w:p w14:paraId="60A431F9" w14:textId="77777777" w:rsidR="003876C7" w:rsidRPr="003876C7" w:rsidRDefault="003876C7" w:rsidP="003876C7">
      <w:pPr>
        <w:numPr>
          <w:ilvl w:val="0"/>
          <w:numId w:val="29"/>
        </w:numPr>
      </w:pPr>
      <w:r w:rsidRPr="003876C7">
        <w:t xml:space="preserve">Equipment. </w:t>
      </w:r>
    </w:p>
    <w:p w14:paraId="161DF820" w14:textId="77777777" w:rsidR="003876C7" w:rsidRPr="003876C7" w:rsidRDefault="003876C7" w:rsidP="003876C7">
      <w:pPr>
        <w:numPr>
          <w:ilvl w:val="0"/>
          <w:numId w:val="29"/>
        </w:numPr>
      </w:pPr>
      <w:r w:rsidRPr="003876C7">
        <w:t xml:space="preserve">Other response assets. </w:t>
      </w:r>
    </w:p>
    <w:p w14:paraId="16C48EDD" w14:textId="77777777" w:rsidR="003876C7" w:rsidRPr="003876C7" w:rsidRDefault="003876C7" w:rsidP="003876C7">
      <w:pPr>
        <w:rPr>
          <w:b/>
          <w:bCs/>
        </w:rPr>
      </w:pPr>
      <w:r w:rsidRPr="003876C7">
        <w:rPr>
          <w:b/>
          <w:bCs/>
        </w:rPr>
        <w:t>FR-11: Resource Availability</w:t>
      </w:r>
    </w:p>
    <w:p w14:paraId="0DA96059" w14:textId="77777777" w:rsidR="003876C7" w:rsidRPr="003876C7" w:rsidRDefault="003876C7" w:rsidP="003876C7">
      <w:r w:rsidRPr="003876C7">
        <w:t>The system shall allow authorized users to check the availability and status of response resources.</w:t>
      </w:r>
    </w:p>
    <w:p w14:paraId="35E1E251" w14:textId="77777777" w:rsidR="003876C7" w:rsidRPr="003876C7" w:rsidRDefault="003876C7" w:rsidP="003876C7">
      <w:pPr>
        <w:rPr>
          <w:b/>
          <w:bCs/>
        </w:rPr>
      </w:pPr>
      <w:r w:rsidRPr="003876C7">
        <w:rPr>
          <w:b/>
          <w:bCs/>
        </w:rPr>
        <w:lastRenderedPageBreak/>
        <w:t>FR-12: Resource Assignment</w:t>
      </w:r>
    </w:p>
    <w:p w14:paraId="35B408CE" w14:textId="77777777" w:rsidR="003876C7" w:rsidRPr="003876C7" w:rsidRDefault="003876C7" w:rsidP="003876C7">
      <w:r w:rsidRPr="003876C7">
        <w:t>The system shall allow authorized officers or administrators to assign available resources to verified incidents.</w:t>
      </w:r>
    </w:p>
    <w:p w14:paraId="56C29655" w14:textId="77777777" w:rsidR="003876C7" w:rsidRPr="003876C7" w:rsidRDefault="003876C7" w:rsidP="003876C7">
      <w:r w:rsidRPr="003876C7">
        <w:t>The assignment may include vehicles, equipment, and other resources.</w:t>
      </w:r>
    </w:p>
    <w:p w14:paraId="020E305F" w14:textId="77777777" w:rsidR="003876C7" w:rsidRPr="003876C7" w:rsidRDefault="003876C7" w:rsidP="003876C7">
      <w:pPr>
        <w:rPr>
          <w:b/>
          <w:bCs/>
        </w:rPr>
      </w:pPr>
      <w:r w:rsidRPr="003876C7">
        <w:rPr>
          <w:b/>
          <w:bCs/>
        </w:rPr>
        <w:t>FR-13: Emergency Service Information</w:t>
      </w:r>
    </w:p>
    <w:p w14:paraId="756258CB" w14:textId="77777777" w:rsidR="003876C7" w:rsidRPr="003876C7" w:rsidRDefault="003876C7" w:rsidP="003876C7">
      <w:r w:rsidRPr="003876C7">
        <w:t>The system shall maintain information related to emergency facilities such as hospitals and shelters.</w:t>
      </w:r>
    </w:p>
    <w:p w14:paraId="58F54B00" w14:textId="77777777" w:rsidR="003876C7" w:rsidRPr="003876C7" w:rsidRDefault="003876C7" w:rsidP="003876C7">
      <w:r w:rsidRPr="003876C7">
        <w:t>Hospital information may include emergency capacity and available beds, while shelter information may include capacity and current occupancy.</w:t>
      </w:r>
    </w:p>
    <w:p w14:paraId="554B1517" w14:textId="77777777" w:rsidR="003876C7" w:rsidRPr="003876C7" w:rsidRDefault="003876C7" w:rsidP="003876C7">
      <w:pPr>
        <w:rPr>
          <w:b/>
          <w:bCs/>
        </w:rPr>
      </w:pPr>
      <w:r w:rsidRPr="003876C7">
        <w:rPr>
          <w:b/>
          <w:bCs/>
        </w:rPr>
        <w:t>FR-14: Notifications</w:t>
      </w:r>
    </w:p>
    <w:p w14:paraId="3C75083F" w14:textId="77777777" w:rsidR="003876C7" w:rsidRPr="003876C7" w:rsidRDefault="003876C7" w:rsidP="003876C7">
      <w:r w:rsidRPr="003876C7">
        <w:t>The system shall generate notifications for relevant users regarding important incident and operational events.</w:t>
      </w:r>
    </w:p>
    <w:p w14:paraId="70CA1A26" w14:textId="77777777" w:rsidR="003876C7" w:rsidRPr="003876C7" w:rsidRDefault="003876C7" w:rsidP="003876C7">
      <w:r w:rsidRPr="003876C7">
        <w:t>Examples include:</w:t>
      </w:r>
    </w:p>
    <w:p w14:paraId="145A05AA" w14:textId="77777777" w:rsidR="003876C7" w:rsidRPr="003876C7" w:rsidRDefault="003876C7" w:rsidP="003876C7">
      <w:pPr>
        <w:numPr>
          <w:ilvl w:val="0"/>
          <w:numId w:val="30"/>
        </w:numPr>
      </w:pPr>
      <w:r w:rsidRPr="003876C7">
        <w:t xml:space="preserve">New incident notification. </w:t>
      </w:r>
    </w:p>
    <w:p w14:paraId="5C9806EC" w14:textId="77777777" w:rsidR="003876C7" w:rsidRPr="003876C7" w:rsidRDefault="003876C7" w:rsidP="003876C7">
      <w:pPr>
        <w:numPr>
          <w:ilvl w:val="0"/>
          <w:numId w:val="30"/>
        </w:numPr>
      </w:pPr>
      <w:r w:rsidRPr="003876C7">
        <w:t xml:space="preserve">Incident verification result. </w:t>
      </w:r>
    </w:p>
    <w:p w14:paraId="4F4E8677" w14:textId="77777777" w:rsidR="003876C7" w:rsidRPr="003876C7" w:rsidRDefault="003876C7" w:rsidP="003876C7">
      <w:pPr>
        <w:numPr>
          <w:ilvl w:val="0"/>
          <w:numId w:val="30"/>
        </w:numPr>
      </w:pPr>
      <w:r w:rsidRPr="003876C7">
        <w:t xml:space="preserve">Resource assignment notification. </w:t>
      </w:r>
    </w:p>
    <w:p w14:paraId="1289714E" w14:textId="77777777" w:rsidR="003876C7" w:rsidRPr="003876C7" w:rsidRDefault="003876C7" w:rsidP="003876C7">
      <w:pPr>
        <w:numPr>
          <w:ilvl w:val="0"/>
          <w:numId w:val="30"/>
        </w:numPr>
      </w:pPr>
      <w:r w:rsidRPr="003876C7">
        <w:t xml:space="preserve">Response-status update. </w:t>
      </w:r>
    </w:p>
    <w:p w14:paraId="3DCC6A4B" w14:textId="77777777" w:rsidR="003876C7" w:rsidRPr="003876C7" w:rsidRDefault="003876C7" w:rsidP="003876C7">
      <w:pPr>
        <w:numPr>
          <w:ilvl w:val="0"/>
          <w:numId w:val="30"/>
        </w:numPr>
      </w:pPr>
      <w:r w:rsidRPr="003876C7">
        <w:t xml:space="preserve">Other emergency notifications. </w:t>
      </w:r>
    </w:p>
    <w:p w14:paraId="6616987C" w14:textId="77777777" w:rsidR="003876C7" w:rsidRPr="003876C7" w:rsidRDefault="003876C7" w:rsidP="003876C7">
      <w:pPr>
        <w:rPr>
          <w:b/>
          <w:bCs/>
        </w:rPr>
      </w:pPr>
      <w:r w:rsidRPr="003876C7">
        <w:rPr>
          <w:b/>
          <w:bCs/>
        </w:rPr>
        <w:t>FR-15: Incident Status Management</w:t>
      </w:r>
    </w:p>
    <w:p w14:paraId="0BE4B3B4" w14:textId="77777777" w:rsidR="003876C7" w:rsidRPr="003876C7" w:rsidRDefault="003876C7" w:rsidP="003876C7">
      <w:r w:rsidRPr="003876C7">
        <w:t>The system shall allow authorized users to update the status of an incident during the response process.</w:t>
      </w:r>
    </w:p>
    <w:p w14:paraId="5FCEAE05" w14:textId="77777777" w:rsidR="003876C7" w:rsidRPr="003876C7" w:rsidRDefault="003876C7" w:rsidP="003876C7">
      <w:r w:rsidRPr="003876C7">
        <w:t>Possible states may include:</w:t>
      </w:r>
    </w:p>
    <w:p w14:paraId="16F6E769" w14:textId="77777777" w:rsidR="003876C7" w:rsidRPr="003876C7" w:rsidRDefault="003876C7" w:rsidP="003876C7">
      <w:pPr>
        <w:spacing w:after="0"/>
      </w:pPr>
      <w:r w:rsidRPr="003876C7">
        <w:t>Reported</w:t>
      </w:r>
    </w:p>
    <w:p w14:paraId="191868B6" w14:textId="77777777" w:rsidR="003876C7" w:rsidRPr="003876C7" w:rsidRDefault="003876C7" w:rsidP="003876C7">
      <w:pPr>
        <w:spacing w:after="0"/>
      </w:pPr>
      <w:r w:rsidRPr="003876C7">
        <w:t xml:space="preserve">   ↓</w:t>
      </w:r>
    </w:p>
    <w:p w14:paraId="5875BF1E" w14:textId="77777777" w:rsidR="003876C7" w:rsidRPr="003876C7" w:rsidRDefault="003876C7" w:rsidP="003876C7">
      <w:pPr>
        <w:spacing w:after="0"/>
      </w:pPr>
      <w:r w:rsidRPr="003876C7">
        <w:t>Under Review</w:t>
      </w:r>
    </w:p>
    <w:p w14:paraId="3831DA29" w14:textId="77777777" w:rsidR="003876C7" w:rsidRPr="003876C7" w:rsidRDefault="003876C7" w:rsidP="003876C7">
      <w:pPr>
        <w:spacing w:after="0"/>
      </w:pPr>
      <w:r w:rsidRPr="003876C7">
        <w:t xml:space="preserve">   ↓</w:t>
      </w:r>
    </w:p>
    <w:p w14:paraId="6B8B1ED3" w14:textId="77777777" w:rsidR="003876C7" w:rsidRPr="003876C7" w:rsidRDefault="003876C7" w:rsidP="003876C7">
      <w:pPr>
        <w:spacing w:after="0"/>
      </w:pPr>
      <w:r w:rsidRPr="003876C7">
        <w:t>Verified</w:t>
      </w:r>
    </w:p>
    <w:p w14:paraId="532A6CE0" w14:textId="77777777" w:rsidR="003876C7" w:rsidRPr="003876C7" w:rsidRDefault="003876C7" w:rsidP="003876C7">
      <w:pPr>
        <w:spacing w:after="0"/>
      </w:pPr>
      <w:r w:rsidRPr="003876C7">
        <w:t xml:space="preserve">   ↓</w:t>
      </w:r>
    </w:p>
    <w:p w14:paraId="1D9FC0B1" w14:textId="77777777" w:rsidR="003876C7" w:rsidRPr="003876C7" w:rsidRDefault="003876C7" w:rsidP="003876C7">
      <w:pPr>
        <w:spacing w:after="0"/>
      </w:pPr>
      <w:r w:rsidRPr="003876C7">
        <w:t>Response Initiated</w:t>
      </w:r>
    </w:p>
    <w:p w14:paraId="14B00EAF" w14:textId="77777777" w:rsidR="003876C7" w:rsidRPr="003876C7" w:rsidRDefault="003876C7" w:rsidP="003876C7">
      <w:pPr>
        <w:spacing w:after="0"/>
      </w:pPr>
      <w:r w:rsidRPr="003876C7">
        <w:t xml:space="preserve">   ↓</w:t>
      </w:r>
    </w:p>
    <w:p w14:paraId="413014E2" w14:textId="77777777" w:rsidR="003876C7" w:rsidRPr="003876C7" w:rsidRDefault="003876C7" w:rsidP="003876C7">
      <w:pPr>
        <w:spacing w:after="0"/>
      </w:pPr>
      <w:r w:rsidRPr="003876C7">
        <w:t>In Progress</w:t>
      </w:r>
    </w:p>
    <w:p w14:paraId="6C9DFC9D" w14:textId="77777777" w:rsidR="003876C7" w:rsidRPr="003876C7" w:rsidRDefault="003876C7" w:rsidP="003876C7">
      <w:pPr>
        <w:spacing w:after="0"/>
      </w:pPr>
      <w:r w:rsidRPr="003876C7">
        <w:t xml:space="preserve">   ↓</w:t>
      </w:r>
    </w:p>
    <w:p w14:paraId="03F0FD10" w14:textId="77777777" w:rsidR="003876C7" w:rsidRPr="003876C7" w:rsidRDefault="003876C7" w:rsidP="003876C7">
      <w:pPr>
        <w:spacing w:after="0"/>
      </w:pPr>
      <w:r w:rsidRPr="003876C7">
        <w:t>Resolved</w:t>
      </w:r>
    </w:p>
    <w:p w14:paraId="4F290330" w14:textId="77777777" w:rsidR="003876C7" w:rsidRPr="003876C7" w:rsidRDefault="003876C7" w:rsidP="003876C7">
      <w:pPr>
        <w:spacing w:after="0"/>
      </w:pPr>
      <w:r w:rsidRPr="003876C7">
        <w:lastRenderedPageBreak/>
        <w:t xml:space="preserve">   ↓</w:t>
      </w:r>
    </w:p>
    <w:p w14:paraId="736C2100" w14:textId="77777777" w:rsidR="003876C7" w:rsidRPr="003876C7" w:rsidRDefault="003876C7" w:rsidP="003876C7">
      <w:pPr>
        <w:spacing w:after="0"/>
      </w:pPr>
      <w:r w:rsidRPr="003876C7">
        <w:t>Closed</w:t>
      </w:r>
    </w:p>
    <w:p w14:paraId="163AF1AB" w14:textId="77777777" w:rsidR="003876C7" w:rsidRPr="003876C7" w:rsidRDefault="003876C7" w:rsidP="003876C7">
      <w:pPr>
        <w:rPr>
          <w:b/>
          <w:bCs/>
        </w:rPr>
      </w:pPr>
      <w:r w:rsidRPr="003876C7">
        <w:rPr>
          <w:b/>
          <w:bCs/>
        </w:rPr>
        <w:t>FR-16: Dashboard</w:t>
      </w:r>
    </w:p>
    <w:p w14:paraId="6E55D98D" w14:textId="77777777" w:rsidR="003876C7" w:rsidRPr="003876C7" w:rsidRDefault="003876C7" w:rsidP="003876C7">
      <w:r w:rsidRPr="003876C7">
        <w:t>The system shall provide dashboards for authorized users to monitor relevant disaster-response information.</w:t>
      </w:r>
    </w:p>
    <w:p w14:paraId="6E87EB68" w14:textId="77777777" w:rsidR="003876C7" w:rsidRPr="003876C7" w:rsidRDefault="003876C7" w:rsidP="003876C7">
      <w:r w:rsidRPr="003876C7">
        <w:t>The dashboard may display:</w:t>
      </w:r>
    </w:p>
    <w:p w14:paraId="6F5EF847" w14:textId="77777777" w:rsidR="003876C7" w:rsidRPr="003876C7" w:rsidRDefault="003876C7" w:rsidP="003876C7">
      <w:pPr>
        <w:numPr>
          <w:ilvl w:val="0"/>
          <w:numId w:val="31"/>
        </w:numPr>
      </w:pPr>
      <w:r w:rsidRPr="003876C7">
        <w:t xml:space="preserve">Active incidents. </w:t>
      </w:r>
    </w:p>
    <w:p w14:paraId="2967B39B" w14:textId="77777777" w:rsidR="003876C7" w:rsidRPr="003876C7" w:rsidRDefault="003876C7" w:rsidP="003876C7">
      <w:pPr>
        <w:numPr>
          <w:ilvl w:val="0"/>
          <w:numId w:val="31"/>
        </w:numPr>
      </w:pPr>
      <w:r w:rsidRPr="003876C7">
        <w:t xml:space="preserve">Incident priorities. </w:t>
      </w:r>
    </w:p>
    <w:p w14:paraId="0A6205DF" w14:textId="77777777" w:rsidR="003876C7" w:rsidRPr="003876C7" w:rsidRDefault="003876C7" w:rsidP="003876C7">
      <w:pPr>
        <w:numPr>
          <w:ilvl w:val="0"/>
          <w:numId w:val="31"/>
        </w:numPr>
      </w:pPr>
      <w:r w:rsidRPr="003876C7">
        <w:t xml:space="preserve">Resource availability. </w:t>
      </w:r>
    </w:p>
    <w:p w14:paraId="6D87F734" w14:textId="77777777" w:rsidR="003876C7" w:rsidRPr="003876C7" w:rsidRDefault="003876C7" w:rsidP="003876C7">
      <w:pPr>
        <w:numPr>
          <w:ilvl w:val="0"/>
          <w:numId w:val="31"/>
        </w:numPr>
      </w:pPr>
      <w:r w:rsidRPr="003876C7">
        <w:t xml:space="preserve">Response status. </w:t>
      </w:r>
    </w:p>
    <w:p w14:paraId="142372C4" w14:textId="77777777" w:rsidR="003876C7" w:rsidRPr="003876C7" w:rsidRDefault="003876C7" w:rsidP="003876C7">
      <w:pPr>
        <w:numPr>
          <w:ilvl w:val="0"/>
          <w:numId w:val="31"/>
        </w:numPr>
      </w:pPr>
      <w:r w:rsidRPr="003876C7">
        <w:t xml:space="preserve">Notifications. </w:t>
      </w:r>
    </w:p>
    <w:p w14:paraId="2EF679D5" w14:textId="77777777" w:rsidR="003876C7" w:rsidRPr="003876C7" w:rsidRDefault="003876C7" w:rsidP="003876C7">
      <w:pPr>
        <w:numPr>
          <w:ilvl w:val="0"/>
          <w:numId w:val="31"/>
        </w:numPr>
      </w:pPr>
      <w:r w:rsidRPr="003876C7">
        <w:t xml:space="preserve">Summary information. </w:t>
      </w:r>
    </w:p>
    <w:p w14:paraId="40ACB5CC" w14:textId="77777777" w:rsidR="003876C7" w:rsidRPr="003876C7" w:rsidRDefault="003876C7" w:rsidP="003876C7">
      <w:pPr>
        <w:rPr>
          <w:b/>
          <w:bCs/>
        </w:rPr>
      </w:pPr>
      <w:r w:rsidRPr="003876C7">
        <w:rPr>
          <w:b/>
          <w:bCs/>
        </w:rPr>
        <w:t>FR-17: Report Generation</w:t>
      </w:r>
    </w:p>
    <w:p w14:paraId="3CC72FA5" w14:textId="77777777" w:rsidR="003876C7" w:rsidRPr="003876C7" w:rsidRDefault="003876C7" w:rsidP="003876C7">
      <w:r w:rsidRPr="003876C7">
        <w:t>The system shall allow authorized users to generate reports based on stored system information.</w:t>
      </w:r>
    </w:p>
    <w:p w14:paraId="407BB34B" w14:textId="77777777" w:rsidR="003876C7" w:rsidRPr="003876C7" w:rsidRDefault="003876C7" w:rsidP="003876C7">
      <w:pPr>
        <w:rPr>
          <w:b/>
          <w:bCs/>
        </w:rPr>
      </w:pPr>
      <w:r w:rsidRPr="003876C7">
        <w:rPr>
          <w:b/>
          <w:bCs/>
        </w:rPr>
        <w:t>FR-18: Audit Logging</w:t>
      </w:r>
    </w:p>
    <w:p w14:paraId="649A22BB" w14:textId="77777777" w:rsidR="003876C7" w:rsidRPr="003876C7" w:rsidRDefault="003876C7" w:rsidP="003876C7">
      <w:r w:rsidRPr="003876C7">
        <w:t>The system shall record important system activities for traceability and accountability.</w:t>
      </w:r>
    </w:p>
    <w:p w14:paraId="08333BA6" w14:textId="77777777" w:rsidR="003876C7" w:rsidRPr="003876C7" w:rsidRDefault="003876C7" w:rsidP="003876C7">
      <w:pPr>
        <w:rPr>
          <w:b/>
          <w:bCs/>
        </w:rPr>
      </w:pPr>
      <w:r w:rsidRPr="003876C7">
        <w:rPr>
          <w:b/>
          <w:bCs/>
        </w:rPr>
        <w:t>FR-19: System Settings</w:t>
      </w:r>
    </w:p>
    <w:p w14:paraId="30840F5F" w14:textId="77777777" w:rsidR="003876C7" w:rsidRPr="003876C7" w:rsidRDefault="003876C7" w:rsidP="003876C7">
      <w:r w:rsidRPr="003876C7">
        <w:t>The administrator shall be able to manage relevant system configuration settings.</w:t>
      </w:r>
    </w:p>
    <w:p w14:paraId="554E6E9A" w14:textId="77777777" w:rsidR="003876C7" w:rsidRPr="003876C7" w:rsidRDefault="00000000" w:rsidP="003876C7">
      <w:r>
        <w:pict w14:anchorId="69D351F3">
          <v:rect id="_x0000_i1027" style="width:0;height:1.5pt" o:hralign="center" o:hrstd="t" o:hr="t" fillcolor="#a0a0a0" stroked="f"/>
        </w:pict>
      </w:r>
    </w:p>
    <w:p w14:paraId="3CF5E189" w14:textId="77777777" w:rsidR="003876C7" w:rsidRPr="003876C7" w:rsidRDefault="003876C7" w:rsidP="003876C7">
      <w:pPr>
        <w:rPr>
          <w:b/>
          <w:bCs/>
        </w:rPr>
      </w:pPr>
      <w:r w:rsidRPr="003876C7">
        <w:rPr>
          <w:b/>
          <w:bCs/>
        </w:rPr>
        <w:t>3.2.2 Non-Functional Requirements</w:t>
      </w:r>
    </w:p>
    <w:p w14:paraId="3FDA2B92" w14:textId="77777777" w:rsidR="003876C7" w:rsidRPr="003876C7" w:rsidRDefault="003876C7" w:rsidP="003876C7">
      <w:pPr>
        <w:rPr>
          <w:b/>
          <w:bCs/>
        </w:rPr>
      </w:pPr>
      <w:r w:rsidRPr="003876C7">
        <w:rPr>
          <w:b/>
          <w:bCs/>
        </w:rPr>
        <w:t>NFR-01: Security</w:t>
      </w:r>
    </w:p>
    <w:p w14:paraId="2FC661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68A95071" w14:textId="77777777" w:rsidR="003876C7" w:rsidRPr="003876C7" w:rsidRDefault="003876C7" w:rsidP="003876C7">
      <w:pPr>
        <w:rPr>
          <w:b/>
          <w:bCs/>
        </w:rPr>
      </w:pPr>
      <w:r w:rsidRPr="003876C7">
        <w:rPr>
          <w:b/>
          <w:bCs/>
        </w:rPr>
        <w:t>NFR-02: Performance</w:t>
      </w:r>
    </w:p>
    <w:p w14:paraId="427FE7BA" w14:textId="77777777" w:rsidR="003876C7" w:rsidRPr="003876C7" w:rsidRDefault="003876C7" w:rsidP="003876C7">
      <w:r w:rsidRPr="003876C7">
        <w:t>The system should respond to normal user requests within a reasonable time and should efficiently handle incident and resource data.</w:t>
      </w:r>
    </w:p>
    <w:p w14:paraId="3FE99AE5" w14:textId="77777777" w:rsidR="003876C7" w:rsidRPr="003876C7" w:rsidRDefault="003876C7" w:rsidP="003876C7">
      <w:pPr>
        <w:rPr>
          <w:b/>
          <w:bCs/>
        </w:rPr>
      </w:pPr>
      <w:r w:rsidRPr="003876C7">
        <w:rPr>
          <w:b/>
          <w:bCs/>
        </w:rPr>
        <w:t>NFR-03: Reliability</w:t>
      </w:r>
    </w:p>
    <w:p w14:paraId="7FE8123D" w14:textId="77777777" w:rsidR="003876C7" w:rsidRPr="003876C7" w:rsidRDefault="003876C7" w:rsidP="003876C7">
      <w:r w:rsidRPr="003876C7">
        <w:t>The system should maintain data consistency and minimize failures during normal operation.</w:t>
      </w:r>
    </w:p>
    <w:p w14:paraId="0510A034" w14:textId="77777777" w:rsidR="003876C7" w:rsidRPr="003876C7" w:rsidRDefault="003876C7" w:rsidP="003876C7">
      <w:pPr>
        <w:rPr>
          <w:b/>
          <w:bCs/>
        </w:rPr>
      </w:pPr>
      <w:r w:rsidRPr="003876C7">
        <w:rPr>
          <w:b/>
          <w:bCs/>
        </w:rPr>
        <w:lastRenderedPageBreak/>
        <w:t>NFR-04: Usability</w:t>
      </w:r>
    </w:p>
    <w:p w14:paraId="69DEB00C" w14:textId="77777777" w:rsidR="003876C7" w:rsidRPr="003876C7" w:rsidRDefault="003876C7" w:rsidP="003876C7">
      <w:r w:rsidRPr="003876C7">
        <w:t>The interface should be simple and understandable so that users can perform required operations without unnecessary complexity.</w:t>
      </w:r>
    </w:p>
    <w:p w14:paraId="1F14AF4D" w14:textId="77777777" w:rsidR="003876C7" w:rsidRPr="003876C7" w:rsidRDefault="003876C7" w:rsidP="003876C7">
      <w:pPr>
        <w:rPr>
          <w:b/>
          <w:bCs/>
        </w:rPr>
      </w:pPr>
      <w:r w:rsidRPr="003876C7">
        <w:rPr>
          <w:b/>
          <w:bCs/>
        </w:rPr>
        <w:t>NFR-05: Scalability</w:t>
      </w:r>
    </w:p>
    <w:p w14:paraId="7795E8DF"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4D13B34A" w14:textId="77777777" w:rsidR="003876C7" w:rsidRPr="003876C7" w:rsidRDefault="003876C7" w:rsidP="003876C7">
      <w:pPr>
        <w:rPr>
          <w:b/>
          <w:bCs/>
        </w:rPr>
      </w:pPr>
      <w:r w:rsidRPr="003876C7">
        <w:rPr>
          <w:b/>
          <w:bCs/>
        </w:rPr>
        <w:t>NFR-06: Maintainability</w:t>
      </w:r>
    </w:p>
    <w:p w14:paraId="07D1F687" w14:textId="77777777" w:rsidR="003876C7" w:rsidRPr="003876C7" w:rsidRDefault="003876C7" w:rsidP="003876C7">
      <w:r w:rsidRPr="003876C7">
        <w:t>The application should use a modular architecture so that individual components can be modified or enhanced independently.</w:t>
      </w:r>
    </w:p>
    <w:p w14:paraId="1CEB47F3" w14:textId="77777777" w:rsidR="003876C7" w:rsidRPr="003876C7" w:rsidRDefault="003876C7" w:rsidP="003876C7">
      <w:pPr>
        <w:rPr>
          <w:b/>
          <w:bCs/>
        </w:rPr>
      </w:pPr>
      <w:r w:rsidRPr="003876C7">
        <w:rPr>
          <w:b/>
          <w:bCs/>
        </w:rPr>
        <w:t>NFR-07: Data Integrity</w:t>
      </w:r>
    </w:p>
    <w:p w14:paraId="093403E1" w14:textId="77777777" w:rsidR="003876C7" w:rsidRPr="003876C7" w:rsidRDefault="003876C7" w:rsidP="003876C7">
      <w:r w:rsidRPr="003876C7">
        <w:t>The database should maintain accurate and consistent information using primary keys, foreign keys, constraints, and appropriate validation.</w:t>
      </w:r>
    </w:p>
    <w:p w14:paraId="2B8596F9" w14:textId="77777777" w:rsidR="003876C7" w:rsidRPr="003876C7" w:rsidRDefault="003876C7" w:rsidP="003876C7">
      <w:pPr>
        <w:rPr>
          <w:b/>
          <w:bCs/>
        </w:rPr>
      </w:pPr>
      <w:r w:rsidRPr="003876C7">
        <w:rPr>
          <w:b/>
          <w:bCs/>
        </w:rPr>
        <w:t>NFR-08: Availability</w:t>
      </w:r>
    </w:p>
    <w:p w14:paraId="3EFD85D4"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F03F8C6" w14:textId="77777777" w:rsidR="003876C7" w:rsidRPr="003876C7" w:rsidRDefault="003876C7" w:rsidP="003876C7">
      <w:pPr>
        <w:rPr>
          <w:b/>
          <w:bCs/>
        </w:rPr>
      </w:pPr>
      <w:r w:rsidRPr="003876C7">
        <w:rPr>
          <w:b/>
          <w:bCs/>
        </w:rPr>
        <w:t>NFR-09: Extensibility</w:t>
      </w:r>
    </w:p>
    <w:p w14:paraId="766B86D6"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1620C7D1" w14:textId="77777777" w:rsidR="003876C7" w:rsidRPr="003876C7" w:rsidRDefault="00000000" w:rsidP="003876C7">
      <w:r>
        <w:pict w14:anchorId="6AFBB53C">
          <v:rect id="_x0000_i1028" style="width:0;height:1.5pt" o:hralign="center" o:hrstd="t" o:hr="t" fillcolor="#a0a0a0" stroked="f"/>
        </w:pict>
      </w:r>
    </w:p>
    <w:p w14:paraId="029E4B03" w14:textId="77777777" w:rsidR="003876C7" w:rsidRPr="003876C7" w:rsidRDefault="003876C7" w:rsidP="003876C7">
      <w:pPr>
        <w:rPr>
          <w:b/>
          <w:bCs/>
          <w:sz w:val="28"/>
          <w:szCs w:val="28"/>
        </w:rPr>
      </w:pPr>
      <w:r w:rsidRPr="003876C7">
        <w:rPr>
          <w:b/>
          <w:bCs/>
          <w:sz w:val="28"/>
          <w:szCs w:val="28"/>
        </w:rPr>
        <w:t>3.3 Planning and Scheduling</w:t>
      </w:r>
    </w:p>
    <w:p w14:paraId="0DB05A68" w14:textId="77777777" w:rsidR="003876C7" w:rsidRPr="003876C7" w:rsidRDefault="003876C7" w:rsidP="003876C7">
      <w:r w:rsidRPr="003876C7">
        <w:t>The development of AI-Rescue is divided into several stages to ensure that the system is developed systematically.</w:t>
      </w:r>
    </w:p>
    <w:p>
      <w:pPr>
        <w:spacing w:before="160" w:after="80"/>
      </w:pPr>
      <w:r>
        <w:rPr>
          <w:rFonts w:ascii="Calibri" w:hAnsi="Calibri"/>
          <w:b/>
          <w:sz w:val="20"/>
        </w:rPr>
        <w:t>Table 3.1: Work Breakdown Structure &amp; Execution Timeline (June 2026 – February 2027)</w:t>
      </w:r>
    </w:p>
    <w:tbl>
      <w:tblPr>
        <w:tblW w:type="auto" w:w="0"/>
        <w:jc w:val="center"/>
        <w:tblLayout w:type="fixed"/>
        <w:tblLook w:firstColumn="1" w:firstRow="1" w:lastColumn="0" w:lastRow="0" w:noHBand="0" w:noVBand="1" w:val="04A0"/>
        <w:tblBorders>
          <w:top w:val="single" w:sz="4" w:space="0" w:color="CBD5E1"/>
          <w:left w:val="none"/>
          <w:bottom w:val="single" w:sz="8" w:space="0" w:color="1E3A8A"/>
          <w:right w:val="none"/>
          <w:insideH w:val="single" w:sz="4" w:space="0" w:color="E2E8F0"/>
          <w:insideV w:val="none"/>
        </w:tblBorders>
      </w:tblPr>
      <w:tblGrid>
        <w:gridCol w:w="1234"/>
        <w:gridCol w:w="1234"/>
        <w:gridCol w:w="1234"/>
        <w:gridCol w:w="1234"/>
        <w:gridCol w:w="1234"/>
        <w:gridCol w:w="1234"/>
        <w:gridCol w:w="1234"/>
      </w:tblGrid>
      <w:tr>
        <w:tc>
          <w:tcPr>
            <w:tcW w:type="dxa" w:w="576"/>
            <w:shd w:fill="1E3A8A"/>
          </w:tcPr>
          <w:p>
            <w:pPr>
              <w:spacing w:before="40" w:after="40" w:line="240" w:lineRule="auto"/>
              <w:jc w:val="center"/>
            </w:pPr>
            <w:r>
              <w:rPr>
                <w:rFonts w:ascii="Calibri" w:hAnsi="Calibri"/>
                <w:b/>
                <w:color w:val="FFFFFF"/>
                <w:sz w:val="17"/>
              </w:rPr>
              <w:t>ID</w:t>
            </w:r>
          </w:p>
        </w:tc>
        <w:tc>
          <w:tcPr>
            <w:tcW w:type="dxa" w:w="2880"/>
            <w:shd w:fill="1E3A8A"/>
          </w:tcPr>
          <w:p>
            <w:pPr>
              <w:spacing w:before="40" w:after="40" w:line="240" w:lineRule="auto"/>
              <w:jc w:val="left"/>
            </w:pPr>
            <w:r>
              <w:rPr>
                <w:rFonts w:ascii="Calibri" w:hAnsi="Calibri"/>
                <w:b/>
                <w:color w:val="FFFFFF"/>
                <w:sz w:val="17"/>
              </w:rPr>
              <w:t>Work Package / Activity</w:t>
            </w:r>
          </w:p>
        </w:tc>
        <w:tc>
          <w:tcPr>
            <w:tcW w:type="dxa" w:w="1152"/>
            <w:shd w:fill="1E3A8A"/>
          </w:tcPr>
          <w:p>
            <w:pPr>
              <w:spacing w:before="40" w:after="40" w:line="240" w:lineRule="auto"/>
              <w:jc w:val="center"/>
            </w:pPr>
            <w:r>
              <w:rPr>
                <w:rFonts w:ascii="Calibri" w:hAnsi="Calibri"/>
                <w:b/>
                <w:color w:val="FFFFFF"/>
                <w:sz w:val="17"/>
              </w:rPr>
              <w:t>Start Date</w:t>
            </w:r>
          </w:p>
        </w:tc>
        <w:tc>
          <w:tcPr>
            <w:tcW w:type="dxa" w:w="1152"/>
            <w:shd w:fill="1E3A8A"/>
          </w:tcPr>
          <w:p>
            <w:pPr>
              <w:spacing w:before="40" w:after="40" w:line="240" w:lineRule="auto"/>
              <w:jc w:val="center"/>
            </w:pPr>
            <w:r>
              <w:rPr>
                <w:rFonts w:ascii="Calibri" w:hAnsi="Calibri"/>
                <w:b/>
                <w:color w:val="FFFFFF"/>
                <w:sz w:val="17"/>
              </w:rPr>
              <w:t>End Date</w:t>
            </w:r>
          </w:p>
        </w:tc>
        <w:tc>
          <w:tcPr>
            <w:tcW w:type="dxa" w:w="576"/>
            <w:shd w:fill="1E3A8A"/>
          </w:tcPr>
          <w:p>
            <w:pPr>
              <w:spacing w:before="40" w:after="40" w:line="240" w:lineRule="auto"/>
              <w:jc w:val="center"/>
            </w:pPr>
            <w:r>
              <w:rPr>
                <w:rFonts w:ascii="Calibri" w:hAnsi="Calibri"/>
                <w:b/>
                <w:color w:val="FFFFFF"/>
                <w:sz w:val="17"/>
              </w:rPr>
              <w:t>Days</w:t>
            </w:r>
          </w:p>
        </w:tc>
        <w:tc>
          <w:tcPr>
            <w:tcW w:type="dxa" w:w="1440"/>
            <w:shd w:fill="1E3A8A"/>
          </w:tcPr>
          <w:p>
            <w:pPr>
              <w:spacing w:before="40" w:after="40" w:line="240" w:lineRule="auto"/>
              <w:jc w:val="left"/>
            </w:pPr>
            <w:r>
              <w:rPr>
                <w:rFonts w:ascii="Calibri" w:hAnsi="Calibri"/>
                <w:b/>
                <w:color w:val="FFFFFF"/>
                <w:sz w:val="17"/>
              </w:rPr>
              <w:t>Category</w:t>
            </w:r>
          </w:p>
        </w:tc>
        <w:tc>
          <w:tcPr>
            <w:tcW w:type="dxa" w:w="1440"/>
            <w:shd w:fill="1E3A8A"/>
          </w:tcPr>
          <w:p>
            <w:pPr>
              <w:spacing w:before="40" w:after="40" w:line="240" w:lineRule="auto"/>
              <w:jc w:val="left"/>
            </w:pPr>
            <w:r>
              <w:rPr>
                <w:rFonts w:ascii="Calibri" w:hAnsi="Calibri"/>
                <w:b/>
                <w:color w:val="FFFFFF"/>
                <w:sz w:val="17"/>
              </w:rPr>
              <w:t>Key Deliverable</w:t>
            </w:r>
          </w:p>
        </w:tc>
      </w:tr>
      <w:tr>
        <w:tc>
          <w:tcPr>
            <w:tcW w:type="dxa" w:w="576"/>
            <w:shd w:fill="F8FAFC"/>
          </w:tcPr>
          <w:p>
            <w:pPr>
              <w:spacing w:before="40" w:after="40" w:line="240" w:lineRule="auto"/>
              <w:jc w:val="center"/>
            </w:pPr>
            <w:r>
              <w:rPr>
                <w:rFonts w:ascii="Calibri" w:hAnsi="Calibri"/>
                <w:b/>
                <w:sz w:val="16"/>
              </w:rPr>
              <w:t>01</w:t>
            </w:r>
          </w:p>
        </w:tc>
        <w:tc>
          <w:tcPr>
            <w:tcW w:type="dxa" w:w="2880"/>
            <w:shd w:fill="F8FAFC"/>
          </w:tcPr>
          <w:p>
            <w:pPr>
              <w:spacing w:before="40" w:after="40" w:line="240" w:lineRule="auto"/>
              <w:jc w:val="left"/>
            </w:pPr>
            <w:r>
              <w:rPr>
                <w:rFonts w:ascii="Calibri" w:hAnsi="Calibri"/>
                <w:sz w:val="16"/>
              </w:rPr>
              <w:t>Project Inception, Scope &amp; Feasibility</w:t>
            </w:r>
          </w:p>
        </w:tc>
        <w:tc>
          <w:tcPr>
            <w:tcW w:type="dxa" w:w="1152"/>
            <w:shd w:fill="F8FAFC"/>
          </w:tcPr>
          <w:p>
            <w:pPr>
              <w:spacing w:before="40" w:after="40" w:line="240" w:lineRule="auto"/>
              <w:jc w:val="center"/>
            </w:pPr>
            <w:r>
              <w:rPr>
                <w:rFonts w:ascii="Calibri" w:hAnsi="Calibri"/>
                <w:sz w:val="16"/>
              </w:rPr>
              <w:t>23 Jun 2026</w:t>
            </w:r>
          </w:p>
        </w:tc>
        <w:tc>
          <w:tcPr>
            <w:tcW w:type="dxa" w:w="1152"/>
            <w:shd w:fill="F8FAFC"/>
          </w:tcPr>
          <w:p>
            <w:pPr>
              <w:spacing w:before="40" w:after="40" w:line="240" w:lineRule="auto"/>
              <w:jc w:val="center"/>
            </w:pPr>
            <w:r>
              <w:rPr>
                <w:rFonts w:ascii="Calibri" w:hAnsi="Calibri"/>
                <w:sz w:val="16"/>
              </w:rPr>
              <w:t>28 Jun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Planning &amp; Initiation</w:t>
            </w:r>
          </w:p>
        </w:tc>
        <w:tc>
          <w:tcPr>
            <w:tcW w:type="dxa" w:w="1440"/>
            <w:shd w:fill="F8FAFC"/>
          </w:tcPr>
          <w:p>
            <w:pPr>
              <w:spacing w:before="40" w:after="40" w:line="240" w:lineRule="auto"/>
              <w:jc w:val="left"/>
            </w:pPr>
            <w:r>
              <w:rPr>
                <w:rFonts w:ascii="Calibri" w:hAnsi="Calibri"/>
                <w:sz w:val="16"/>
              </w:rPr>
              <w:t>Project Charter</w:t>
            </w:r>
          </w:p>
        </w:tc>
      </w:tr>
      <w:tr>
        <w:tc>
          <w:tcPr>
            <w:tcW w:type="dxa" w:w="576"/>
          </w:tcPr>
          <w:p>
            <w:pPr>
              <w:spacing w:before="40" w:after="40" w:line="240" w:lineRule="auto"/>
              <w:jc w:val="center"/>
            </w:pPr>
            <w:r>
              <w:rPr>
                <w:rFonts w:ascii="Calibri" w:hAnsi="Calibri"/>
                <w:b/>
                <w:sz w:val="16"/>
              </w:rPr>
              <w:t>02</w:t>
            </w:r>
          </w:p>
        </w:tc>
        <w:tc>
          <w:tcPr>
            <w:tcW w:type="dxa" w:w="2880"/>
          </w:tcPr>
          <w:p>
            <w:pPr>
              <w:spacing w:before="40" w:after="40" w:line="240" w:lineRule="auto"/>
              <w:jc w:val="left"/>
            </w:pPr>
            <w:r>
              <w:rPr>
                <w:rFonts w:ascii="Calibri" w:hAnsi="Calibri"/>
                <w:sz w:val="16"/>
              </w:rPr>
              <w:t>Requirement Gathering &amp; Tech Survey</w:t>
            </w:r>
          </w:p>
        </w:tc>
        <w:tc>
          <w:tcPr>
            <w:tcW w:type="dxa" w:w="1152"/>
          </w:tcPr>
          <w:p>
            <w:pPr>
              <w:spacing w:before="40" w:after="40" w:line="240" w:lineRule="auto"/>
              <w:jc w:val="center"/>
            </w:pPr>
            <w:r>
              <w:rPr>
                <w:rFonts w:ascii="Calibri" w:hAnsi="Calibri"/>
                <w:sz w:val="16"/>
              </w:rPr>
              <w:t>29 Jun 2026</w:t>
            </w:r>
          </w:p>
        </w:tc>
        <w:tc>
          <w:tcPr>
            <w:tcW w:type="dxa" w:w="1152"/>
          </w:tcPr>
          <w:p>
            <w:pPr>
              <w:spacing w:before="40" w:after="40" w:line="240" w:lineRule="auto"/>
              <w:jc w:val="center"/>
            </w:pPr>
            <w:r>
              <w:rPr>
                <w:rFonts w:ascii="Calibri" w:hAnsi="Calibri"/>
                <w:sz w:val="16"/>
              </w:rPr>
              <w:t>09 Jul 2026</w:t>
            </w:r>
          </w:p>
        </w:tc>
        <w:tc>
          <w:tcPr>
            <w:tcW w:type="dxa" w:w="576"/>
          </w:tcPr>
          <w:p>
            <w:pPr>
              <w:spacing w:before="40" w:after="40" w:line="240" w:lineRule="auto"/>
              <w:jc w:val="center"/>
            </w:pPr>
            <w:r>
              <w:rPr>
                <w:rFonts w:ascii="Calibri" w:hAnsi="Calibri"/>
                <w:sz w:val="16"/>
              </w:rPr>
              <w:t>11d</w:t>
            </w:r>
          </w:p>
        </w:tc>
        <w:tc>
          <w:tcPr>
            <w:tcW w:type="dxa" w:w="1440"/>
          </w:tcPr>
          <w:p>
            <w:pPr>
              <w:spacing w:before="40" w:after="40" w:line="240" w:lineRule="auto"/>
              <w:jc w:val="left"/>
            </w:pPr>
            <w:r>
              <w:rPr>
                <w:rFonts w:ascii="Calibri" w:hAnsi="Calibri"/>
                <w:sz w:val="16"/>
              </w:rPr>
              <w:t>Planning &amp; Analysis</w:t>
            </w:r>
          </w:p>
        </w:tc>
        <w:tc>
          <w:tcPr>
            <w:tcW w:type="dxa" w:w="1440"/>
          </w:tcPr>
          <w:p>
            <w:pPr>
              <w:spacing w:before="40" w:after="40" w:line="240" w:lineRule="auto"/>
              <w:jc w:val="left"/>
            </w:pPr>
            <w:r>
              <w:rPr>
                <w:rFonts w:ascii="Calibri" w:hAnsi="Calibri"/>
                <w:sz w:val="16"/>
              </w:rPr>
              <w:t>Survey Report</w:t>
            </w:r>
          </w:p>
        </w:tc>
      </w:tr>
      <w:tr>
        <w:tc>
          <w:tcPr>
            <w:tcW w:type="dxa" w:w="576"/>
            <w:shd w:fill="F8FAFC"/>
          </w:tcPr>
          <w:p>
            <w:pPr>
              <w:spacing w:before="40" w:after="40" w:line="240" w:lineRule="auto"/>
              <w:jc w:val="center"/>
            </w:pPr>
            <w:r>
              <w:rPr>
                <w:rFonts w:ascii="Calibri" w:hAnsi="Calibri"/>
                <w:b/>
                <w:sz w:val="16"/>
              </w:rPr>
              <w:t>03</w:t>
            </w:r>
          </w:p>
        </w:tc>
        <w:tc>
          <w:tcPr>
            <w:tcW w:type="dxa" w:w="2880"/>
            <w:shd w:fill="F8FAFC"/>
          </w:tcPr>
          <w:p>
            <w:pPr>
              <w:spacing w:before="40" w:after="40" w:line="240" w:lineRule="auto"/>
              <w:jc w:val="left"/>
            </w:pPr>
            <w:r>
              <w:rPr>
                <w:rFonts w:ascii="Calibri" w:hAnsi="Calibri"/>
                <w:sz w:val="16"/>
              </w:rPr>
              <w:t>Software Requirements Specification (SRS)</w:t>
            </w:r>
          </w:p>
        </w:tc>
        <w:tc>
          <w:tcPr>
            <w:tcW w:type="dxa" w:w="1152"/>
            <w:shd w:fill="F8FAFC"/>
          </w:tcPr>
          <w:p>
            <w:pPr>
              <w:spacing w:before="40" w:after="40" w:line="240" w:lineRule="auto"/>
              <w:jc w:val="center"/>
            </w:pPr>
            <w:r>
              <w:rPr>
                <w:rFonts w:ascii="Calibri" w:hAnsi="Calibri"/>
                <w:sz w:val="16"/>
              </w:rPr>
              <w:t>10 Jul 2026</w:t>
            </w:r>
          </w:p>
        </w:tc>
        <w:tc>
          <w:tcPr>
            <w:tcW w:type="dxa" w:w="1152"/>
            <w:shd w:fill="F8FAFC"/>
          </w:tcPr>
          <w:p>
            <w:pPr>
              <w:spacing w:before="40" w:after="40" w:line="240" w:lineRule="auto"/>
              <w:jc w:val="center"/>
            </w:pPr>
            <w:r>
              <w:rPr>
                <w:rFonts w:ascii="Calibri" w:hAnsi="Calibri"/>
                <w:sz w:val="16"/>
              </w:rPr>
              <w:t>19 Jul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Requirements Analysis</w:t>
            </w:r>
          </w:p>
        </w:tc>
        <w:tc>
          <w:tcPr>
            <w:tcW w:type="dxa" w:w="1440"/>
            <w:shd w:fill="F8FAFC"/>
          </w:tcPr>
          <w:p>
            <w:pPr>
              <w:spacing w:before="40" w:after="40" w:line="240" w:lineRule="auto"/>
              <w:jc w:val="left"/>
            </w:pPr>
            <w:r>
              <w:rPr>
                <w:rFonts w:ascii="Calibri" w:hAnsi="Calibri"/>
                <w:sz w:val="16"/>
              </w:rPr>
              <w:t>SRS Document</w:t>
            </w:r>
          </w:p>
        </w:tc>
      </w:tr>
      <w:tr>
        <w:tc>
          <w:tcPr>
            <w:tcW w:type="dxa" w:w="576"/>
          </w:tcPr>
          <w:p>
            <w:pPr>
              <w:spacing w:before="40" w:after="40" w:line="240" w:lineRule="auto"/>
              <w:jc w:val="center"/>
            </w:pPr>
            <w:r>
              <w:rPr>
                <w:rFonts w:ascii="Calibri" w:hAnsi="Calibri"/>
                <w:b/>
                <w:sz w:val="16"/>
              </w:rPr>
              <w:t>04</w:t>
            </w:r>
          </w:p>
        </w:tc>
        <w:tc>
          <w:tcPr>
            <w:tcW w:type="dxa" w:w="2880"/>
          </w:tcPr>
          <w:p>
            <w:pPr>
              <w:spacing w:before="40" w:after="40" w:line="240" w:lineRule="auto"/>
              <w:jc w:val="left"/>
            </w:pPr>
            <w:r>
              <w:rPr>
                <w:rFonts w:ascii="Calibri" w:hAnsi="Calibri"/>
                <w:sz w:val="16"/>
              </w:rPr>
              <w:t>System Architecture &amp; High-Level Design</w:t>
            </w:r>
          </w:p>
        </w:tc>
        <w:tc>
          <w:tcPr>
            <w:tcW w:type="dxa" w:w="1152"/>
          </w:tcPr>
          <w:p>
            <w:pPr>
              <w:spacing w:before="40" w:after="40" w:line="240" w:lineRule="auto"/>
              <w:jc w:val="center"/>
            </w:pPr>
            <w:r>
              <w:rPr>
                <w:rFonts w:ascii="Calibri" w:hAnsi="Calibri"/>
                <w:sz w:val="16"/>
              </w:rPr>
              <w:t>20 Jul 2026</w:t>
            </w:r>
          </w:p>
        </w:tc>
        <w:tc>
          <w:tcPr>
            <w:tcW w:type="dxa" w:w="1152"/>
          </w:tcPr>
          <w:p>
            <w:pPr>
              <w:spacing w:before="40" w:after="40" w:line="240" w:lineRule="auto"/>
              <w:jc w:val="center"/>
            </w:pPr>
            <w:r>
              <w:rPr>
                <w:rFonts w:ascii="Calibri" w:hAnsi="Calibri"/>
                <w:sz w:val="16"/>
              </w:rPr>
              <w:t>29 Jul 2026</w:t>
            </w:r>
          </w:p>
        </w:tc>
        <w:tc>
          <w:tcPr>
            <w:tcW w:type="dxa" w:w="576"/>
          </w:tcPr>
          <w:p>
            <w:pPr>
              <w:spacing w:before="40" w:after="40" w:line="240" w:lineRule="auto"/>
              <w:jc w:val="center"/>
            </w:pPr>
            <w:r>
              <w:rPr>
                <w:rFonts w:ascii="Calibri" w:hAnsi="Calibri"/>
                <w:sz w:val="16"/>
              </w:rPr>
              <w:t>10d</w:t>
            </w:r>
          </w:p>
        </w:tc>
        <w:tc>
          <w:tcPr>
            <w:tcW w:type="dxa" w:w="1440"/>
          </w:tcPr>
          <w:p>
            <w:pPr>
              <w:spacing w:before="40" w:after="40" w:line="240" w:lineRule="auto"/>
              <w:jc w:val="left"/>
            </w:pPr>
            <w:r>
              <w:rPr>
                <w:rFonts w:ascii="Calibri" w:hAnsi="Calibri"/>
                <w:sz w:val="16"/>
              </w:rPr>
              <w:t>System Architecture</w:t>
            </w:r>
          </w:p>
        </w:tc>
        <w:tc>
          <w:tcPr>
            <w:tcW w:type="dxa" w:w="1440"/>
          </w:tcPr>
          <w:p>
            <w:pPr>
              <w:spacing w:before="40" w:after="40" w:line="240" w:lineRule="auto"/>
              <w:jc w:val="left"/>
            </w:pPr>
            <w:r>
              <w:rPr>
                <w:rFonts w:ascii="Calibri" w:hAnsi="Calibri"/>
                <w:sz w:val="16"/>
              </w:rPr>
              <w:t>Architecture Blueprint</w:t>
            </w:r>
          </w:p>
        </w:tc>
      </w:tr>
      <w:tr>
        <w:tc>
          <w:tcPr>
            <w:tcW w:type="dxa" w:w="576"/>
            <w:shd w:fill="F8FAFC"/>
          </w:tcPr>
          <w:p>
            <w:pPr>
              <w:spacing w:before="40" w:after="40" w:line="240" w:lineRule="auto"/>
              <w:jc w:val="center"/>
            </w:pPr>
            <w:r>
              <w:rPr>
                <w:rFonts w:ascii="Calibri" w:hAnsi="Calibri"/>
                <w:b/>
                <w:sz w:val="16"/>
              </w:rPr>
              <w:t>05</w:t>
            </w:r>
          </w:p>
        </w:tc>
        <w:tc>
          <w:tcPr>
            <w:tcW w:type="dxa" w:w="2880"/>
            <w:shd w:fill="F8FAFC"/>
          </w:tcPr>
          <w:p>
            <w:pPr>
              <w:spacing w:before="40" w:after="40" w:line="240" w:lineRule="auto"/>
              <w:jc w:val="left"/>
            </w:pPr>
            <w:r>
              <w:rPr>
                <w:rFonts w:ascii="Calibri" w:hAnsi="Calibri"/>
                <w:sz w:val="16"/>
              </w:rPr>
              <w:t>Database Design &amp; ER Modeling (Master ERD)</w:t>
            </w:r>
          </w:p>
        </w:tc>
        <w:tc>
          <w:tcPr>
            <w:tcW w:type="dxa" w:w="1152"/>
            <w:shd w:fill="F8FAFC"/>
          </w:tcPr>
          <w:p>
            <w:pPr>
              <w:spacing w:before="40" w:after="40" w:line="240" w:lineRule="auto"/>
              <w:jc w:val="center"/>
            </w:pPr>
            <w:r>
              <w:rPr>
                <w:rFonts w:ascii="Calibri" w:hAnsi="Calibri"/>
                <w:sz w:val="16"/>
              </w:rPr>
              <w:t>30 Jul 2026</w:t>
            </w:r>
          </w:p>
        </w:tc>
        <w:tc>
          <w:tcPr>
            <w:tcW w:type="dxa" w:w="1152"/>
            <w:shd w:fill="F8FAFC"/>
          </w:tcPr>
          <w:p>
            <w:pPr>
              <w:spacing w:before="40" w:after="40" w:line="240" w:lineRule="auto"/>
              <w:jc w:val="center"/>
            </w:pPr>
            <w:r>
              <w:rPr>
                <w:rFonts w:ascii="Calibri" w:hAnsi="Calibri"/>
                <w:sz w:val="16"/>
              </w:rPr>
              <w:t>08 Aug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Database Engineering</w:t>
            </w:r>
          </w:p>
        </w:tc>
        <w:tc>
          <w:tcPr>
            <w:tcW w:type="dxa" w:w="1440"/>
            <w:shd w:fill="F8FAFC"/>
          </w:tcPr>
          <w:p>
            <w:pPr>
              <w:spacing w:before="40" w:after="40" w:line="240" w:lineRule="auto"/>
              <w:jc w:val="left"/>
            </w:pPr>
            <w:r>
              <w:rPr>
                <w:rFonts w:ascii="Calibri" w:hAnsi="Calibri"/>
                <w:sz w:val="16"/>
              </w:rPr>
              <w:t>ER Diagrams &amp; DDL</w:t>
            </w:r>
          </w:p>
        </w:tc>
      </w:tr>
      <w:tr>
        <w:tc>
          <w:tcPr>
            <w:tcW w:type="dxa" w:w="576"/>
          </w:tcPr>
          <w:p>
            <w:pPr>
              <w:spacing w:before="40" w:after="40" w:line="240" w:lineRule="auto"/>
              <w:jc w:val="center"/>
            </w:pPr>
            <w:r>
              <w:rPr>
                <w:rFonts w:ascii="Calibri" w:hAnsi="Calibri"/>
                <w:b/>
                <w:sz w:val="16"/>
              </w:rPr>
              <w:t>06</w:t>
            </w:r>
          </w:p>
        </w:tc>
        <w:tc>
          <w:tcPr>
            <w:tcW w:type="dxa" w:w="2880"/>
          </w:tcPr>
          <w:p>
            <w:pPr>
              <w:spacing w:before="40" w:after="40" w:line="240" w:lineRule="auto"/>
              <w:jc w:val="left"/>
            </w:pPr>
            <w:r>
              <w:rPr>
                <w:rFonts w:ascii="Calibri" w:hAnsi="Calibri"/>
                <w:sz w:val="16"/>
              </w:rPr>
              <w:t>Data Flow Diagrams (DFD Level 0 &amp; Level 1)</w:t>
            </w:r>
          </w:p>
        </w:tc>
        <w:tc>
          <w:tcPr>
            <w:tcW w:type="dxa" w:w="1152"/>
          </w:tcPr>
          <w:p>
            <w:pPr>
              <w:spacing w:before="40" w:after="40" w:line="240" w:lineRule="auto"/>
              <w:jc w:val="center"/>
            </w:pPr>
            <w:r>
              <w:rPr>
                <w:rFonts w:ascii="Calibri" w:hAnsi="Calibri"/>
                <w:sz w:val="16"/>
              </w:rPr>
              <w:t>09 Aug 2026</w:t>
            </w:r>
          </w:p>
        </w:tc>
        <w:tc>
          <w:tcPr>
            <w:tcW w:type="dxa" w:w="1152"/>
          </w:tcPr>
          <w:p>
            <w:pPr>
              <w:spacing w:before="40" w:after="40" w:line="240" w:lineRule="auto"/>
              <w:jc w:val="center"/>
            </w:pPr>
            <w:r>
              <w:rPr>
                <w:rFonts w:ascii="Calibri" w:hAnsi="Calibri"/>
                <w:sz w:val="16"/>
              </w:rPr>
              <w:t>16 Aug 2026</w:t>
            </w:r>
          </w:p>
        </w:tc>
        <w:tc>
          <w:tcPr>
            <w:tcW w:type="dxa" w:w="576"/>
          </w:tcPr>
          <w:p>
            <w:pPr>
              <w:spacing w:before="40" w:after="40" w:line="240" w:lineRule="auto"/>
              <w:jc w:val="center"/>
            </w:pPr>
            <w:r>
              <w:rPr>
                <w:rFonts w:ascii="Calibri" w:hAnsi="Calibri"/>
                <w:sz w:val="16"/>
              </w:rPr>
              <w:t>8d</w:t>
            </w:r>
          </w:p>
        </w:tc>
        <w:tc>
          <w:tcPr>
            <w:tcW w:type="dxa" w:w="1440"/>
          </w:tcPr>
          <w:p>
            <w:pPr>
              <w:spacing w:before="40" w:after="40" w:line="240" w:lineRule="auto"/>
              <w:jc w:val="left"/>
            </w:pPr>
            <w:r>
              <w:rPr>
                <w:rFonts w:ascii="Calibri" w:hAnsi="Calibri"/>
                <w:sz w:val="16"/>
              </w:rPr>
              <w:t>Process Modeling</w:t>
            </w:r>
          </w:p>
        </w:tc>
        <w:tc>
          <w:tcPr>
            <w:tcW w:type="dxa" w:w="1440"/>
          </w:tcPr>
          <w:p>
            <w:pPr>
              <w:spacing w:before="40" w:after="40" w:line="240" w:lineRule="auto"/>
              <w:jc w:val="left"/>
            </w:pPr>
            <w:r>
              <w:rPr>
                <w:rFonts w:ascii="Calibri" w:hAnsi="Calibri"/>
                <w:sz w:val="16"/>
              </w:rPr>
              <w:t>DFD Specifications</w:t>
            </w:r>
          </w:p>
        </w:tc>
      </w:tr>
      <w:tr>
        <w:tc>
          <w:tcPr>
            <w:tcW w:type="dxa" w:w="576"/>
            <w:shd w:fill="F8FAFC"/>
          </w:tcPr>
          <w:p>
            <w:pPr>
              <w:spacing w:before="40" w:after="40" w:line="240" w:lineRule="auto"/>
              <w:jc w:val="center"/>
            </w:pPr>
            <w:r>
              <w:rPr>
                <w:rFonts w:ascii="Calibri" w:hAnsi="Calibri"/>
                <w:b/>
                <w:sz w:val="16"/>
              </w:rPr>
              <w:t>07</w:t>
            </w:r>
          </w:p>
        </w:tc>
        <w:tc>
          <w:tcPr>
            <w:tcW w:type="dxa" w:w="2880"/>
            <w:shd w:fill="F8FAFC"/>
          </w:tcPr>
          <w:p>
            <w:pPr>
              <w:spacing w:before="40" w:after="40" w:line="240" w:lineRule="auto"/>
              <w:jc w:val="left"/>
            </w:pPr>
            <w:r>
              <w:rPr>
                <w:rFonts w:ascii="Calibri" w:hAnsi="Calibri"/>
                <w:sz w:val="16"/>
              </w:rPr>
              <w:t>UML Modeling (Use Case &amp; Sequence Diagrams)</w:t>
            </w:r>
          </w:p>
        </w:tc>
        <w:tc>
          <w:tcPr>
            <w:tcW w:type="dxa" w:w="1152"/>
            <w:shd w:fill="F8FAFC"/>
          </w:tcPr>
          <w:p>
            <w:pPr>
              <w:spacing w:before="40" w:after="40" w:line="240" w:lineRule="auto"/>
              <w:jc w:val="center"/>
            </w:pPr>
            <w:r>
              <w:rPr>
                <w:rFonts w:ascii="Calibri" w:hAnsi="Calibri"/>
                <w:sz w:val="16"/>
              </w:rPr>
              <w:t>17 Aug 2026</w:t>
            </w:r>
          </w:p>
        </w:tc>
        <w:tc>
          <w:tcPr>
            <w:tcW w:type="dxa" w:w="1152"/>
            <w:shd w:fill="F8FAFC"/>
          </w:tcPr>
          <w:p>
            <w:pPr>
              <w:spacing w:before="40" w:after="40" w:line="240" w:lineRule="auto"/>
              <w:jc w:val="center"/>
            </w:pPr>
            <w:r>
              <w:rPr>
                <w:rFonts w:ascii="Calibri" w:hAnsi="Calibri"/>
                <w:sz w:val="16"/>
              </w:rPr>
              <w:t>25 Aug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Object-Oriented Design</w:t>
            </w:r>
          </w:p>
        </w:tc>
        <w:tc>
          <w:tcPr>
            <w:tcW w:type="dxa" w:w="1440"/>
            <w:shd w:fill="F8FAFC"/>
          </w:tcPr>
          <w:p>
            <w:pPr>
              <w:spacing w:before="40" w:after="40" w:line="240" w:lineRule="auto"/>
              <w:jc w:val="left"/>
            </w:pPr>
            <w:r>
              <w:rPr>
                <w:rFonts w:ascii="Calibri" w:hAnsi="Calibri"/>
                <w:sz w:val="16"/>
              </w:rPr>
              <w:t>UML Diagrams</w:t>
            </w:r>
          </w:p>
        </w:tc>
      </w:tr>
      <w:tr>
        <w:tc>
          <w:tcPr>
            <w:tcW w:type="dxa" w:w="576"/>
          </w:tcPr>
          <w:p>
            <w:pPr>
              <w:spacing w:before="40" w:after="40" w:line="240" w:lineRule="auto"/>
              <w:jc w:val="center"/>
            </w:pPr>
            <w:r>
              <w:rPr>
                <w:rFonts w:ascii="Calibri" w:hAnsi="Calibri"/>
                <w:b/>
                <w:sz w:val="16"/>
              </w:rPr>
              <w:t>08</w:t>
            </w:r>
          </w:p>
        </w:tc>
        <w:tc>
          <w:tcPr>
            <w:tcW w:type="dxa" w:w="2880"/>
          </w:tcPr>
          <w:p>
            <w:pPr>
              <w:spacing w:before="40" w:after="40" w:line="240" w:lineRule="auto"/>
              <w:jc w:val="left"/>
            </w:pPr>
            <w:r>
              <w:rPr>
                <w:rFonts w:ascii="Calibri" w:hAnsi="Calibri"/>
                <w:sz w:val="16"/>
              </w:rPr>
              <w:t>System Flowchart &amp; Module Logic Diagrams</w:t>
            </w:r>
          </w:p>
        </w:tc>
        <w:tc>
          <w:tcPr>
            <w:tcW w:type="dxa" w:w="1152"/>
          </w:tcPr>
          <w:p>
            <w:pPr>
              <w:spacing w:before="40" w:after="40" w:line="240" w:lineRule="auto"/>
              <w:jc w:val="center"/>
            </w:pPr>
            <w:r>
              <w:rPr>
                <w:rFonts w:ascii="Calibri" w:hAnsi="Calibri"/>
                <w:sz w:val="16"/>
              </w:rPr>
              <w:t>26 Aug 2026</w:t>
            </w:r>
          </w:p>
        </w:tc>
        <w:tc>
          <w:tcPr>
            <w:tcW w:type="dxa" w:w="1152"/>
          </w:tcPr>
          <w:p>
            <w:pPr>
              <w:spacing w:before="40" w:after="40" w:line="240" w:lineRule="auto"/>
              <w:jc w:val="center"/>
            </w:pPr>
            <w:r>
              <w:rPr>
                <w:rFonts w:ascii="Calibri" w:hAnsi="Calibri"/>
                <w:sz w:val="16"/>
              </w:rPr>
              <w:t>03 Sep 2026</w:t>
            </w:r>
          </w:p>
        </w:tc>
        <w:tc>
          <w:tcPr>
            <w:tcW w:type="dxa" w:w="576"/>
          </w:tcPr>
          <w:p>
            <w:pPr>
              <w:spacing w:before="40" w:after="40" w:line="240" w:lineRule="auto"/>
              <w:jc w:val="center"/>
            </w:pPr>
            <w:r>
              <w:rPr>
                <w:rFonts w:ascii="Calibri" w:hAnsi="Calibri"/>
                <w:sz w:val="16"/>
              </w:rPr>
              <w:t>9d</w:t>
            </w:r>
          </w:p>
        </w:tc>
        <w:tc>
          <w:tcPr>
            <w:tcW w:type="dxa" w:w="1440"/>
          </w:tcPr>
          <w:p>
            <w:pPr>
              <w:spacing w:before="40" w:after="40" w:line="240" w:lineRule="auto"/>
              <w:jc w:val="left"/>
            </w:pPr>
            <w:r>
              <w:rPr>
                <w:rFonts w:ascii="Calibri" w:hAnsi="Calibri"/>
                <w:sz w:val="16"/>
              </w:rPr>
              <w:t>Procedural Design</w:t>
            </w:r>
          </w:p>
        </w:tc>
        <w:tc>
          <w:tcPr>
            <w:tcW w:type="dxa" w:w="1440"/>
          </w:tcPr>
          <w:p>
            <w:pPr>
              <w:spacing w:before="40" w:after="40" w:line="240" w:lineRule="auto"/>
              <w:jc w:val="left"/>
            </w:pPr>
            <w:r>
              <w:rPr>
                <w:rFonts w:ascii="Calibri" w:hAnsi="Calibri"/>
                <w:sz w:val="16"/>
              </w:rPr>
              <w:t>Logic Flowcharts</w:t>
            </w:r>
          </w:p>
        </w:tc>
      </w:tr>
      <w:tr>
        <w:tc>
          <w:tcPr>
            <w:tcW w:type="dxa" w:w="576"/>
            <w:shd w:fill="F8FAFC"/>
          </w:tcPr>
          <w:p>
            <w:pPr>
              <w:spacing w:before="40" w:after="40" w:line="240" w:lineRule="auto"/>
              <w:jc w:val="center"/>
            </w:pPr>
            <w:r>
              <w:rPr>
                <w:rFonts w:ascii="Calibri" w:hAnsi="Calibri"/>
                <w:b/>
                <w:sz w:val="16"/>
              </w:rPr>
              <w:t>09</w:t>
            </w:r>
          </w:p>
        </w:tc>
        <w:tc>
          <w:tcPr>
            <w:tcW w:type="dxa" w:w="2880"/>
            <w:shd w:fill="F8FAFC"/>
          </w:tcPr>
          <w:p>
            <w:pPr>
              <w:spacing w:before="40" w:after="40" w:line="240" w:lineRule="auto"/>
              <w:jc w:val="left"/>
            </w:pPr>
            <w:r>
              <w:rPr>
                <w:rFonts w:ascii="Calibri" w:hAnsi="Calibri"/>
                <w:sz w:val="16"/>
              </w:rPr>
              <w:t>UI/UX Wireframes &amp; AI Architecture Spec</w:t>
            </w:r>
          </w:p>
        </w:tc>
        <w:tc>
          <w:tcPr>
            <w:tcW w:type="dxa" w:w="1152"/>
            <w:shd w:fill="F8FAFC"/>
          </w:tcPr>
          <w:p>
            <w:pPr>
              <w:spacing w:before="40" w:after="40" w:line="240" w:lineRule="auto"/>
              <w:jc w:val="center"/>
            </w:pPr>
            <w:r>
              <w:rPr>
                <w:rFonts w:ascii="Calibri" w:hAnsi="Calibri"/>
                <w:sz w:val="16"/>
              </w:rPr>
              <w:t>04 Sep 2026</w:t>
            </w:r>
          </w:p>
        </w:tc>
        <w:tc>
          <w:tcPr>
            <w:tcW w:type="dxa" w:w="1152"/>
            <w:shd w:fill="F8FAFC"/>
          </w:tcPr>
          <w:p>
            <w:pPr>
              <w:spacing w:before="40" w:after="40" w:line="240" w:lineRule="auto"/>
              <w:jc w:val="center"/>
            </w:pPr>
            <w:r>
              <w:rPr>
                <w:rFonts w:ascii="Calibri" w:hAnsi="Calibri"/>
                <w:sz w:val="16"/>
              </w:rPr>
              <w:t>12 Sep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Interface &amp; AI Design</w:t>
            </w:r>
          </w:p>
        </w:tc>
        <w:tc>
          <w:tcPr>
            <w:tcW w:type="dxa" w:w="1440"/>
            <w:shd w:fill="F8FAFC"/>
          </w:tcPr>
          <w:p>
            <w:pPr>
              <w:spacing w:before="40" w:after="40" w:line="240" w:lineRule="auto"/>
              <w:jc w:val="left"/>
            </w:pPr>
            <w:r>
              <w:rPr>
                <w:rFonts w:ascii="Calibri" w:hAnsi="Calibri"/>
                <w:sz w:val="16"/>
              </w:rPr>
              <w:t>UI Prototypes</w:t>
            </w:r>
          </w:p>
        </w:tc>
      </w:tr>
      <w:tr>
        <w:tc>
          <w:tcPr>
            <w:tcW w:type="dxa" w:w="576"/>
          </w:tcPr>
          <w:p>
            <w:pPr>
              <w:spacing w:before="40" w:after="40" w:line="240" w:lineRule="auto"/>
              <w:jc w:val="center"/>
            </w:pPr>
            <w:r>
              <w:rPr>
                <w:rFonts w:ascii="Calibri" w:hAnsi="Calibri"/>
                <w:b/>
                <w:sz w:val="16"/>
              </w:rPr>
              <w:t>10</w:t>
            </w:r>
          </w:p>
        </w:tc>
        <w:tc>
          <w:tcPr>
            <w:tcW w:type="dxa" w:w="2880"/>
          </w:tcPr>
          <w:p>
            <w:pPr>
              <w:spacing w:before="40" w:after="40" w:line="240" w:lineRule="auto"/>
              <w:jc w:val="left"/>
            </w:pPr>
            <w:r>
              <w:rPr>
                <w:rFonts w:ascii="Calibri" w:hAnsi="Calibri"/>
                <w:sz w:val="16"/>
              </w:rPr>
              <w:t>Phase 1 Documentation (Chapters 1 to 4)</w:t>
            </w:r>
          </w:p>
        </w:tc>
        <w:tc>
          <w:tcPr>
            <w:tcW w:type="dxa" w:w="1152"/>
          </w:tcPr>
          <w:p>
            <w:pPr>
              <w:spacing w:before="40" w:after="40" w:line="240" w:lineRule="auto"/>
              <w:jc w:val="center"/>
            </w:pPr>
            <w:r>
              <w:rPr>
                <w:rFonts w:ascii="Calibri" w:hAnsi="Calibri"/>
                <w:sz w:val="16"/>
              </w:rPr>
              <w:t>23 Jun 2026</w:t>
            </w:r>
          </w:p>
        </w:tc>
        <w:tc>
          <w:tcPr>
            <w:tcW w:type="dxa" w:w="1152"/>
          </w:tcPr>
          <w:p>
            <w:pPr>
              <w:spacing w:before="40" w:after="40" w:line="240" w:lineRule="auto"/>
              <w:jc w:val="center"/>
            </w:pPr>
            <w:r>
              <w:rPr>
                <w:rFonts w:ascii="Calibri" w:hAnsi="Calibri"/>
                <w:sz w:val="16"/>
              </w:rPr>
              <w:t>18 Sep 2026</w:t>
            </w:r>
          </w:p>
        </w:tc>
        <w:tc>
          <w:tcPr>
            <w:tcW w:type="dxa" w:w="576"/>
          </w:tcPr>
          <w:p>
            <w:pPr>
              <w:spacing w:before="40" w:after="40" w:line="240" w:lineRule="auto"/>
              <w:jc w:val="center"/>
            </w:pPr>
            <w:r>
              <w:rPr>
                <w:rFonts w:ascii="Calibri" w:hAnsi="Calibri"/>
                <w:sz w:val="16"/>
              </w:rPr>
              <w:t>88d</w:t>
            </w:r>
          </w:p>
        </w:tc>
        <w:tc>
          <w:tcPr>
            <w:tcW w:type="dxa" w:w="1440"/>
          </w:tcPr>
          <w:p>
            <w:pPr>
              <w:spacing w:before="40" w:after="40" w:line="240" w:lineRule="auto"/>
              <w:jc w:val="left"/>
            </w:pPr>
            <w:r>
              <w:rPr>
                <w:rFonts w:ascii="Calibri" w:hAnsi="Calibri"/>
                <w:sz w:val="16"/>
              </w:rPr>
              <w:t>Academic Documentation</w:t>
            </w:r>
          </w:p>
        </w:tc>
        <w:tc>
          <w:tcPr>
            <w:tcW w:type="dxa" w:w="1440"/>
          </w:tcPr>
          <w:p>
            <w:pPr>
              <w:spacing w:before="40" w:after="40" w:line="240" w:lineRule="auto"/>
              <w:jc w:val="left"/>
            </w:pPr>
            <w:r>
              <w:rPr>
                <w:rFonts w:ascii="Calibri" w:hAnsi="Calibri"/>
                <w:sz w:val="16"/>
              </w:rPr>
              <w:t>Draft Chapters 1–4</w:t>
            </w:r>
          </w:p>
        </w:tc>
      </w:tr>
      <w:tr>
        <w:tc>
          <w:tcPr>
            <w:tcW w:type="dxa" w:w="576"/>
            <w:shd w:fill="F8FAFC"/>
          </w:tcPr>
          <w:p>
            <w:pPr>
              <w:spacing w:before="40" w:after="40" w:line="240" w:lineRule="auto"/>
              <w:jc w:val="center"/>
            </w:pPr>
            <w:r>
              <w:rPr>
                <w:rFonts w:ascii="Calibri" w:hAnsi="Calibri"/>
                <w:b/>
                <w:sz w:val="16"/>
              </w:rPr>
              <w:t>11</w:t>
            </w:r>
          </w:p>
        </w:tc>
        <w:tc>
          <w:tcPr>
            <w:tcW w:type="dxa" w:w="2880"/>
            <w:shd w:fill="F8FAFC"/>
          </w:tcPr>
          <w:p>
            <w:pPr>
              <w:spacing w:before="40" w:after="40" w:line="240" w:lineRule="auto"/>
              <w:jc w:val="left"/>
            </w:pPr>
            <w:r>
              <w:rPr>
                <w:rFonts w:ascii="Calibri" w:hAnsi="Calibri"/>
                <w:sz w:val="16"/>
              </w:rPr>
              <w:t>Review, Diagram Verification &amp; Corrections</w:t>
            </w:r>
          </w:p>
        </w:tc>
        <w:tc>
          <w:tcPr>
            <w:tcW w:type="dxa" w:w="1152"/>
            <w:shd w:fill="F8FAFC"/>
          </w:tcPr>
          <w:p>
            <w:pPr>
              <w:spacing w:before="40" w:after="40" w:line="240" w:lineRule="auto"/>
              <w:jc w:val="center"/>
            </w:pPr>
            <w:r>
              <w:rPr>
                <w:rFonts w:ascii="Calibri" w:hAnsi="Calibri"/>
                <w:sz w:val="16"/>
              </w:rPr>
              <w:t>19 Sep 2026</w:t>
            </w:r>
          </w:p>
        </w:tc>
        <w:tc>
          <w:tcPr>
            <w:tcW w:type="dxa" w:w="1152"/>
            <w:shd w:fill="F8FAFC"/>
          </w:tcPr>
          <w:p>
            <w:pPr>
              <w:spacing w:before="40" w:after="40" w:line="240" w:lineRule="auto"/>
              <w:jc w:val="center"/>
            </w:pPr>
            <w:r>
              <w:rPr>
                <w:rFonts w:ascii="Calibri" w:hAnsi="Calibri"/>
                <w:sz w:val="16"/>
              </w:rPr>
              <w:t>24 Sep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Review Sign-off</w:t>
            </w:r>
          </w:p>
        </w:tc>
      </w:tr>
      <w:tr>
        <w:tc>
          <w:tcPr>
            <w:tcW w:type="dxa" w:w="576"/>
          </w:tcPr>
          <w:p>
            <w:pPr>
              <w:spacing w:before="40" w:after="40" w:line="240" w:lineRule="auto"/>
              <w:jc w:val="center"/>
            </w:pPr>
            <w:r>
              <w:rPr>
                <w:rFonts w:ascii="Calibri" w:hAnsi="Calibri"/>
                <w:b/>
                <w:sz w:val="16"/>
              </w:rPr>
              <w:t>12</w:t>
            </w:r>
          </w:p>
        </w:tc>
        <w:tc>
          <w:tcPr>
            <w:tcW w:type="dxa" w:w="2880"/>
          </w:tcPr>
          <w:p>
            <w:pPr>
              <w:spacing w:before="40" w:after="40" w:line="240" w:lineRule="auto"/>
              <w:jc w:val="left"/>
            </w:pPr>
            <w:r>
              <w:rPr>
                <w:rFonts w:ascii="Calibri" w:hAnsi="Calibri"/>
                <w:sz w:val="16"/>
              </w:rPr>
              <w:t>Phase 1 Final Interim Submission &amp; Freeze</w:t>
            </w:r>
          </w:p>
        </w:tc>
        <w:tc>
          <w:tcPr>
            <w:tcW w:type="dxa" w:w="1152"/>
          </w:tcPr>
          <w:p>
            <w:pPr>
              <w:spacing w:before="40" w:after="40" w:line="240" w:lineRule="auto"/>
              <w:jc w:val="center"/>
            </w:pPr>
            <w:r>
              <w:rPr>
                <w:rFonts w:ascii="Calibri" w:hAnsi="Calibri"/>
                <w:sz w:val="16"/>
              </w:rPr>
              <w:t>25 Sep 2026</w:t>
            </w:r>
          </w:p>
        </w:tc>
        <w:tc>
          <w:tcPr>
            <w:tcW w:type="dxa" w:w="1152"/>
          </w:tcPr>
          <w:p>
            <w:pPr>
              <w:spacing w:before="40" w:after="40" w:line="240" w:lineRule="auto"/>
              <w:jc w:val="center"/>
            </w:pPr>
            <w:r>
              <w:rPr>
                <w:rFonts w:ascii="Calibri" w:hAnsi="Calibri"/>
                <w:sz w:val="16"/>
              </w:rPr>
              <w:t>25 Sep 2026</w:t>
            </w:r>
          </w:p>
        </w:tc>
        <w:tc>
          <w:tcPr>
            <w:tcW w:type="dxa" w:w="576"/>
          </w:tcPr>
          <w:p>
            <w:pPr>
              <w:spacing w:before="40" w:after="40" w:line="240" w:lineRule="auto"/>
              <w:jc w:val="center"/>
            </w:pPr>
            <w:r>
              <w:rPr>
                <w:rFonts w:ascii="Calibri" w:hAnsi="Calibri"/>
                <w:sz w:val="16"/>
              </w:rPr>
              <w:t>1d</w:t>
            </w:r>
          </w:p>
        </w:tc>
        <w:tc>
          <w:tcPr>
            <w:tcW w:type="dxa" w:w="1440"/>
          </w:tcPr>
          <w:p>
            <w:pPr>
              <w:spacing w:before="40" w:after="40" w:line="240" w:lineRule="auto"/>
              <w:jc w:val="left"/>
            </w:pPr>
            <w:r>
              <w:rPr>
                <w:rFonts w:ascii="Calibri" w:hAnsi="Calibri"/>
                <w:sz w:val="16"/>
              </w:rPr>
              <w:t>Milestone 1</w:t>
            </w:r>
          </w:p>
        </w:tc>
        <w:tc>
          <w:tcPr>
            <w:tcW w:type="dxa" w:w="1440"/>
          </w:tcPr>
          <w:p>
            <w:pPr>
              <w:spacing w:before="40" w:after="40" w:line="240" w:lineRule="auto"/>
              <w:jc w:val="left"/>
            </w:pPr>
            <w:r>
              <w:rPr>
                <w:rFonts w:ascii="Calibri" w:hAnsi="Calibri"/>
                <w:sz w:val="16"/>
              </w:rPr>
              <w:t>Interim Report Submission</w:t>
            </w:r>
          </w:p>
        </w:tc>
      </w:tr>
      <w:tr>
        <w:tc>
          <w:tcPr>
            <w:tcW w:type="dxa" w:w="576"/>
            <w:shd w:fill="F8FAFC"/>
          </w:tcPr>
          <w:p>
            <w:pPr>
              <w:spacing w:before="40" w:after="40" w:line="240" w:lineRule="auto"/>
              <w:jc w:val="center"/>
            </w:pPr>
            <w:r>
              <w:rPr>
                <w:rFonts w:ascii="Calibri" w:hAnsi="Calibri"/>
                <w:b/>
                <w:sz w:val="16"/>
              </w:rPr>
              <w:t>13</w:t>
            </w:r>
          </w:p>
        </w:tc>
        <w:tc>
          <w:tcPr>
            <w:tcW w:type="dxa" w:w="2880"/>
            <w:shd w:fill="F8FAFC"/>
          </w:tcPr>
          <w:p>
            <w:pPr>
              <w:spacing w:before="40" w:after="40" w:line="240" w:lineRule="auto"/>
              <w:jc w:val="left"/>
            </w:pPr>
            <w:r>
              <w:rPr>
                <w:rFonts w:ascii="Calibri" w:hAnsi="Calibri"/>
                <w:sz w:val="16"/>
              </w:rPr>
              <w:t>Dev Setup, Scaffolding &amp; DB Migration</w:t>
            </w:r>
          </w:p>
        </w:tc>
        <w:tc>
          <w:tcPr>
            <w:tcW w:type="dxa" w:w="1152"/>
            <w:shd w:fill="F8FAFC"/>
          </w:tcPr>
          <w:p>
            <w:pPr>
              <w:spacing w:before="40" w:after="40" w:line="240" w:lineRule="auto"/>
              <w:jc w:val="center"/>
            </w:pPr>
            <w:r>
              <w:rPr>
                <w:rFonts w:ascii="Calibri" w:hAnsi="Calibri"/>
                <w:sz w:val="16"/>
              </w:rPr>
              <w:t>26 Sep 2026</w:t>
            </w:r>
          </w:p>
        </w:tc>
        <w:tc>
          <w:tcPr>
            <w:tcW w:type="dxa" w:w="1152"/>
            <w:shd w:fill="F8FAFC"/>
          </w:tcPr>
          <w:p>
            <w:pPr>
              <w:spacing w:before="40" w:after="40" w:line="240" w:lineRule="auto"/>
              <w:jc w:val="center"/>
            </w:pPr>
            <w:r>
              <w:rPr>
                <w:rFonts w:ascii="Calibri" w:hAnsi="Calibri"/>
                <w:sz w:val="16"/>
              </w:rPr>
              <w:t>08 Oct 2026</w:t>
            </w:r>
          </w:p>
        </w:tc>
        <w:tc>
          <w:tcPr>
            <w:tcW w:type="dxa" w:w="576"/>
            <w:shd w:fill="F8FAFC"/>
          </w:tcPr>
          <w:p>
            <w:pPr>
              <w:spacing w:before="40" w:after="40" w:line="240" w:lineRule="auto"/>
              <w:jc w:val="center"/>
            </w:pPr>
            <w:r>
              <w:rPr>
                <w:rFonts w:ascii="Calibri" w:hAnsi="Calibri"/>
                <w:sz w:val="16"/>
              </w:rPr>
              <w:t>13d</w:t>
            </w:r>
          </w:p>
        </w:tc>
        <w:tc>
          <w:tcPr>
            <w:tcW w:type="dxa" w:w="1440"/>
            <w:shd w:fill="F8FAFC"/>
          </w:tcPr>
          <w:p>
            <w:pPr>
              <w:spacing w:before="40" w:after="40" w:line="240" w:lineRule="auto"/>
              <w:jc w:val="left"/>
            </w:pPr>
            <w:r>
              <w:rPr>
                <w:rFonts w:ascii="Calibri" w:hAnsi="Calibri"/>
                <w:sz w:val="16"/>
              </w:rPr>
              <w:t>Core Full-Stack Dev</w:t>
            </w:r>
          </w:p>
        </w:tc>
        <w:tc>
          <w:tcPr>
            <w:tcW w:type="dxa" w:w="1440"/>
            <w:shd w:fill="F8FAFC"/>
          </w:tcPr>
          <w:p>
            <w:pPr>
              <w:spacing w:before="40" w:after="40" w:line="240" w:lineRule="auto"/>
              <w:jc w:val="left"/>
            </w:pPr>
            <w:r>
              <w:rPr>
                <w:rFonts w:ascii="Calibri" w:hAnsi="Calibri"/>
                <w:sz w:val="16"/>
              </w:rPr>
              <w:t>Dev Environment &amp; Baseline</w:t>
            </w:r>
          </w:p>
        </w:tc>
      </w:tr>
      <w:tr>
        <w:tc>
          <w:tcPr>
            <w:tcW w:type="dxa" w:w="576"/>
          </w:tcPr>
          <w:p>
            <w:pPr>
              <w:spacing w:before="40" w:after="40" w:line="240" w:lineRule="auto"/>
              <w:jc w:val="center"/>
            </w:pPr>
            <w:r>
              <w:rPr>
                <w:rFonts w:ascii="Calibri" w:hAnsi="Calibri"/>
                <w:b/>
                <w:sz w:val="16"/>
              </w:rPr>
              <w:t>14</w:t>
            </w:r>
          </w:p>
        </w:tc>
        <w:tc>
          <w:tcPr>
            <w:tcW w:type="dxa" w:w="2880"/>
          </w:tcPr>
          <w:p>
            <w:pPr>
              <w:spacing w:before="40" w:after="40" w:line="240" w:lineRule="auto"/>
              <w:jc w:val="left"/>
            </w:pPr>
            <w:r>
              <w:rPr>
                <w:rFonts w:ascii="Calibri" w:hAnsi="Calibri"/>
                <w:sz w:val="16"/>
              </w:rPr>
              <w:t>Backend Services &amp; REST APIs (Spring Boot)</w:t>
            </w:r>
          </w:p>
        </w:tc>
        <w:tc>
          <w:tcPr>
            <w:tcW w:type="dxa" w:w="1152"/>
          </w:tcPr>
          <w:p>
            <w:pPr>
              <w:spacing w:before="40" w:after="40" w:line="240" w:lineRule="auto"/>
              <w:jc w:val="center"/>
            </w:pPr>
            <w:r>
              <w:rPr>
                <w:rFonts w:ascii="Calibri" w:hAnsi="Calibri"/>
                <w:sz w:val="16"/>
              </w:rPr>
              <w:t>09 Oct 2026</w:t>
            </w:r>
          </w:p>
        </w:tc>
        <w:tc>
          <w:tcPr>
            <w:tcW w:type="dxa" w:w="1152"/>
          </w:tcPr>
          <w:p>
            <w:pPr>
              <w:spacing w:before="40" w:after="40" w:line="240" w:lineRule="auto"/>
              <w:jc w:val="center"/>
            </w:pPr>
            <w:r>
              <w:rPr>
                <w:rFonts w:ascii="Calibri" w:hAnsi="Calibri"/>
                <w:sz w:val="16"/>
              </w:rPr>
              <w:t>02 Nov 2026</w:t>
            </w:r>
          </w:p>
        </w:tc>
        <w:tc>
          <w:tcPr>
            <w:tcW w:type="dxa" w:w="576"/>
          </w:tcPr>
          <w:p>
            <w:pPr>
              <w:spacing w:before="40" w:after="40" w:line="240" w:lineRule="auto"/>
              <w:jc w:val="center"/>
            </w:pPr>
            <w:r>
              <w:rPr>
                <w:rFonts w:ascii="Calibri" w:hAnsi="Calibri"/>
                <w:sz w:val="16"/>
              </w:rPr>
              <w:t>25d</w:t>
            </w:r>
          </w:p>
        </w:tc>
        <w:tc>
          <w:tcPr>
            <w:tcW w:type="dxa" w:w="1440"/>
          </w:tcPr>
          <w:p>
            <w:pPr>
              <w:spacing w:before="40" w:after="40" w:line="240" w:lineRule="auto"/>
              <w:jc w:val="left"/>
            </w:pPr>
            <w:r>
              <w:rPr>
                <w:rFonts w:ascii="Calibri" w:hAnsi="Calibri"/>
                <w:sz w:val="16"/>
              </w:rPr>
              <w:t>Backend Engineering</w:t>
            </w:r>
          </w:p>
        </w:tc>
        <w:tc>
          <w:tcPr>
            <w:tcW w:type="dxa" w:w="1440"/>
          </w:tcPr>
          <w:p>
            <w:pPr>
              <w:spacing w:before="40" w:after="40" w:line="240" w:lineRule="auto"/>
              <w:jc w:val="left"/>
            </w:pPr>
            <w:r>
              <w:rPr>
                <w:rFonts w:ascii="Calibri" w:hAnsi="Calibri"/>
                <w:sz w:val="16"/>
              </w:rPr>
              <w:t>REST API Endpoints</w:t>
            </w:r>
          </w:p>
        </w:tc>
      </w:tr>
      <w:tr>
        <w:tc>
          <w:tcPr>
            <w:tcW w:type="dxa" w:w="576"/>
            <w:shd w:fill="F8FAFC"/>
          </w:tcPr>
          <w:p>
            <w:pPr>
              <w:spacing w:before="40" w:after="40" w:line="240" w:lineRule="auto"/>
              <w:jc w:val="center"/>
            </w:pPr>
            <w:r>
              <w:rPr>
                <w:rFonts w:ascii="Calibri" w:hAnsi="Calibri"/>
                <w:b/>
                <w:sz w:val="16"/>
              </w:rPr>
              <w:t>15</w:t>
            </w:r>
          </w:p>
        </w:tc>
        <w:tc>
          <w:tcPr>
            <w:tcW w:type="dxa" w:w="2880"/>
            <w:shd w:fill="F8FAFC"/>
          </w:tcPr>
          <w:p>
            <w:pPr>
              <w:spacing w:before="40" w:after="40" w:line="240" w:lineRule="auto"/>
              <w:jc w:val="left"/>
            </w:pPr>
            <w:r>
              <w:rPr>
                <w:rFonts w:ascii="Calibri" w:hAnsi="Calibri"/>
                <w:sz w:val="16"/>
              </w:rPr>
              <w:t>Frontend Web &amp; Mobile Portal (React.js UI)</w:t>
            </w:r>
          </w:p>
        </w:tc>
        <w:tc>
          <w:tcPr>
            <w:tcW w:type="dxa" w:w="1152"/>
            <w:shd w:fill="F8FAFC"/>
          </w:tcPr>
          <w:p>
            <w:pPr>
              <w:spacing w:before="40" w:after="40" w:line="240" w:lineRule="auto"/>
              <w:jc w:val="center"/>
            </w:pPr>
            <w:r>
              <w:rPr>
                <w:rFonts w:ascii="Calibri" w:hAnsi="Calibri"/>
                <w:sz w:val="16"/>
              </w:rPr>
              <w:t>24 Oct 2026</w:t>
            </w:r>
          </w:p>
        </w:tc>
        <w:tc>
          <w:tcPr>
            <w:tcW w:type="dxa" w:w="1152"/>
            <w:shd w:fill="F8FAFC"/>
          </w:tcPr>
          <w:p>
            <w:pPr>
              <w:spacing w:before="40" w:after="40" w:line="240" w:lineRule="auto"/>
              <w:jc w:val="center"/>
            </w:pPr>
            <w:r>
              <w:rPr>
                <w:rFonts w:ascii="Calibri" w:hAnsi="Calibri"/>
                <w:sz w:val="16"/>
              </w:rPr>
              <w:t>20 Nov 2026</w:t>
            </w:r>
          </w:p>
        </w:tc>
        <w:tc>
          <w:tcPr>
            <w:tcW w:type="dxa" w:w="576"/>
            <w:shd w:fill="F8FAFC"/>
          </w:tcPr>
          <w:p>
            <w:pPr>
              <w:spacing w:before="40" w:after="40" w:line="240" w:lineRule="auto"/>
              <w:jc w:val="center"/>
            </w:pPr>
            <w:r>
              <w:rPr>
                <w:rFonts w:ascii="Calibri" w:hAnsi="Calibri"/>
                <w:sz w:val="16"/>
              </w:rPr>
              <w:t>28d</w:t>
            </w:r>
          </w:p>
        </w:tc>
        <w:tc>
          <w:tcPr>
            <w:tcW w:type="dxa" w:w="1440"/>
            <w:shd w:fill="F8FAFC"/>
          </w:tcPr>
          <w:p>
            <w:pPr>
              <w:spacing w:before="40" w:after="40" w:line="240" w:lineRule="auto"/>
              <w:jc w:val="left"/>
            </w:pPr>
            <w:r>
              <w:rPr>
                <w:rFonts w:ascii="Calibri" w:hAnsi="Calibri"/>
                <w:sz w:val="16"/>
              </w:rPr>
              <w:t>Frontend Engineering</w:t>
            </w:r>
          </w:p>
        </w:tc>
        <w:tc>
          <w:tcPr>
            <w:tcW w:type="dxa" w:w="1440"/>
            <w:shd w:fill="F8FAFC"/>
          </w:tcPr>
          <w:p>
            <w:pPr>
              <w:spacing w:before="40" w:after="40" w:line="240" w:lineRule="auto"/>
              <w:jc w:val="left"/>
            </w:pPr>
            <w:r>
              <w:rPr>
                <w:rFonts w:ascii="Calibri" w:hAnsi="Calibri"/>
                <w:sz w:val="16"/>
              </w:rPr>
              <w:t>Responsive UI Views</w:t>
            </w:r>
          </w:p>
        </w:tc>
      </w:tr>
      <w:tr>
        <w:tc>
          <w:tcPr>
            <w:tcW w:type="dxa" w:w="576"/>
          </w:tcPr>
          <w:p>
            <w:pPr>
              <w:spacing w:before="40" w:after="40" w:line="240" w:lineRule="auto"/>
              <w:jc w:val="center"/>
            </w:pPr>
            <w:r>
              <w:rPr>
                <w:rFonts w:ascii="Calibri" w:hAnsi="Calibri"/>
                <w:b/>
                <w:sz w:val="16"/>
              </w:rPr>
              <w:t>16</w:t>
            </w:r>
          </w:p>
        </w:tc>
        <w:tc>
          <w:tcPr>
            <w:tcW w:type="dxa" w:w="2880"/>
          </w:tcPr>
          <w:p>
            <w:pPr>
              <w:spacing w:before="40" w:after="40" w:line="240" w:lineRule="auto"/>
              <w:jc w:val="left"/>
            </w:pPr>
            <w:r>
              <w:rPr>
                <w:rFonts w:ascii="Calibri" w:hAnsi="Calibri"/>
                <w:sz w:val="16"/>
              </w:rPr>
              <w:t>AI Decision-Support &amp; Severity Index Engine</w:t>
            </w:r>
          </w:p>
        </w:tc>
        <w:tc>
          <w:tcPr>
            <w:tcW w:type="dxa" w:w="1152"/>
          </w:tcPr>
          <w:p>
            <w:pPr>
              <w:spacing w:before="40" w:after="40" w:line="240" w:lineRule="auto"/>
              <w:jc w:val="center"/>
            </w:pPr>
            <w:r>
              <w:rPr>
                <w:rFonts w:ascii="Calibri" w:hAnsi="Calibri"/>
                <w:sz w:val="16"/>
              </w:rPr>
              <w:t>15 Nov 2026</w:t>
            </w:r>
          </w:p>
        </w:tc>
        <w:tc>
          <w:tcPr>
            <w:tcW w:type="dxa" w:w="1152"/>
          </w:tcPr>
          <w:p>
            <w:pPr>
              <w:spacing w:before="40" w:after="40" w:line="240" w:lineRule="auto"/>
              <w:jc w:val="center"/>
            </w:pPr>
            <w:r>
              <w:rPr>
                <w:rFonts w:ascii="Calibri" w:hAnsi="Calibri"/>
                <w:sz w:val="16"/>
              </w:rPr>
              <w:t>10 Dec 2026</w:t>
            </w:r>
          </w:p>
        </w:tc>
        <w:tc>
          <w:tcPr>
            <w:tcW w:type="dxa" w:w="576"/>
          </w:tcPr>
          <w:p>
            <w:pPr>
              <w:spacing w:before="40" w:after="40" w:line="240" w:lineRule="auto"/>
              <w:jc w:val="center"/>
            </w:pPr>
            <w:r>
              <w:rPr>
                <w:rFonts w:ascii="Calibri" w:hAnsi="Calibri"/>
                <w:sz w:val="16"/>
              </w:rPr>
              <w:t>26d</w:t>
            </w:r>
          </w:p>
        </w:tc>
        <w:tc>
          <w:tcPr>
            <w:tcW w:type="dxa" w:w="1440"/>
          </w:tcPr>
          <w:p>
            <w:pPr>
              <w:spacing w:before="40" w:after="40" w:line="240" w:lineRule="auto"/>
              <w:jc w:val="left"/>
            </w:pPr>
            <w:r>
              <w:rPr>
                <w:rFonts w:ascii="Calibri" w:hAnsi="Calibri"/>
                <w:sz w:val="16"/>
              </w:rPr>
              <w:t>AI &amp; NLP Services</w:t>
            </w:r>
          </w:p>
        </w:tc>
        <w:tc>
          <w:tcPr>
            <w:tcW w:type="dxa" w:w="1440"/>
          </w:tcPr>
          <w:p>
            <w:pPr>
              <w:spacing w:before="40" w:after="40" w:line="240" w:lineRule="auto"/>
              <w:jc w:val="left"/>
            </w:pPr>
            <w:r>
              <w:rPr>
                <w:rFonts w:ascii="Calibri" w:hAnsi="Calibri"/>
                <w:sz w:val="16"/>
              </w:rPr>
              <w:t>Triage &amp; Ranking Model</w:t>
            </w:r>
          </w:p>
        </w:tc>
      </w:tr>
      <w:tr>
        <w:tc>
          <w:tcPr>
            <w:tcW w:type="dxa" w:w="576"/>
            <w:shd w:fill="F8FAFC"/>
          </w:tcPr>
          <w:p>
            <w:pPr>
              <w:spacing w:before="40" w:after="40" w:line="240" w:lineRule="auto"/>
              <w:jc w:val="center"/>
            </w:pPr>
            <w:r>
              <w:rPr>
                <w:rFonts w:ascii="Calibri" w:hAnsi="Calibri"/>
                <w:b/>
                <w:sz w:val="16"/>
              </w:rPr>
              <w:t>17</w:t>
            </w:r>
          </w:p>
        </w:tc>
        <w:tc>
          <w:tcPr>
            <w:tcW w:type="dxa" w:w="2880"/>
            <w:shd w:fill="F8FAFC"/>
          </w:tcPr>
          <w:p>
            <w:pPr>
              <w:spacing w:before="40" w:after="40" w:line="240" w:lineRule="auto"/>
              <w:jc w:val="left"/>
            </w:pPr>
            <w:r>
              <w:rPr>
                <w:rFonts w:ascii="Calibri" w:hAnsi="Calibri"/>
                <w:sz w:val="16"/>
              </w:rPr>
              <w:t>GIS Interactive Mapping &amp; Resource Dispatch</w:t>
            </w:r>
          </w:p>
        </w:tc>
        <w:tc>
          <w:tcPr>
            <w:tcW w:type="dxa" w:w="1152"/>
            <w:shd w:fill="F8FAFC"/>
          </w:tcPr>
          <w:p>
            <w:pPr>
              <w:spacing w:before="40" w:after="40" w:line="240" w:lineRule="auto"/>
              <w:jc w:val="center"/>
            </w:pPr>
            <w:r>
              <w:rPr>
                <w:rFonts w:ascii="Calibri" w:hAnsi="Calibri"/>
                <w:sz w:val="16"/>
              </w:rPr>
              <w:t>01 Dec 2026</w:t>
            </w:r>
          </w:p>
        </w:tc>
        <w:tc>
          <w:tcPr>
            <w:tcW w:type="dxa" w:w="1152"/>
            <w:shd w:fill="F8FAFC"/>
          </w:tcPr>
          <w:p>
            <w:pPr>
              <w:spacing w:before="40" w:after="40" w:line="240" w:lineRule="auto"/>
              <w:jc w:val="center"/>
            </w:pPr>
            <w:r>
              <w:rPr>
                <w:rFonts w:ascii="Calibri" w:hAnsi="Calibri"/>
                <w:sz w:val="16"/>
              </w:rPr>
              <w:t>24 Dec 2026</w:t>
            </w:r>
          </w:p>
        </w:tc>
        <w:tc>
          <w:tcPr>
            <w:tcW w:type="dxa" w:w="576"/>
            <w:shd w:fill="F8FAFC"/>
          </w:tcPr>
          <w:p>
            <w:pPr>
              <w:spacing w:before="40" w:after="40" w:line="240" w:lineRule="auto"/>
              <w:jc w:val="center"/>
            </w:pPr>
            <w:r>
              <w:rPr>
                <w:rFonts w:ascii="Calibri" w:hAnsi="Calibri"/>
                <w:sz w:val="16"/>
              </w:rPr>
              <w:t>24d</w:t>
            </w:r>
          </w:p>
        </w:tc>
        <w:tc>
          <w:tcPr>
            <w:tcW w:type="dxa" w:w="1440"/>
            <w:shd w:fill="F8FAFC"/>
          </w:tcPr>
          <w:p>
            <w:pPr>
              <w:spacing w:before="40" w:after="40" w:line="240" w:lineRule="auto"/>
              <w:jc w:val="left"/>
            </w:pPr>
            <w:r>
              <w:rPr>
                <w:rFonts w:ascii="Calibri" w:hAnsi="Calibri"/>
                <w:sz w:val="16"/>
              </w:rPr>
              <w:t>Geo-Spatial &amp; Dispatch</w:t>
            </w:r>
          </w:p>
        </w:tc>
        <w:tc>
          <w:tcPr>
            <w:tcW w:type="dxa" w:w="1440"/>
            <w:shd w:fill="F8FAFC"/>
          </w:tcPr>
          <w:p>
            <w:pPr>
              <w:spacing w:before="40" w:after="40" w:line="240" w:lineRule="auto"/>
              <w:jc w:val="left"/>
            </w:pPr>
            <w:r>
              <w:rPr>
                <w:rFonts w:ascii="Calibri" w:hAnsi="Calibri"/>
                <w:sz w:val="16"/>
              </w:rPr>
              <w:t>GIS Map &amp; Routing</w:t>
            </w:r>
          </w:p>
        </w:tc>
      </w:tr>
      <w:tr>
        <w:tc>
          <w:tcPr>
            <w:tcW w:type="dxa" w:w="576"/>
          </w:tcPr>
          <w:p>
            <w:pPr>
              <w:spacing w:before="40" w:after="40" w:line="240" w:lineRule="auto"/>
              <w:jc w:val="center"/>
            </w:pPr>
            <w:r>
              <w:rPr>
                <w:rFonts w:ascii="Calibri" w:hAnsi="Calibri"/>
                <w:b/>
                <w:sz w:val="16"/>
              </w:rPr>
              <w:t>18</w:t>
            </w:r>
          </w:p>
        </w:tc>
        <w:tc>
          <w:tcPr>
            <w:tcW w:type="dxa" w:w="2880"/>
          </w:tcPr>
          <w:p>
            <w:pPr>
              <w:spacing w:before="40" w:after="40" w:line="240" w:lineRule="auto"/>
              <w:jc w:val="left"/>
            </w:pPr>
            <w:r>
              <w:rPr>
                <w:rFonts w:ascii="Calibri" w:hAnsi="Calibri"/>
                <w:sz w:val="16"/>
              </w:rPr>
              <w:t>Shelter, Hospital &amp; Notification Services</w:t>
            </w:r>
          </w:p>
        </w:tc>
        <w:tc>
          <w:tcPr>
            <w:tcW w:type="dxa" w:w="1152"/>
          </w:tcPr>
          <w:p>
            <w:pPr>
              <w:spacing w:before="40" w:after="40" w:line="240" w:lineRule="auto"/>
              <w:jc w:val="center"/>
            </w:pPr>
            <w:r>
              <w:rPr>
                <w:rFonts w:ascii="Calibri" w:hAnsi="Calibri"/>
                <w:sz w:val="16"/>
              </w:rPr>
              <w:t>18 Dec 2026</w:t>
            </w:r>
          </w:p>
        </w:tc>
        <w:tc>
          <w:tcPr>
            <w:tcW w:type="dxa" w:w="1152"/>
          </w:tcPr>
          <w:p>
            <w:pPr>
              <w:spacing w:before="40" w:after="40" w:line="240" w:lineRule="auto"/>
              <w:jc w:val="center"/>
            </w:pPr>
            <w:r>
              <w:rPr>
                <w:rFonts w:ascii="Calibri" w:hAnsi="Calibri"/>
                <w:sz w:val="16"/>
              </w:rPr>
              <w:t>08 Jan 2027</w:t>
            </w:r>
          </w:p>
        </w:tc>
        <w:tc>
          <w:tcPr>
            <w:tcW w:type="dxa" w:w="576"/>
          </w:tcPr>
          <w:p>
            <w:pPr>
              <w:spacing w:before="40" w:after="40" w:line="240" w:lineRule="auto"/>
              <w:jc w:val="center"/>
            </w:pPr>
            <w:r>
              <w:rPr>
                <w:rFonts w:ascii="Calibri" w:hAnsi="Calibri"/>
                <w:sz w:val="16"/>
              </w:rPr>
              <w:t>22d</w:t>
            </w:r>
          </w:p>
        </w:tc>
        <w:tc>
          <w:tcPr>
            <w:tcW w:type="dxa" w:w="1440"/>
          </w:tcPr>
          <w:p>
            <w:pPr>
              <w:spacing w:before="40" w:after="40" w:line="240" w:lineRule="auto"/>
              <w:jc w:val="left"/>
            </w:pPr>
            <w:r>
              <w:rPr>
                <w:rFonts w:ascii="Calibri" w:hAnsi="Calibri"/>
                <w:sz w:val="16"/>
              </w:rPr>
              <w:t>Integration Services</w:t>
            </w:r>
          </w:p>
        </w:tc>
        <w:tc>
          <w:tcPr>
            <w:tcW w:type="dxa" w:w="1440"/>
          </w:tcPr>
          <w:p>
            <w:pPr>
              <w:spacing w:before="40" w:after="40" w:line="240" w:lineRule="auto"/>
              <w:jc w:val="left"/>
            </w:pPr>
            <w:r>
              <w:rPr>
                <w:rFonts w:ascii="Calibri" w:hAnsi="Calibri"/>
                <w:sz w:val="16"/>
              </w:rPr>
              <w:t>Alert &amp; Capacity Engines</w:t>
            </w:r>
          </w:p>
        </w:tc>
      </w:tr>
      <w:tr>
        <w:tc>
          <w:tcPr>
            <w:tcW w:type="dxa" w:w="576"/>
            <w:shd w:fill="F8FAFC"/>
          </w:tcPr>
          <w:p>
            <w:pPr>
              <w:spacing w:before="40" w:after="40" w:line="240" w:lineRule="auto"/>
              <w:jc w:val="center"/>
            </w:pPr>
            <w:r>
              <w:rPr>
                <w:rFonts w:ascii="Calibri" w:hAnsi="Calibri"/>
                <w:b/>
                <w:sz w:val="16"/>
              </w:rPr>
              <w:t>19</w:t>
            </w:r>
          </w:p>
        </w:tc>
        <w:tc>
          <w:tcPr>
            <w:tcW w:type="dxa" w:w="2880"/>
            <w:shd w:fill="F8FAFC"/>
          </w:tcPr>
          <w:p>
            <w:pPr>
              <w:spacing w:before="40" w:after="40" w:line="240" w:lineRule="auto"/>
              <w:jc w:val="left"/>
            </w:pPr>
            <w:r>
              <w:rPr>
                <w:rFonts w:ascii="Calibri" w:hAnsi="Calibri"/>
                <w:sz w:val="16"/>
              </w:rPr>
              <w:t>System Integration &amp; End-to-End Testing</w:t>
            </w:r>
          </w:p>
        </w:tc>
        <w:tc>
          <w:tcPr>
            <w:tcW w:type="dxa" w:w="1152"/>
            <w:shd w:fill="F8FAFC"/>
          </w:tcPr>
          <w:p>
            <w:pPr>
              <w:spacing w:before="40" w:after="40" w:line="240" w:lineRule="auto"/>
              <w:jc w:val="center"/>
            </w:pPr>
            <w:r>
              <w:rPr>
                <w:rFonts w:ascii="Calibri" w:hAnsi="Calibri"/>
                <w:sz w:val="16"/>
              </w:rPr>
              <w:t>05 Jan 2027</w:t>
            </w:r>
          </w:p>
        </w:tc>
        <w:tc>
          <w:tcPr>
            <w:tcW w:type="dxa" w:w="1152"/>
            <w:shd w:fill="F8FAFC"/>
          </w:tcPr>
          <w:p>
            <w:pPr>
              <w:spacing w:before="40" w:after="40" w:line="240" w:lineRule="auto"/>
              <w:jc w:val="center"/>
            </w:pPr>
            <w:r>
              <w:rPr>
                <w:rFonts w:ascii="Calibri" w:hAnsi="Calibri"/>
                <w:sz w:val="16"/>
              </w:rPr>
              <w:t>25 Jan 2027</w:t>
            </w:r>
          </w:p>
        </w:tc>
        <w:tc>
          <w:tcPr>
            <w:tcW w:type="dxa" w:w="576"/>
            <w:shd w:fill="F8FAFC"/>
          </w:tcPr>
          <w:p>
            <w:pPr>
              <w:spacing w:before="40" w:after="40" w:line="240" w:lineRule="auto"/>
              <w:jc w:val="center"/>
            </w:pPr>
            <w:r>
              <w:rPr>
                <w:rFonts w:ascii="Calibri" w:hAnsi="Calibri"/>
                <w:sz w:val="16"/>
              </w:rPr>
              <w:t>21d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Test Case Execution Report</w:t>
            </w:r>
          </w:p>
        </w:tc>
      </w:tr>
      <w:tr>
        <w:tc>
          <w:tcPr>
            <w:tcW w:type="dxa" w:w="576"/>
          </w:tcPr>
          <w:p>
            <w:pPr>
              <w:spacing w:before="40" w:after="40" w:line="240" w:lineRule="auto"/>
              <w:jc w:val="center"/>
            </w:pPr>
            <w:r>
              <w:rPr>
                <w:rFonts w:ascii="Calibri" w:hAnsi="Calibri"/>
                <w:b/>
                <w:sz w:val="16"/>
              </w:rPr>
              <w:t>20</w:t>
            </w:r>
          </w:p>
        </w:tc>
        <w:tc>
          <w:tcPr>
            <w:tcW w:type="dxa" w:w="2880"/>
          </w:tcPr>
          <w:p>
            <w:pPr>
              <w:spacing w:before="40" w:after="40" w:line="240" w:lineRule="auto"/>
              <w:jc w:val="left"/>
            </w:pPr>
            <w:r>
              <w:rPr>
                <w:rFonts w:ascii="Calibri" w:hAnsi="Calibri"/>
                <w:sz w:val="16"/>
              </w:rPr>
              <w:t>User Acceptance Testing &amp; Cloud Deployment</w:t>
            </w:r>
          </w:p>
        </w:tc>
        <w:tc>
          <w:tcPr>
            <w:tcW w:type="dxa" w:w="1152"/>
          </w:tcPr>
          <w:p>
            <w:pPr>
              <w:spacing w:before="40" w:after="40" w:line="240" w:lineRule="auto"/>
              <w:jc w:val="center"/>
            </w:pPr>
            <w:r>
              <w:rPr>
                <w:rFonts w:ascii="Calibri" w:hAnsi="Calibri"/>
                <w:sz w:val="16"/>
              </w:rPr>
              <w:t>22 Jan 2027</w:t>
            </w:r>
          </w:p>
        </w:tc>
        <w:tc>
          <w:tcPr>
            <w:tcW w:type="dxa" w:w="1152"/>
          </w:tcPr>
          <w:p>
            <w:pPr>
              <w:spacing w:before="40" w:after="40" w:line="240" w:lineRule="auto"/>
              <w:jc w:val="center"/>
            </w:pPr>
            <w:r>
              <w:rPr>
                <w:rFonts w:ascii="Calibri" w:hAnsi="Calibri"/>
                <w:sz w:val="16"/>
              </w:rPr>
              <w:t>08 Feb 2027</w:t>
            </w:r>
          </w:p>
        </w:tc>
        <w:tc>
          <w:tcPr>
            <w:tcW w:type="dxa" w:w="576"/>
          </w:tcPr>
          <w:p>
            <w:pPr>
              <w:spacing w:before="40" w:after="40" w:line="240" w:lineRule="auto"/>
              <w:jc w:val="center"/>
            </w:pPr>
            <w:r>
              <w:rPr>
                <w:rFonts w:ascii="Calibri" w:hAnsi="Calibri"/>
                <w:sz w:val="16"/>
              </w:rPr>
              <w:t>18d</w:t>
            </w:r>
          </w:p>
        </w:tc>
        <w:tc>
          <w:tcPr>
            <w:tcW w:type="dxa" w:w="1440"/>
          </w:tcPr>
          <w:p>
            <w:pPr>
              <w:spacing w:before="40" w:after="40" w:line="240" w:lineRule="auto"/>
              <w:jc w:val="left"/>
            </w:pPr>
            <w:r>
              <w:rPr>
                <w:rFonts w:ascii="Calibri" w:hAnsi="Calibri"/>
                <w:sz w:val="16"/>
              </w:rPr>
              <w:t>Deployment &amp; Hosting</w:t>
            </w:r>
          </w:p>
        </w:tc>
        <w:tc>
          <w:tcPr>
            <w:tcW w:type="dxa" w:w="1440"/>
          </w:tcPr>
          <w:p>
            <w:pPr>
              <w:spacing w:before="40" w:after="40" w:line="240" w:lineRule="auto"/>
              <w:jc w:val="left"/>
            </w:pPr>
            <w:r>
              <w:rPr>
                <w:rFonts w:ascii="Calibri" w:hAnsi="Calibri"/>
                <w:sz w:val="16"/>
              </w:rPr>
              <w:t>Production Cloud URL</w:t>
            </w:r>
          </w:p>
        </w:tc>
      </w:tr>
      <w:tr>
        <w:tc>
          <w:tcPr>
            <w:tcW w:type="dxa" w:w="576"/>
            <w:shd w:fill="F8FAFC"/>
          </w:tcPr>
          <w:p>
            <w:pPr>
              <w:spacing w:before="40" w:after="40" w:line="240" w:lineRule="auto"/>
              <w:jc w:val="center"/>
            </w:pPr>
            <w:r>
              <w:rPr>
                <w:rFonts w:ascii="Calibri" w:hAnsi="Calibri"/>
                <w:b/>
                <w:sz w:val="16"/>
              </w:rPr>
              <w:t>21</w:t>
            </w:r>
          </w:p>
        </w:tc>
        <w:tc>
          <w:tcPr>
            <w:tcW w:type="dxa" w:w="2880"/>
            <w:shd w:fill="F8FAFC"/>
          </w:tcPr>
          <w:p>
            <w:pPr>
              <w:spacing w:before="40" w:after="40" w:line="240" w:lineRule="auto"/>
              <w:jc w:val="left"/>
            </w:pPr>
            <w:r>
              <w:rPr>
                <w:rFonts w:ascii="Calibri" w:hAnsi="Calibri"/>
                <w:sz w:val="16"/>
              </w:rPr>
              <w:t>Phase 2 Documentation (Chapters 5, 6 &amp; 7)</w:t>
            </w:r>
          </w:p>
        </w:tc>
        <w:tc>
          <w:tcPr>
            <w:tcW w:type="dxa" w:w="1152"/>
            <w:shd w:fill="F8FAFC"/>
          </w:tcPr>
          <w:p>
            <w:pPr>
              <w:spacing w:before="40" w:after="40" w:line="240" w:lineRule="auto"/>
              <w:jc w:val="center"/>
            </w:pPr>
            <w:r>
              <w:rPr>
                <w:rFonts w:ascii="Calibri" w:hAnsi="Calibri"/>
                <w:sz w:val="16"/>
              </w:rPr>
              <w:t>15 Jan 2027</w:t>
            </w:r>
          </w:p>
        </w:tc>
        <w:tc>
          <w:tcPr>
            <w:tcW w:type="dxa" w:w="1152"/>
            <w:shd w:fill="F8FAFC"/>
          </w:tcPr>
          <w:p>
            <w:pPr>
              <w:spacing w:before="40" w:after="40" w:line="240" w:lineRule="auto"/>
              <w:jc w:val="center"/>
            </w:pPr>
            <w:r>
              <w:rPr>
                <w:rFonts w:ascii="Calibri" w:hAnsi="Calibri"/>
                <w:sz w:val="16"/>
              </w:rPr>
              <w:t>18 Feb 2027</w:t>
            </w:r>
          </w:p>
        </w:tc>
        <w:tc>
          <w:tcPr>
            <w:tcW w:type="dxa" w:w="576"/>
            <w:shd w:fill="F8FAFC"/>
          </w:tcPr>
          <w:p>
            <w:pPr>
              <w:spacing w:before="40" w:after="40" w:line="240" w:lineRule="auto"/>
              <w:jc w:val="center"/>
            </w:pPr>
            <w:r>
              <w:rPr>
                <w:rFonts w:ascii="Calibri" w:hAnsi="Calibri"/>
                <w:sz w:val="16"/>
              </w:rPr>
              <w:t>35d</w:t>
            </w:r>
          </w:p>
        </w:tc>
        <w:tc>
          <w:tcPr>
            <w:tcW w:type="dxa" w:w="1440"/>
            <w:shd w:fill="F8FAFC"/>
          </w:tcPr>
          <w:p>
            <w:pPr>
              <w:spacing w:before="40" w:after="40" w:line="240" w:lineRule="auto"/>
              <w:jc w:val="left"/>
            </w:pPr>
            <w:r>
              <w:rPr>
                <w:rFonts w:ascii="Calibri" w:hAnsi="Calibri"/>
                <w:sz w:val="16"/>
              </w:rPr>
              <w:t>Academic Documentation</w:t>
            </w:r>
          </w:p>
        </w:tc>
        <w:tc>
          <w:tcPr>
            <w:tcW w:type="dxa" w:w="1440"/>
            <w:shd w:fill="F8FAFC"/>
          </w:tcPr>
          <w:p>
            <w:pPr>
              <w:spacing w:before="40" w:after="40" w:line="240" w:lineRule="auto"/>
              <w:jc w:val="left"/>
            </w:pPr>
            <w:r>
              <w:rPr>
                <w:rFonts w:ascii="Calibri" w:hAnsi="Calibri"/>
                <w:sz w:val="16"/>
              </w:rPr>
              <w:t>Final Chapters 5–7</w:t>
            </w:r>
          </w:p>
        </w:tc>
      </w:tr>
      <w:tr>
        <w:tc>
          <w:tcPr>
            <w:tcW w:type="dxa" w:w="576"/>
          </w:tcPr>
          <w:p>
            <w:pPr>
              <w:spacing w:before="40" w:after="40" w:line="240" w:lineRule="auto"/>
              <w:jc w:val="center"/>
            </w:pPr>
            <w:r>
              <w:rPr>
                <w:rFonts w:ascii="Calibri" w:hAnsi="Calibri"/>
                <w:b/>
                <w:sz w:val="16"/>
              </w:rPr>
              <w:t>22</w:t>
            </w:r>
          </w:p>
        </w:tc>
        <w:tc>
          <w:tcPr>
            <w:tcW w:type="dxa" w:w="2880"/>
          </w:tcPr>
          <w:p>
            <w:pPr>
              <w:spacing w:before="40" w:after="40" w:line="240" w:lineRule="auto"/>
              <w:jc w:val="left"/>
            </w:pPr>
            <w:r>
              <w:rPr>
                <w:rFonts w:ascii="Calibri" w:hAnsi="Calibri"/>
                <w:sz w:val="16"/>
              </w:rPr>
              <w:t>Final Project Submission &amp; Degree Defense</w:t>
            </w:r>
          </w:p>
        </w:tc>
        <w:tc>
          <w:tcPr>
            <w:tcW w:type="dxa" w:w="1152"/>
          </w:tcPr>
          <w:p>
            <w:pPr>
              <w:spacing w:before="40" w:after="40" w:line="240" w:lineRule="auto"/>
              <w:jc w:val="center"/>
            </w:pPr>
            <w:r>
              <w:rPr>
                <w:rFonts w:ascii="Calibri" w:hAnsi="Calibri"/>
                <w:sz w:val="16"/>
              </w:rPr>
              <w:t>26 Feb 2027</w:t>
            </w:r>
          </w:p>
        </w:tc>
        <w:tc>
          <w:tcPr>
            <w:tcW w:type="dxa" w:w="1152"/>
          </w:tcPr>
          <w:p>
            <w:pPr>
              <w:spacing w:before="40" w:after="40" w:line="240" w:lineRule="auto"/>
              <w:jc w:val="center"/>
            </w:pPr>
            <w:r>
              <w:rPr>
                <w:rFonts w:ascii="Calibri" w:hAnsi="Calibri"/>
                <w:sz w:val="16"/>
              </w:rPr>
              <w:t>28 Feb 2027</w:t>
            </w:r>
          </w:p>
        </w:tc>
        <w:tc>
          <w:tcPr>
            <w:tcW w:type="dxa" w:w="576"/>
          </w:tcPr>
          <w:p>
            <w:pPr>
              <w:spacing w:before="40" w:after="40" w:line="240" w:lineRule="auto"/>
              <w:jc w:val="center"/>
            </w:pPr>
            <w:r>
              <w:rPr>
                <w:rFonts w:ascii="Calibri" w:hAnsi="Calibri"/>
                <w:sz w:val="16"/>
              </w:rPr>
              <w:t>3d</w:t>
            </w:r>
          </w:p>
        </w:tc>
        <w:tc>
          <w:tcPr>
            <w:tcW w:type="dxa" w:w="1440"/>
          </w:tcPr>
          <w:p>
            <w:pPr>
              <w:spacing w:before="40" w:after="40" w:line="240" w:lineRule="auto"/>
              <w:jc w:val="left"/>
            </w:pPr>
            <w:r>
              <w:rPr>
                <w:rFonts w:ascii="Calibri" w:hAnsi="Calibri"/>
                <w:sz w:val="16"/>
              </w:rPr>
              <w:t>Milestone 2</w:t>
            </w:r>
          </w:p>
        </w:tc>
        <w:tc>
          <w:tcPr>
            <w:tcW w:type="dxa" w:w="1440"/>
          </w:tcPr>
          <w:p>
            <w:pPr>
              <w:spacing w:before="40" w:after="40" w:line="240" w:lineRule="auto"/>
              <w:jc w:val="left"/>
            </w:pPr>
            <w:r>
              <w:rPr>
                <w:rFonts w:ascii="Calibri" w:hAnsi="Calibri"/>
                <w:sz w:val="16"/>
              </w:rPr>
              <w:t>Project Defense / Viva</w:t>
            </w:r>
          </w:p>
        </w:tc>
      </w:tr>
    </w:tbl>
    <w:p w14:paraId="796F0857" w14:textId="77928731"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1B7DBF96" w14:textId="77777777" w:rsidR="009C0B81" w:rsidRDefault="009C0B81" w:rsidP="003876C7">
      <w:pPr>
        <w:rPr>
          <w:b/>
          <w:bCs/>
        </w:rPr>
      </w:pPr>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14:paraId="213DA3F7" w14:textId="35F9B0E7" w:rsidR="009C0B81" w:rsidRDefault="009C0B81" w:rsidP="003876C7">
      <w:pPr>
        <w:spacing w:before="160" w:after="80"/>
        <w:jc w:val="center"/>
        <w:rPr>
          <w:b/>
          <w:bCs/>
        </w:rPr>
      </w:pPr>
      <w:r>
        <w:rPr>
          <w:rFonts w:ascii="Times New Roman" w:hAnsi="Times New Roman"/>
          <w:b/>
          <w:sz w:val="24"/>
        </w:rPr>
        <w:t>Figure 3.1: Gantt Chart Phase 1 Diagram</w:t>
        <w:br w:type="page"/>
      </w:r>
    </w:p>
    <w:p w14:paraId="2C9A43A6" w14:textId="606421A1" w:rsidR="009C0B81" w:rsidRDefault="009C0B81" w:rsidP="003876C7">
      <w:pPr>
        <w:jc w:val="center"/>
        <w:rPr>
          <w:b/>
          <w:bCs/>
        </w:rPr>
      </w:pPr>
      <w:r/>
    </w:p>
    <w:p>
      <w:pPr>
        <w:spacing w:before="240" w:after="80"/>
        <w:jc w:val="center"/>
      </w:pPr>
      <w:r>
        <w:rPr>
          <w:rFonts w:ascii="Times New Roman" w:hAnsi="Times New Roman"/>
          <w:b/>
          <w:sz w:val="24"/>
        </w:rPr>
        <w:t>Figure 3.2: Gantt Chart Phase 2 Diagram</w:t>
        <w:br w:type="page"/>
      </w:r>
    </w:p>
    <w:p>
      <w:pPr>
        <w:jc w:val="center"/>
      </w:pPr>
      <w:r/>
    </w:p>
    <w:p>
      <w:pPr>
        <w:spacing w:before="120" w:after="120"/>
      </w:pPr>
      <w:r>
        <w:t>The project schedule is structured into two standalone execution phases. Phase 1 (Figure 3.1) encompasses initial problem definition, requirements engineering, SRS specification, architectural modeling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defense by 28 February 2027.</w:t>
      </w:r>
    </w:p>
    <w:p w14:paraId="2E586214" w14:textId="01565C49" w:rsidR="003876C7" w:rsidRPr="003876C7" w:rsidRDefault="009C6B6E" w:rsidP="003876C7">
      <w:r w:rsidRPr="009C6B6E">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0FB75F40" w14:textId="77777777" w:rsidR="003876C7" w:rsidRPr="003876C7" w:rsidRDefault="003876C7" w:rsidP="003876C7">
      <w:pPr>
        <w:rPr>
          <w:b/>
          <w:bCs/>
        </w:rPr>
      </w:pPr>
      <w:r w:rsidRPr="003876C7">
        <w:rPr>
          <w:b/>
          <w:bCs/>
          <w:sz w:val="28"/>
          <w:szCs w:val="28"/>
        </w:rPr>
        <w:lastRenderedPageBreak/>
        <w:t>3.4 Software and Hardware Requirements</w:t>
      </w:r>
    </w:p>
    <w:p w14:paraId="08CDE6C1" w14:textId="77777777" w:rsidR="003876C7" w:rsidRPr="003876C7" w:rsidRDefault="003876C7" w:rsidP="003876C7">
      <w:pPr>
        <w:rPr>
          <w:b/>
          <w:bCs/>
        </w:rPr>
      </w:pPr>
      <w:r w:rsidRPr="003876C7">
        <w:rPr>
          <w:b/>
          <w:bCs/>
        </w:rPr>
        <w:t>3.4.1 Software Requirements</w:t>
      </w:r>
    </w:p>
    <w:p w14:paraId="5E1A3F0C"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483816CB" w14:textId="77777777">
        <w:trPr>
          <w:tblHeader/>
          <w:tblCellSpacing w:w="15" w:type="dxa"/>
        </w:trPr>
        <w:tc>
          <w:tcPr>
            <w:tcW w:w="0" w:type="auto"/>
            <w:vAlign w:val="center"/>
            <w:hideMark/>
          </w:tcPr>
          <w:p w14:paraId="2FF18D65" w14:textId="77777777" w:rsidR="003876C7" w:rsidRPr="003876C7" w:rsidRDefault="003876C7" w:rsidP="003876C7">
            <w:pPr>
              <w:rPr>
                <w:b/>
                <w:bCs/>
              </w:rPr>
            </w:pPr>
            <w:r w:rsidRPr="003876C7">
              <w:rPr>
                <w:b/>
                <w:bCs/>
              </w:rPr>
              <w:t>Software</w:t>
            </w:r>
          </w:p>
        </w:tc>
        <w:tc>
          <w:tcPr>
            <w:tcW w:w="0" w:type="auto"/>
            <w:vAlign w:val="center"/>
            <w:hideMark/>
          </w:tcPr>
          <w:p w14:paraId="60CA33F5" w14:textId="77777777" w:rsidR="003876C7" w:rsidRPr="003876C7" w:rsidRDefault="003876C7" w:rsidP="003876C7">
            <w:pPr>
              <w:rPr>
                <w:b/>
                <w:bCs/>
              </w:rPr>
            </w:pPr>
            <w:r w:rsidRPr="003876C7">
              <w:rPr>
                <w:b/>
                <w:bCs/>
              </w:rPr>
              <w:t>Purpose</w:t>
            </w:r>
          </w:p>
        </w:tc>
      </w:tr>
      <w:tr w:rsidR="003876C7" w:rsidRPr="003876C7" w14:paraId="2AC20FFB" w14:textId="77777777">
        <w:trPr>
          <w:tblCellSpacing w:w="15" w:type="dxa"/>
        </w:trPr>
        <w:tc>
          <w:tcPr>
            <w:tcW w:w="0" w:type="auto"/>
            <w:vAlign w:val="center"/>
            <w:hideMark/>
          </w:tcPr>
          <w:p w14:paraId="2ACF4CF4" w14:textId="77777777" w:rsidR="003876C7" w:rsidRPr="003876C7" w:rsidRDefault="003876C7" w:rsidP="003876C7">
            <w:r w:rsidRPr="003876C7">
              <w:t>Operating System</w:t>
            </w:r>
          </w:p>
        </w:tc>
        <w:tc>
          <w:tcPr>
            <w:tcW w:w="0" w:type="auto"/>
            <w:vAlign w:val="center"/>
            <w:hideMark/>
          </w:tcPr>
          <w:p w14:paraId="6DC7F2FF" w14:textId="77777777" w:rsidR="003876C7" w:rsidRPr="003876C7" w:rsidRDefault="003876C7" w:rsidP="003876C7">
            <w:r w:rsidRPr="003876C7">
              <w:t>Windows / Linux</w:t>
            </w:r>
          </w:p>
        </w:tc>
      </w:tr>
      <w:tr w:rsidR="003876C7" w:rsidRPr="003876C7" w14:paraId="714F2E1B" w14:textId="77777777">
        <w:trPr>
          <w:tblCellSpacing w:w="15" w:type="dxa"/>
        </w:trPr>
        <w:tc>
          <w:tcPr>
            <w:tcW w:w="0" w:type="auto"/>
            <w:vAlign w:val="center"/>
            <w:hideMark/>
          </w:tcPr>
          <w:p w14:paraId="71EBE706" w14:textId="77777777" w:rsidR="003876C7" w:rsidRPr="003876C7" w:rsidRDefault="003876C7" w:rsidP="003876C7">
            <w:r w:rsidRPr="003876C7">
              <w:t>Java JDK</w:t>
            </w:r>
          </w:p>
        </w:tc>
        <w:tc>
          <w:tcPr>
            <w:tcW w:w="0" w:type="auto"/>
            <w:vAlign w:val="center"/>
            <w:hideMark/>
          </w:tcPr>
          <w:p w14:paraId="020ABF07" w14:textId="77777777" w:rsidR="003876C7" w:rsidRPr="003876C7" w:rsidRDefault="003876C7" w:rsidP="003876C7">
            <w:r w:rsidRPr="003876C7">
              <w:t>Java application development</w:t>
            </w:r>
          </w:p>
        </w:tc>
      </w:tr>
      <w:tr w:rsidR="003876C7" w:rsidRPr="003876C7" w14:paraId="64C788DF" w14:textId="77777777">
        <w:trPr>
          <w:tblCellSpacing w:w="15" w:type="dxa"/>
        </w:trPr>
        <w:tc>
          <w:tcPr>
            <w:tcW w:w="0" w:type="auto"/>
            <w:vAlign w:val="center"/>
            <w:hideMark/>
          </w:tcPr>
          <w:p w14:paraId="05A8B55B" w14:textId="77777777" w:rsidR="003876C7" w:rsidRPr="003876C7" w:rsidRDefault="003876C7" w:rsidP="003876C7">
            <w:r w:rsidRPr="003876C7">
              <w:t>Spring Boot</w:t>
            </w:r>
          </w:p>
        </w:tc>
        <w:tc>
          <w:tcPr>
            <w:tcW w:w="0" w:type="auto"/>
            <w:vAlign w:val="center"/>
            <w:hideMark/>
          </w:tcPr>
          <w:p w14:paraId="34420BB2" w14:textId="77777777" w:rsidR="003876C7" w:rsidRPr="003876C7" w:rsidRDefault="003876C7" w:rsidP="003876C7">
            <w:r w:rsidRPr="003876C7">
              <w:t>Backend development</w:t>
            </w:r>
          </w:p>
        </w:tc>
      </w:tr>
      <w:tr w:rsidR="003876C7" w:rsidRPr="003876C7" w14:paraId="581CB83E" w14:textId="77777777">
        <w:trPr>
          <w:tblCellSpacing w:w="15" w:type="dxa"/>
        </w:trPr>
        <w:tc>
          <w:tcPr>
            <w:tcW w:w="0" w:type="auto"/>
            <w:vAlign w:val="center"/>
            <w:hideMark/>
          </w:tcPr>
          <w:p w14:paraId="55DAD1B7" w14:textId="77777777" w:rsidR="003876C7" w:rsidRPr="003876C7" w:rsidRDefault="003876C7" w:rsidP="003876C7">
            <w:r w:rsidRPr="003876C7">
              <w:t>Python</w:t>
            </w:r>
          </w:p>
        </w:tc>
        <w:tc>
          <w:tcPr>
            <w:tcW w:w="0" w:type="auto"/>
            <w:vAlign w:val="center"/>
            <w:hideMark/>
          </w:tcPr>
          <w:p w14:paraId="46AC393D" w14:textId="77777777" w:rsidR="003876C7" w:rsidRPr="003876C7" w:rsidRDefault="003876C7" w:rsidP="003876C7">
            <w:r w:rsidRPr="003876C7">
              <w:t>AI/ML development</w:t>
            </w:r>
          </w:p>
        </w:tc>
      </w:tr>
      <w:tr w:rsidR="003876C7" w:rsidRPr="003876C7" w14:paraId="6A72A8CB" w14:textId="77777777">
        <w:trPr>
          <w:tblCellSpacing w:w="15" w:type="dxa"/>
        </w:trPr>
        <w:tc>
          <w:tcPr>
            <w:tcW w:w="0" w:type="auto"/>
            <w:vAlign w:val="center"/>
            <w:hideMark/>
          </w:tcPr>
          <w:p w14:paraId="60D50F9E" w14:textId="77777777" w:rsidR="003876C7" w:rsidRPr="003876C7" w:rsidRDefault="003876C7" w:rsidP="003876C7">
            <w:r w:rsidRPr="003876C7">
              <w:t>Scikit-learn</w:t>
            </w:r>
          </w:p>
        </w:tc>
        <w:tc>
          <w:tcPr>
            <w:tcW w:w="0" w:type="auto"/>
            <w:vAlign w:val="center"/>
            <w:hideMark/>
          </w:tcPr>
          <w:p w14:paraId="68C50C38" w14:textId="77777777" w:rsidR="003876C7" w:rsidRPr="003876C7" w:rsidRDefault="003876C7" w:rsidP="003876C7">
            <w:r w:rsidRPr="003876C7">
              <w:t>Machine learning</w:t>
            </w:r>
          </w:p>
        </w:tc>
      </w:tr>
      <w:tr w:rsidR="003876C7" w:rsidRPr="003876C7" w14:paraId="3EBD0E0F" w14:textId="77777777">
        <w:trPr>
          <w:tblCellSpacing w:w="15" w:type="dxa"/>
        </w:trPr>
        <w:tc>
          <w:tcPr>
            <w:tcW w:w="0" w:type="auto"/>
            <w:vAlign w:val="center"/>
            <w:hideMark/>
          </w:tcPr>
          <w:p w14:paraId="4BC25587" w14:textId="77777777" w:rsidR="003876C7" w:rsidRPr="003876C7" w:rsidRDefault="003876C7" w:rsidP="003876C7">
            <w:r w:rsidRPr="003876C7">
              <w:t>PostgreSQL</w:t>
            </w:r>
          </w:p>
        </w:tc>
        <w:tc>
          <w:tcPr>
            <w:tcW w:w="0" w:type="auto"/>
            <w:vAlign w:val="center"/>
            <w:hideMark/>
          </w:tcPr>
          <w:p w14:paraId="7957F774" w14:textId="77777777" w:rsidR="003876C7" w:rsidRPr="003876C7" w:rsidRDefault="003876C7" w:rsidP="003876C7">
            <w:r w:rsidRPr="003876C7">
              <w:t>Database management</w:t>
            </w:r>
          </w:p>
        </w:tc>
      </w:tr>
      <w:tr w:rsidR="003876C7" w:rsidRPr="003876C7" w14:paraId="6BCA0EFE" w14:textId="77777777">
        <w:trPr>
          <w:tblCellSpacing w:w="15" w:type="dxa"/>
        </w:trPr>
        <w:tc>
          <w:tcPr>
            <w:tcW w:w="0" w:type="auto"/>
            <w:vAlign w:val="center"/>
            <w:hideMark/>
          </w:tcPr>
          <w:p w14:paraId="75D12518" w14:textId="77777777" w:rsidR="003876C7" w:rsidRPr="003876C7" w:rsidRDefault="003876C7" w:rsidP="003876C7">
            <w:r w:rsidRPr="003876C7">
              <w:t>Visual Paradigm</w:t>
            </w:r>
          </w:p>
        </w:tc>
        <w:tc>
          <w:tcPr>
            <w:tcW w:w="0" w:type="auto"/>
            <w:vAlign w:val="center"/>
            <w:hideMark/>
          </w:tcPr>
          <w:p w14:paraId="73890D24" w14:textId="77777777" w:rsidR="003876C7" w:rsidRPr="003876C7" w:rsidRDefault="003876C7" w:rsidP="003876C7">
            <w:r w:rsidRPr="003876C7">
              <w:t>System modelling and diagrams</w:t>
            </w:r>
          </w:p>
        </w:tc>
      </w:tr>
      <w:tr w:rsidR="003876C7" w:rsidRPr="003876C7" w14:paraId="7B997366" w14:textId="77777777">
        <w:trPr>
          <w:tblCellSpacing w:w="15" w:type="dxa"/>
        </w:trPr>
        <w:tc>
          <w:tcPr>
            <w:tcW w:w="0" w:type="auto"/>
            <w:vAlign w:val="center"/>
            <w:hideMark/>
          </w:tcPr>
          <w:p w14:paraId="41AE1C49" w14:textId="77777777" w:rsidR="003876C7" w:rsidRPr="003876C7" w:rsidRDefault="003876C7" w:rsidP="003876C7">
            <w:r w:rsidRPr="003876C7">
              <w:t>Web Browser</w:t>
            </w:r>
          </w:p>
        </w:tc>
        <w:tc>
          <w:tcPr>
            <w:tcW w:w="0" w:type="auto"/>
            <w:vAlign w:val="center"/>
            <w:hideMark/>
          </w:tcPr>
          <w:p w14:paraId="4F7FF9A8" w14:textId="77777777" w:rsidR="003876C7" w:rsidRPr="003876C7" w:rsidRDefault="003876C7" w:rsidP="003876C7">
            <w:r w:rsidRPr="003876C7">
              <w:t>Application testing</w:t>
            </w:r>
          </w:p>
        </w:tc>
      </w:tr>
      <w:tr w:rsidR="003876C7" w:rsidRPr="003876C7" w14:paraId="411357EA" w14:textId="77777777">
        <w:trPr>
          <w:tblCellSpacing w:w="15" w:type="dxa"/>
        </w:trPr>
        <w:tc>
          <w:tcPr>
            <w:tcW w:w="0" w:type="auto"/>
            <w:vAlign w:val="center"/>
            <w:hideMark/>
          </w:tcPr>
          <w:p w14:paraId="48ED1A4C" w14:textId="77777777" w:rsidR="003876C7" w:rsidRPr="003876C7" w:rsidRDefault="003876C7" w:rsidP="003876C7">
            <w:r w:rsidRPr="003876C7">
              <w:t>Git</w:t>
            </w:r>
          </w:p>
        </w:tc>
        <w:tc>
          <w:tcPr>
            <w:tcW w:w="0" w:type="auto"/>
            <w:vAlign w:val="center"/>
            <w:hideMark/>
          </w:tcPr>
          <w:p w14:paraId="4B16B465" w14:textId="77777777" w:rsidR="003876C7" w:rsidRPr="003876C7" w:rsidRDefault="003876C7" w:rsidP="003876C7">
            <w:r w:rsidRPr="003876C7">
              <w:t>Version control</w:t>
            </w:r>
          </w:p>
        </w:tc>
      </w:tr>
      <w:tr w:rsidR="003876C7" w:rsidRPr="003876C7" w14:paraId="33C856F0" w14:textId="77777777">
        <w:trPr>
          <w:tblCellSpacing w:w="15" w:type="dxa"/>
        </w:trPr>
        <w:tc>
          <w:tcPr>
            <w:tcW w:w="0" w:type="auto"/>
            <w:vAlign w:val="center"/>
            <w:hideMark/>
          </w:tcPr>
          <w:p w14:paraId="1E2081F4" w14:textId="77777777" w:rsidR="003876C7" w:rsidRPr="003876C7" w:rsidRDefault="003876C7" w:rsidP="003876C7">
            <w:r w:rsidRPr="003876C7">
              <w:t>GitHub</w:t>
            </w:r>
          </w:p>
        </w:tc>
        <w:tc>
          <w:tcPr>
            <w:tcW w:w="0" w:type="auto"/>
            <w:vAlign w:val="center"/>
            <w:hideMark/>
          </w:tcPr>
          <w:p w14:paraId="60262E3A" w14:textId="77777777" w:rsidR="003876C7" w:rsidRPr="003876C7" w:rsidRDefault="003876C7" w:rsidP="003876C7">
            <w:r w:rsidRPr="003876C7">
              <w:t>Repository management</w:t>
            </w:r>
          </w:p>
        </w:tc>
      </w:tr>
      <w:tr w:rsidR="003876C7" w:rsidRPr="003876C7" w14:paraId="017BA3C5" w14:textId="77777777">
        <w:trPr>
          <w:tblCellSpacing w:w="15" w:type="dxa"/>
        </w:trPr>
        <w:tc>
          <w:tcPr>
            <w:tcW w:w="0" w:type="auto"/>
            <w:vAlign w:val="center"/>
            <w:hideMark/>
          </w:tcPr>
          <w:p w14:paraId="27BC164C" w14:textId="77777777" w:rsidR="003876C7" w:rsidRPr="003876C7" w:rsidRDefault="003876C7" w:rsidP="003876C7">
            <w:r w:rsidRPr="003876C7">
              <w:t>IDE</w:t>
            </w:r>
          </w:p>
        </w:tc>
        <w:tc>
          <w:tcPr>
            <w:tcW w:w="0" w:type="auto"/>
            <w:vAlign w:val="center"/>
            <w:hideMark/>
          </w:tcPr>
          <w:p w14:paraId="75B024AB" w14:textId="77777777" w:rsidR="003876C7" w:rsidRPr="003876C7" w:rsidRDefault="003876C7" w:rsidP="003876C7">
            <w:r w:rsidRPr="003876C7">
              <w:t>Java/Python application development</w:t>
            </w:r>
          </w:p>
        </w:tc>
      </w:tr>
    </w:tbl>
    <w:p w14:paraId="7F46628D" w14:textId="77777777" w:rsidR="003876C7" w:rsidRPr="003876C7" w:rsidRDefault="003876C7" w:rsidP="003876C7">
      <w:r w:rsidRPr="003876C7">
        <w:t>The exact IDE can be selected according to development convenience.</w:t>
      </w:r>
    </w:p>
    <w:p w14:paraId="4A3FBEF3" w14:textId="77777777" w:rsidR="003876C7" w:rsidRPr="003876C7" w:rsidRDefault="00000000" w:rsidP="003876C7">
      <w:r>
        <w:pict w14:anchorId="13B8837E">
          <v:rect id="_x0000_i1030" style="width:0;height:1.5pt" o:hralign="center" o:hrstd="t" o:hr="t" fillcolor="#a0a0a0" stroked="f"/>
        </w:pict>
      </w:r>
    </w:p>
    <w:p w14:paraId="0A8D3BBC" w14:textId="77777777" w:rsidR="003876C7" w:rsidRPr="003876C7" w:rsidRDefault="003876C7" w:rsidP="003876C7">
      <w:pPr>
        <w:rPr>
          <w:b/>
          <w:bCs/>
        </w:rPr>
      </w:pPr>
      <w:r w:rsidRPr="003876C7">
        <w:rPr>
          <w:b/>
          <w:bCs/>
        </w:rPr>
        <w:t>3.4.2 Hardware Requirements</w:t>
      </w:r>
    </w:p>
    <w:p w14:paraId="67394B66" w14:textId="77777777" w:rsidR="003876C7" w:rsidRPr="003876C7" w:rsidRDefault="003876C7" w:rsidP="003876C7">
      <w:r w:rsidRPr="003876C7">
        <w:t>A standard modern computer system is sufficient for developing the academic version of the platform.</w:t>
      </w:r>
    </w:p>
    <w:p w14:paraId="1C0E796C"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16496CD2" w14:textId="77777777">
        <w:trPr>
          <w:tblHeader/>
          <w:tblCellSpacing w:w="15" w:type="dxa"/>
        </w:trPr>
        <w:tc>
          <w:tcPr>
            <w:tcW w:w="0" w:type="auto"/>
            <w:vAlign w:val="center"/>
            <w:hideMark/>
          </w:tcPr>
          <w:p w14:paraId="7254F741" w14:textId="77777777" w:rsidR="003876C7" w:rsidRPr="003876C7" w:rsidRDefault="003876C7" w:rsidP="003876C7">
            <w:pPr>
              <w:rPr>
                <w:b/>
                <w:bCs/>
              </w:rPr>
            </w:pPr>
            <w:r w:rsidRPr="003876C7">
              <w:rPr>
                <w:b/>
                <w:bCs/>
              </w:rPr>
              <w:t>Component</w:t>
            </w:r>
          </w:p>
        </w:tc>
        <w:tc>
          <w:tcPr>
            <w:tcW w:w="0" w:type="auto"/>
            <w:vAlign w:val="center"/>
            <w:hideMark/>
          </w:tcPr>
          <w:p w14:paraId="409E5C58" w14:textId="77777777" w:rsidR="003876C7" w:rsidRPr="003876C7" w:rsidRDefault="003876C7" w:rsidP="003876C7">
            <w:pPr>
              <w:rPr>
                <w:b/>
                <w:bCs/>
              </w:rPr>
            </w:pPr>
            <w:r w:rsidRPr="003876C7">
              <w:rPr>
                <w:b/>
                <w:bCs/>
              </w:rPr>
              <w:t>Requirement</w:t>
            </w:r>
          </w:p>
        </w:tc>
      </w:tr>
      <w:tr w:rsidR="003876C7" w:rsidRPr="003876C7" w14:paraId="6B7DA84F" w14:textId="77777777">
        <w:trPr>
          <w:tblCellSpacing w:w="15" w:type="dxa"/>
        </w:trPr>
        <w:tc>
          <w:tcPr>
            <w:tcW w:w="0" w:type="auto"/>
            <w:vAlign w:val="center"/>
            <w:hideMark/>
          </w:tcPr>
          <w:p w14:paraId="19E06765" w14:textId="77777777" w:rsidR="003876C7" w:rsidRPr="003876C7" w:rsidRDefault="003876C7" w:rsidP="003876C7">
            <w:r w:rsidRPr="003876C7">
              <w:t>Processor</w:t>
            </w:r>
          </w:p>
        </w:tc>
        <w:tc>
          <w:tcPr>
            <w:tcW w:w="0" w:type="auto"/>
            <w:vAlign w:val="center"/>
            <w:hideMark/>
          </w:tcPr>
          <w:p w14:paraId="50EB3C85" w14:textId="77777777" w:rsidR="003876C7" w:rsidRPr="003876C7" w:rsidRDefault="003876C7" w:rsidP="003876C7">
            <w:r w:rsidRPr="003876C7">
              <w:t>Intel Core i5 / equivalent</w:t>
            </w:r>
          </w:p>
        </w:tc>
      </w:tr>
      <w:tr w:rsidR="003876C7" w:rsidRPr="003876C7" w14:paraId="7F8B86CB" w14:textId="77777777">
        <w:trPr>
          <w:tblCellSpacing w:w="15" w:type="dxa"/>
        </w:trPr>
        <w:tc>
          <w:tcPr>
            <w:tcW w:w="0" w:type="auto"/>
            <w:vAlign w:val="center"/>
            <w:hideMark/>
          </w:tcPr>
          <w:p w14:paraId="4EAED16A" w14:textId="77777777" w:rsidR="003876C7" w:rsidRPr="003876C7" w:rsidRDefault="003876C7" w:rsidP="003876C7">
            <w:r w:rsidRPr="003876C7">
              <w:t>RAM</w:t>
            </w:r>
          </w:p>
        </w:tc>
        <w:tc>
          <w:tcPr>
            <w:tcW w:w="0" w:type="auto"/>
            <w:vAlign w:val="center"/>
            <w:hideMark/>
          </w:tcPr>
          <w:p w14:paraId="23A4ACF2" w14:textId="77777777" w:rsidR="003876C7" w:rsidRPr="003876C7" w:rsidRDefault="003876C7" w:rsidP="003876C7">
            <w:r w:rsidRPr="003876C7">
              <w:t>8 GB minimum</w:t>
            </w:r>
          </w:p>
        </w:tc>
      </w:tr>
      <w:tr w:rsidR="003876C7" w:rsidRPr="003876C7" w14:paraId="67B0A0F0" w14:textId="77777777">
        <w:trPr>
          <w:tblCellSpacing w:w="15" w:type="dxa"/>
        </w:trPr>
        <w:tc>
          <w:tcPr>
            <w:tcW w:w="0" w:type="auto"/>
            <w:vAlign w:val="center"/>
            <w:hideMark/>
          </w:tcPr>
          <w:p w14:paraId="26BF1382" w14:textId="77777777" w:rsidR="003876C7" w:rsidRPr="003876C7" w:rsidRDefault="003876C7" w:rsidP="003876C7">
            <w:r w:rsidRPr="003876C7">
              <w:t>Storage</w:t>
            </w:r>
          </w:p>
        </w:tc>
        <w:tc>
          <w:tcPr>
            <w:tcW w:w="0" w:type="auto"/>
            <w:vAlign w:val="center"/>
            <w:hideMark/>
          </w:tcPr>
          <w:p w14:paraId="0B5C1C26" w14:textId="77777777" w:rsidR="003876C7" w:rsidRPr="003876C7" w:rsidRDefault="003876C7" w:rsidP="003876C7">
            <w:r w:rsidRPr="003876C7">
              <w:t>256 GB or higher</w:t>
            </w:r>
          </w:p>
        </w:tc>
      </w:tr>
      <w:tr w:rsidR="003876C7" w:rsidRPr="003876C7" w14:paraId="1DC5CC89" w14:textId="77777777">
        <w:trPr>
          <w:tblCellSpacing w:w="15" w:type="dxa"/>
        </w:trPr>
        <w:tc>
          <w:tcPr>
            <w:tcW w:w="0" w:type="auto"/>
            <w:vAlign w:val="center"/>
            <w:hideMark/>
          </w:tcPr>
          <w:p w14:paraId="7E1B0DCC" w14:textId="77777777" w:rsidR="003876C7" w:rsidRPr="003876C7" w:rsidRDefault="003876C7" w:rsidP="003876C7">
            <w:r w:rsidRPr="003876C7">
              <w:t>Network</w:t>
            </w:r>
          </w:p>
        </w:tc>
        <w:tc>
          <w:tcPr>
            <w:tcW w:w="0" w:type="auto"/>
            <w:vAlign w:val="center"/>
            <w:hideMark/>
          </w:tcPr>
          <w:p w14:paraId="6EED398D" w14:textId="77777777" w:rsidR="003876C7" w:rsidRPr="003876C7" w:rsidRDefault="003876C7" w:rsidP="003876C7">
            <w:r w:rsidRPr="003876C7">
              <w:t>Internet connection</w:t>
            </w:r>
          </w:p>
        </w:tc>
      </w:tr>
      <w:tr w:rsidR="003876C7" w:rsidRPr="003876C7" w14:paraId="0D53A2DC" w14:textId="77777777">
        <w:trPr>
          <w:tblCellSpacing w:w="15" w:type="dxa"/>
        </w:trPr>
        <w:tc>
          <w:tcPr>
            <w:tcW w:w="0" w:type="auto"/>
            <w:vAlign w:val="center"/>
            <w:hideMark/>
          </w:tcPr>
          <w:p w14:paraId="4844766A" w14:textId="77777777" w:rsidR="003876C7" w:rsidRPr="003876C7" w:rsidRDefault="003876C7" w:rsidP="003876C7">
            <w:r w:rsidRPr="003876C7">
              <w:lastRenderedPageBreak/>
              <w:t>Display</w:t>
            </w:r>
          </w:p>
        </w:tc>
        <w:tc>
          <w:tcPr>
            <w:tcW w:w="0" w:type="auto"/>
            <w:vAlign w:val="center"/>
            <w:hideMark/>
          </w:tcPr>
          <w:p w14:paraId="057FA7C3" w14:textId="77777777" w:rsidR="003876C7" w:rsidRPr="003876C7" w:rsidRDefault="003876C7" w:rsidP="003876C7">
            <w:r w:rsidRPr="003876C7">
              <w:t>Standard monitor</w:t>
            </w:r>
          </w:p>
        </w:tc>
      </w:tr>
      <w:tr w:rsidR="003876C7" w:rsidRPr="003876C7" w14:paraId="66B1B768" w14:textId="77777777">
        <w:trPr>
          <w:tblCellSpacing w:w="15" w:type="dxa"/>
        </w:trPr>
        <w:tc>
          <w:tcPr>
            <w:tcW w:w="0" w:type="auto"/>
            <w:vAlign w:val="center"/>
            <w:hideMark/>
          </w:tcPr>
          <w:p w14:paraId="5C9B7C2E" w14:textId="77777777" w:rsidR="003876C7" w:rsidRPr="003876C7" w:rsidRDefault="003876C7" w:rsidP="003876C7">
            <w:r w:rsidRPr="003876C7">
              <w:t>Input</w:t>
            </w:r>
          </w:p>
        </w:tc>
        <w:tc>
          <w:tcPr>
            <w:tcW w:w="0" w:type="auto"/>
            <w:vAlign w:val="center"/>
            <w:hideMark/>
          </w:tcPr>
          <w:p w14:paraId="53F7DBA2" w14:textId="77777777" w:rsidR="003876C7" w:rsidRPr="003876C7" w:rsidRDefault="003876C7" w:rsidP="003876C7">
            <w:r w:rsidRPr="003876C7">
              <w:t>Keyboard and mouse</w:t>
            </w:r>
          </w:p>
        </w:tc>
      </w:tr>
    </w:tbl>
    <w:p w14:paraId="4AD5FDA7"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066B9C36" w14:textId="77777777">
        <w:trPr>
          <w:tblHeader/>
          <w:tblCellSpacing w:w="15" w:type="dxa"/>
        </w:trPr>
        <w:tc>
          <w:tcPr>
            <w:tcW w:w="0" w:type="auto"/>
            <w:vAlign w:val="center"/>
            <w:hideMark/>
          </w:tcPr>
          <w:p w14:paraId="0E70C697" w14:textId="77777777" w:rsidR="003876C7" w:rsidRPr="003876C7" w:rsidRDefault="003876C7" w:rsidP="003876C7">
            <w:pPr>
              <w:rPr>
                <w:b/>
                <w:bCs/>
              </w:rPr>
            </w:pPr>
            <w:r w:rsidRPr="003876C7">
              <w:rPr>
                <w:b/>
                <w:bCs/>
              </w:rPr>
              <w:t>Component</w:t>
            </w:r>
          </w:p>
        </w:tc>
        <w:tc>
          <w:tcPr>
            <w:tcW w:w="0" w:type="auto"/>
            <w:vAlign w:val="center"/>
            <w:hideMark/>
          </w:tcPr>
          <w:p w14:paraId="177F36F2" w14:textId="77777777" w:rsidR="003876C7" w:rsidRPr="003876C7" w:rsidRDefault="003876C7" w:rsidP="003876C7">
            <w:pPr>
              <w:rPr>
                <w:b/>
                <w:bCs/>
              </w:rPr>
            </w:pPr>
            <w:r w:rsidRPr="003876C7">
              <w:rPr>
                <w:b/>
                <w:bCs/>
              </w:rPr>
              <w:t>Requirement</w:t>
            </w:r>
          </w:p>
        </w:tc>
      </w:tr>
      <w:tr w:rsidR="003876C7" w:rsidRPr="003876C7" w14:paraId="0089C902" w14:textId="77777777">
        <w:trPr>
          <w:tblCellSpacing w:w="15" w:type="dxa"/>
        </w:trPr>
        <w:tc>
          <w:tcPr>
            <w:tcW w:w="0" w:type="auto"/>
            <w:vAlign w:val="center"/>
            <w:hideMark/>
          </w:tcPr>
          <w:p w14:paraId="6954833B" w14:textId="77777777" w:rsidR="003876C7" w:rsidRPr="003876C7" w:rsidRDefault="003876C7" w:rsidP="003876C7">
            <w:r w:rsidRPr="003876C7">
              <w:t>Processor</w:t>
            </w:r>
          </w:p>
        </w:tc>
        <w:tc>
          <w:tcPr>
            <w:tcW w:w="0" w:type="auto"/>
            <w:vAlign w:val="center"/>
            <w:hideMark/>
          </w:tcPr>
          <w:p w14:paraId="6A3B5070" w14:textId="77777777" w:rsidR="003876C7" w:rsidRPr="003876C7" w:rsidRDefault="003876C7" w:rsidP="003876C7">
            <w:r w:rsidRPr="003876C7">
              <w:t>Intel Core i5/i7 or equivalent</w:t>
            </w:r>
          </w:p>
        </w:tc>
      </w:tr>
      <w:tr w:rsidR="003876C7" w:rsidRPr="003876C7" w14:paraId="430A3888" w14:textId="77777777">
        <w:trPr>
          <w:tblCellSpacing w:w="15" w:type="dxa"/>
        </w:trPr>
        <w:tc>
          <w:tcPr>
            <w:tcW w:w="0" w:type="auto"/>
            <w:vAlign w:val="center"/>
            <w:hideMark/>
          </w:tcPr>
          <w:p w14:paraId="40F10FEB" w14:textId="77777777" w:rsidR="003876C7" w:rsidRPr="003876C7" w:rsidRDefault="003876C7" w:rsidP="003876C7">
            <w:r w:rsidRPr="003876C7">
              <w:t>RAM</w:t>
            </w:r>
          </w:p>
        </w:tc>
        <w:tc>
          <w:tcPr>
            <w:tcW w:w="0" w:type="auto"/>
            <w:vAlign w:val="center"/>
            <w:hideMark/>
          </w:tcPr>
          <w:p w14:paraId="7AFC7B11" w14:textId="77777777" w:rsidR="003876C7" w:rsidRPr="003876C7" w:rsidRDefault="003876C7" w:rsidP="003876C7">
            <w:r w:rsidRPr="003876C7">
              <w:t>16 GB</w:t>
            </w:r>
          </w:p>
        </w:tc>
      </w:tr>
      <w:tr w:rsidR="003876C7" w:rsidRPr="003876C7" w14:paraId="11A9AEAF" w14:textId="77777777">
        <w:trPr>
          <w:tblCellSpacing w:w="15" w:type="dxa"/>
        </w:trPr>
        <w:tc>
          <w:tcPr>
            <w:tcW w:w="0" w:type="auto"/>
            <w:vAlign w:val="center"/>
            <w:hideMark/>
          </w:tcPr>
          <w:p w14:paraId="7A278EE5" w14:textId="77777777" w:rsidR="003876C7" w:rsidRPr="003876C7" w:rsidRDefault="003876C7" w:rsidP="003876C7">
            <w:r w:rsidRPr="003876C7">
              <w:t>Storage</w:t>
            </w:r>
          </w:p>
        </w:tc>
        <w:tc>
          <w:tcPr>
            <w:tcW w:w="0" w:type="auto"/>
            <w:vAlign w:val="center"/>
            <w:hideMark/>
          </w:tcPr>
          <w:p w14:paraId="5AA1F10F" w14:textId="77777777" w:rsidR="003876C7" w:rsidRPr="003876C7" w:rsidRDefault="003876C7" w:rsidP="003876C7">
            <w:r w:rsidRPr="003876C7">
              <w:t>512 GB SSD</w:t>
            </w:r>
          </w:p>
        </w:tc>
      </w:tr>
      <w:tr w:rsidR="003876C7" w:rsidRPr="003876C7" w14:paraId="30C861C2" w14:textId="77777777">
        <w:trPr>
          <w:tblCellSpacing w:w="15" w:type="dxa"/>
        </w:trPr>
        <w:tc>
          <w:tcPr>
            <w:tcW w:w="0" w:type="auto"/>
            <w:vAlign w:val="center"/>
            <w:hideMark/>
          </w:tcPr>
          <w:p w14:paraId="359F2812" w14:textId="77777777" w:rsidR="003876C7" w:rsidRPr="003876C7" w:rsidRDefault="003876C7" w:rsidP="003876C7">
            <w:r w:rsidRPr="003876C7">
              <w:t>Network</w:t>
            </w:r>
          </w:p>
        </w:tc>
        <w:tc>
          <w:tcPr>
            <w:tcW w:w="0" w:type="auto"/>
            <w:vAlign w:val="center"/>
            <w:hideMark/>
          </w:tcPr>
          <w:p w14:paraId="35D112BB" w14:textId="77777777" w:rsidR="003876C7" w:rsidRPr="003876C7" w:rsidRDefault="003876C7" w:rsidP="003876C7">
            <w:r w:rsidRPr="003876C7">
              <w:t>Stable broadband connection</w:t>
            </w:r>
          </w:p>
        </w:tc>
      </w:tr>
    </w:tbl>
    <w:p w14:paraId="125B1071"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4A928509" w14:textId="77777777" w:rsidR="003876C7" w:rsidRPr="003876C7" w:rsidRDefault="00000000" w:rsidP="003876C7">
      <w:r>
        <w:pict w14:anchorId="28993C36">
          <v:rect id="_x0000_i1031" style="width:0;height:1.5pt" o:hralign="center" o:hrstd="t" o:hr="t" fillcolor="#a0a0a0" stroked="f"/>
        </w:pict>
      </w:r>
    </w:p>
    <w:p w14:paraId="720676C5" w14:textId="77777777" w:rsidR="003876C7" w:rsidRPr="003876C7" w:rsidRDefault="003876C7" w:rsidP="003876C7">
      <w:pPr>
        <w:rPr>
          <w:b/>
          <w:bCs/>
        </w:rPr>
      </w:pPr>
      <w:r w:rsidRPr="003876C7">
        <w:rPr>
          <w:b/>
          <w:bCs/>
          <w:sz w:val="28"/>
          <w:szCs w:val="28"/>
        </w:rPr>
        <w:t>3.5 Preliminary Product Description</w:t>
      </w:r>
    </w:p>
    <w:p w14:paraId="7D074EDC"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1C695253" w14:textId="77777777" w:rsidR="003876C7" w:rsidRPr="003876C7" w:rsidRDefault="003876C7" w:rsidP="003876C7">
      <w:r w:rsidRPr="003876C7">
        <w:t>The platform provides a common environment where different stakeholders can interact with disaster-related information according to their roles.</w:t>
      </w:r>
    </w:p>
    <w:p w14:paraId="0F87EC22" w14:textId="77777777" w:rsidR="003876C7" w:rsidRPr="003876C7" w:rsidRDefault="003876C7" w:rsidP="003876C7">
      <w:r w:rsidRPr="003876C7">
        <w:t>The major capabilities of the system include:</w:t>
      </w:r>
    </w:p>
    <w:p w14:paraId="6C7A8DBF" w14:textId="77777777" w:rsidR="003876C7" w:rsidRPr="003876C7" w:rsidRDefault="003876C7" w:rsidP="003876C7">
      <w:pPr>
        <w:rPr>
          <w:b/>
          <w:bCs/>
        </w:rPr>
      </w:pPr>
      <w:r w:rsidRPr="003876C7">
        <w:rPr>
          <w:b/>
          <w:bCs/>
        </w:rPr>
        <w:t>1. User Management</w:t>
      </w:r>
    </w:p>
    <w:p w14:paraId="349CB779" w14:textId="77777777" w:rsidR="003876C7" w:rsidRPr="003876C7" w:rsidRDefault="003876C7" w:rsidP="003876C7">
      <w:r w:rsidRPr="003876C7">
        <w:t>Users can register and authenticate themselves. Role-based permissions determine the operations available to each user.</w:t>
      </w:r>
    </w:p>
    <w:p w14:paraId="7B3763C3" w14:textId="77777777" w:rsidR="003876C7" w:rsidRPr="003876C7" w:rsidRDefault="003876C7" w:rsidP="003876C7">
      <w:pPr>
        <w:rPr>
          <w:b/>
          <w:bCs/>
        </w:rPr>
      </w:pPr>
      <w:r w:rsidRPr="003876C7">
        <w:rPr>
          <w:b/>
          <w:bCs/>
        </w:rPr>
        <w:t>2. Incident Management</w:t>
      </w:r>
    </w:p>
    <w:p w14:paraId="16FB22A2"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3B6C5ED1" w14:textId="77777777" w:rsidR="003876C7" w:rsidRPr="003876C7" w:rsidRDefault="003876C7" w:rsidP="003876C7">
      <w:pPr>
        <w:rPr>
          <w:b/>
          <w:bCs/>
        </w:rPr>
      </w:pPr>
      <w:r w:rsidRPr="003876C7">
        <w:rPr>
          <w:b/>
          <w:bCs/>
        </w:rPr>
        <w:t>3. AI Decision Support</w:t>
      </w:r>
    </w:p>
    <w:p w14:paraId="477E5A15" w14:textId="77777777" w:rsidR="003876C7" w:rsidRPr="003876C7" w:rsidRDefault="003876C7" w:rsidP="003876C7">
      <w:r w:rsidRPr="003876C7">
        <w:t>Once an incident has been verified, the AI module analyzes relevant information and generates recommendations related to severity, priority, and required resources.</w:t>
      </w:r>
    </w:p>
    <w:p w14:paraId="5552AF85" w14:textId="77777777" w:rsidR="003876C7" w:rsidRPr="003876C7" w:rsidRDefault="003876C7" w:rsidP="003876C7">
      <w:pPr>
        <w:rPr>
          <w:b/>
          <w:bCs/>
        </w:rPr>
      </w:pPr>
      <w:r w:rsidRPr="003876C7">
        <w:rPr>
          <w:b/>
          <w:bCs/>
        </w:rPr>
        <w:t>4. Resource Coordination</w:t>
      </w:r>
    </w:p>
    <w:p w14:paraId="60245DA0" w14:textId="77777777" w:rsidR="003876C7" w:rsidRPr="003876C7" w:rsidRDefault="003876C7" w:rsidP="003876C7">
      <w:r w:rsidRPr="003876C7">
        <w:lastRenderedPageBreak/>
        <w:t>Authorized officers can view available resources and assign appropriate resources to verified incidents.</w:t>
      </w:r>
    </w:p>
    <w:p w14:paraId="6E28BAEF" w14:textId="77777777" w:rsidR="003876C7" w:rsidRPr="003876C7" w:rsidRDefault="003876C7" w:rsidP="003876C7">
      <w:pPr>
        <w:rPr>
          <w:b/>
          <w:bCs/>
        </w:rPr>
      </w:pPr>
      <w:r w:rsidRPr="003876C7">
        <w:rPr>
          <w:b/>
          <w:bCs/>
        </w:rPr>
        <w:t>5. Hospital and Shelter Information</w:t>
      </w:r>
    </w:p>
    <w:p w14:paraId="2B984DAC" w14:textId="77777777" w:rsidR="003876C7" w:rsidRPr="003876C7" w:rsidRDefault="003876C7" w:rsidP="003876C7">
      <w:r w:rsidRPr="003876C7">
        <w:t>The platform maintains emergency-service information such as hospital capacity, available beds, shelter capacity, and current occupancy.</w:t>
      </w:r>
    </w:p>
    <w:p w14:paraId="0CE89A3A" w14:textId="77777777" w:rsidR="003876C7" w:rsidRPr="003876C7" w:rsidRDefault="003876C7" w:rsidP="003876C7">
      <w:pPr>
        <w:rPr>
          <w:b/>
          <w:bCs/>
        </w:rPr>
      </w:pPr>
      <w:r w:rsidRPr="003876C7">
        <w:rPr>
          <w:b/>
          <w:bCs/>
        </w:rPr>
        <w:t>6. Notification Management</w:t>
      </w:r>
    </w:p>
    <w:p w14:paraId="52715545" w14:textId="77777777" w:rsidR="003876C7" w:rsidRPr="003876C7" w:rsidRDefault="003876C7" w:rsidP="003876C7">
      <w:r w:rsidRPr="003876C7">
        <w:t>The system provides notifications to relevant users based on incident and operational events.</w:t>
      </w:r>
    </w:p>
    <w:p w14:paraId="60E12CBA" w14:textId="77777777" w:rsidR="003876C7" w:rsidRPr="003876C7" w:rsidRDefault="003876C7" w:rsidP="003876C7">
      <w:pPr>
        <w:rPr>
          <w:b/>
          <w:bCs/>
        </w:rPr>
      </w:pPr>
      <w:r w:rsidRPr="003876C7">
        <w:rPr>
          <w:b/>
          <w:bCs/>
        </w:rPr>
        <w:t>7. Dashboard and Reporting</w:t>
      </w:r>
    </w:p>
    <w:p w14:paraId="397DD4A8" w14:textId="77777777" w:rsidR="003876C7" w:rsidRPr="003876C7" w:rsidRDefault="003876C7" w:rsidP="003876C7">
      <w:r w:rsidRPr="003876C7">
        <w:t>Authorized users can monitor disaster-response activities through dashboards and generate reports from stored information.</w:t>
      </w:r>
    </w:p>
    <w:p w14:paraId="2B53F8E4" w14:textId="77777777" w:rsidR="003876C7" w:rsidRPr="003876C7" w:rsidRDefault="003876C7" w:rsidP="003876C7">
      <w:pPr>
        <w:rPr>
          <w:b/>
          <w:bCs/>
        </w:rPr>
      </w:pPr>
      <w:r w:rsidRPr="003876C7">
        <w:rPr>
          <w:b/>
          <w:bCs/>
        </w:rPr>
        <w:t>8. Audit and Administration</w:t>
      </w:r>
    </w:p>
    <w:p w14:paraId="4F7FFDB9" w14:textId="77777777" w:rsidR="003876C7" w:rsidRPr="003876C7" w:rsidRDefault="003876C7" w:rsidP="003876C7">
      <w:r w:rsidRPr="003876C7">
        <w:t>Important system activities are recorded through audit logs, while administrators can manage system configuration.</w:t>
      </w:r>
    </w:p>
    <w:p w14:paraId="7C357333" w14:textId="77777777" w:rsidR="003876C7" w:rsidRPr="003876C7" w:rsidRDefault="00000000" w:rsidP="003876C7">
      <w:r>
        <w:pict w14:anchorId="19A7A961">
          <v:rect id="_x0000_i1032" style="width:0;height:1.5pt" o:hralign="center" o:hrstd="t" o:hr="t" fillcolor="#a0a0a0" stroked="f"/>
        </w:pict>
      </w:r>
    </w:p>
    <w:p w14:paraId="2991794B" w14:textId="77777777" w:rsidR="003876C7" w:rsidRPr="003876C7" w:rsidRDefault="003876C7" w:rsidP="003876C7">
      <w:pPr>
        <w:rPr>
          <w:b/>
          <w:bCs/>
          <w:sz w:val="28"/>
          <w:szCs w:val="28"/>
        </w:rPr>
      </w:pPr>
      <w:r w:rsidRPr="003876C7">
        <w:rPr>
          <w:b/>
          <w:bCs/>
          <w:sz w:val="28"/>
          <w:szCs w:val="28"/>
        </w:rPr>
        <w:t>3.6 Conceptual Models</w:t>
      </w:r>
    </w:p>
    <w:p w14:paraId="4CE6FF32" w14:textId="77777777" w:rsidR="003876C7" w:rsidRPr="003876C7" w:rsidRDefault="003876C7" w:rsidP="003876C7">
      <w:r w:rsidRPr="003876C7">
        <w:t>Conceptual models provide a high-level representation of how the proposed system operates and how its components interact.</w:t>
      </w:r>
    </w:p>
    <w:p w14:paraId="54D90FE8" w14:textId="77777777" w:rsidR="003876C7" w:rsidRPr="003876C7" w:rsidRDefault="003876C7" w:rsidP="003876C7">
      <w:r w:rsidRPr="003876C7">
        <w:t>The major conceptual models prepared for AI-Rescue are:</w:t>
      </w:r>
    </w:p>
    <w:p w14:paraId="08815332" w14:textId="77777777" w:rsidR="003876C7" w:rsidRPr="003876C7" w:rsidRDefault="003876C7" w:rsidP="003876C7">
      <w:pPr>
        <w:numPr>
          <w:ilvl w:val="0"/>
          <w:numId w:val="32"/>
        </w:numPr>
      </w:pPr>
      <w:r w:rsidRPr="003876C7">
        <w:rPr>
          <w:b/>
          <w:bCs/>
        </w:rPr>
        <w:t>Data Flow Diagram (DFD)</w:t>
      </w:r>
      <w:r w:rsidRPr="003876C7">
        <w:t xml:space="preserve"> </w:t>
      </w:r>
    </w:p>
    <w:p w14:paraId="64615976" w14:textId="77777777" w:rsidR="003876C7" w:rsidRPr="003876C7" w:rsidRDefault="003876C7" w:rsidP="003876C7">
      <w:pPr>
        <w:numPr>
          <w:ilvl w:val="0"/>
          <w:numId w:val="32"/>
        </w:numPr>
      </w:pPr>
      <w:r w:rsidRPr="003876C7">
        <w:rPr>
          <w:b/>
          <w:bCs/>
        </w:rPr>
        <w:t>Use Case Diagram</w:t>
      </w:r>
      <w:r w:rsidRPr="003876C7">
        <w:t xml:space="preserve"> </w:t>
      </w:r>
    </w:p>
    <w:p w14:paraId="1816C671" w14:textId="77777777" w:rsidR="003876C7" w:rsidRPr="003876C7" w:rsidRDefault="003876C7" w:rsidP="003876C7">
      <w:r w:rsidRPr="003876C7">
        <w:t>These models describe different aspects of the same system.</w:t>
      </w:r>
    </w:p>
    <w:p w14:paraId="469B2224" w14:textId="77777777" w:rsidR="009C0B81" w:rsidRDefault="009C0B81">
      <w:r>
        <w:br w:type="page"/>
      </w:r>
    </w:p>
    <w:p w14:paraId="188E0174" w14:textId="0642AAB2" w:rsidR="003876C7" w:rsidRPr="003876C7" w:rsidRDefault="00000000" w:rsidP="003876C7">
      <w:r>
        <w:lastRenderedPageBreak/>
        <w:pict w14:anchorId="5019A5D6">
          <v:rect id="_x0000_i1033" style="width:0;height:1.5pt" o:hralign="center" o:hrstd="t" o:hr="t" fillcolor="#a0a0a0" stroked="f"/>
        </w:pict>
      </w:r>
    </w:p>
    <w:p w14:paraId="1ADA7B29" w14:textId="6C9355BB"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4AB39A54" w14:textId="77777777" w:rsidR="003876C7" w:rsidRDefault="003876C7" w:rsidP="003876C7">
      <w:r w:rsidRPr="003876C7">
        <w:t>At a conceptual level, information flows through the system as follows:</w:t>
      </w:r>
    </w:p>
    <w:p w14:paraId="3D8D064E" w14:textId="1F84274C" w:rsidR="009C0B81" w:rsidRPr="00F86920" w:rsidRDefault="009C0B81" w:rsidP="00F86920">
      <w:pPr>
        <w:pStyle w:val="ListParagraph"/>
        <w:numPr>
          <w:ilvl w:val="0"/>
          <w:numId w:val="34"/>
        </w:numPr>
        <w:rPr>
          <w:b/>
          <w:bCs/>
        </w:rPr>
      </w:pPr>
      <w:r w:rsidRPr="00F86920">
        <w:rPr>
          <w:b/>
          <w:bCs/>
        </w:rPr>
        <w:t>DFD Level 0</w:t>
      </w:r>
    </w:p>
    <w:p w14:paraId="36275F6A" w14:textId="71F54F0A" w:rsidR="00F86920" w:rsidRPr="00F86920" w:rsidRDefault="00F86920" w:rsidP="00F86920">
      <w:r w:rsidRPr="00F86920">
        <w:t>The Level 0 Data Flow Diagram provides a high-level view of the AI-Rescue system and shows how data is exchanged between external entities and the system.</w:t>
      </w:r>
    </w:p>
    <w:p w14:paraId="5F13D366" w14:textId="2714EB46" w:rsidR="009C0B81" w:rsidRPr="003876C7" w:rsidRDefault="009C0B81" w:rsidP="003876C7">
      <w:r>
        <w:rPr>
          <w:noProof/>
        </w:rPr>
        <w:drawing>
          <wp:inline distT="0" distB="0" distL="0" distR="0" wp14:anchorId="3F1447DE" wp14:editId="06E54346">
            <wp:extent cx="5731510" cy="4587240"/>
            <wp:effectExtent l="0" t="0" r="254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2EB18F5D" w14:textId="487990C0" w:rsidR="009C0B81" w:rsidRDefault="009C0B81" w:rsidP="009C0B81">
      <w:r w:rsidRPr="009C0B81">
        <w:rPr>
          <w:b/>
          <w:bCs/>
        </w:rPr>
        <w:t>Figure 3.3: Data Flow Diagram – Level 0</w:t>
      </w:r>
    </w:p>
    <w:p w14:paraId="043AF704" w14:textId="1BF0D4F8" w:rsidR="009C0B81" w:rsidRDefault="00F86920" w:rsidP="009C0B81">
      <w:r w:rsidRPr="00F86920">
        <w:t>The diagram represents the major input and output data flows between users and the disaster response platform.</w:t>
      </w:r>
    </w:p>
    <w:p w14:paraId="4BA8ABBB" w14:textId="77777777" w:rsidR="009C0B81" w:rsidRDefault="009C0B81" w:rsidP="009C0B81">
      <w:pPr>
        <w:rPr>
          <w:b/>
          <w:bCs/>
        </w:rPr>
      </w:pPr>
    </w:p>
    <w:p w14:paraId="0E68B0FB" w14:textId="77777777" w:rsidR="009C0B81" w:rsidRDefault="009C0B81" w:rsidP="009C0B81">
      <w:pPr>
        <w:rPr>
          <w:b/>
          <w:bCs/>
        </w:rPr>
      </w:pPr>
    </w:p>
    <w:p w14:paraId="616C02AA" w14:textId="77777777" w:rsidR="009C0B81" w:rsidRDefault="009C0B81" w:rsidP="009C0B81">
      <w:pPr>
        <w:rPr>
          <w:b/>
          <w:bCs/>
        </w:rPr>
      </w:pPr>
    </w:p>
    <w:p w14:paraId="79A02707" w14:textId="77777777" w:rsidR="00F86920" w:rsidRDefault="00F86920" w:rsidP="009C0B81">
      <w:pPr>
        <w:rPr>
          <w:b/>
          <w:bCs/>
        </w:rPr>
      </w:pPr>
    </w:p>
    <w:p w14:paraId="577344B4" w14:textId="77777777" w:rsidR="00F86920" w:rsidRDefault="00F86920" w:rsidP="009C0B81">
      <w:pPr>
        <w:rPr>
          <w:b/>
          <w:bCs/>
        </w:rPr>
      </w:pPr>
    </w:p>
    <w:p w14:paraId="09D79F73" w14:textId="706F93EE" w:rsidR="009C0B81" w:rsidRPr="00BF6C88" w:rsidRDefault="009C0B81" w:rsidP="00BF6C88">
      <w:pPr>
        <w:pStyle w:val="ListParagraph"/>
        <w:numPr>
          <w:ilvl w:val="0"/>
          <w:numId w:val="34"/>
        </w:numPr>
        <w:rPr>
          <w:b/>
          <w:bCs/>
        </w:rPr>
      </w:pPr>
      <w:r w:rsidRPr="00BF6C88">
        <w:rPr>
          <w:b/>
          <w:bCs/>
        </w:rPr>
        <w:lastRenderedPageBreak/>
        <w:t>DFD Level 1</w:t>
      </w:r>
    </w:p>
    <w:p w14:paraId="05FA5A87" w14:textId="7285C94C" w:rsidR="00BF6C88" w:rsidRPr="00BF6C88" w:rsidRDefault="00BF6C88" w:rsidP="00BF6C88">
      <w:r w:rsidRPr="00BF6C88">
        <w:t>The Level 1 DFD decomposes the major processes of the AI-Rescue system into more detailed processes.</w:t>
      </w:r>
    </w:p>
    <w:p w14:paraId="0853213D" w14:textId="5F5DB7B7" w:rsidR="009C0B81" w:rsidRPr="009C0B81" w:rsidRDefault="009C0B81" w:rsidP="009C0B81">
      <w:pPr>
        <w:rPr>
          <w:b/>
          <w:bCs/>
        </w:rPr>
      </w:pPr>
      <w:r>
        <w:rPr>
          <w:noProof/>
        </w:rPr>
        <w:drawing>
          <wp:inline distT="0" distB="0" distL="0" distR="0" wp14:anchorId="74C1B705" wp14:editId="2E121611">
            <wp:extent cx="5731510" cy="3820795"/>
            <wp:effectExtent l="0" t="0" r="254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AD0973" w14:textId="77777777" w:rsidR="009C0B81" w:rsidRPr="009C0B81" w:rsidRDefault="009C0B81" w:rsidP="009C0B81">
      <w:r w:rsidRPr="009C0B81">
        <w:rPr>
          <w:b/>
          <w:bCs/>
        </w:rPr>
        <w:t>Figure 3.4: Data Flow Diagram – Level 1</w:t>
      </w:r>
    </w:p>
    <w:p w14:paraId="7BF0ADA3" w14:textId="7744BDAA" w:rsidR="009C0B81" w:rsidRDefault="009C0B81" w:rsidP="003876C7">
      <w:r w:rsidRPr="009C0B81">
        <w:t>This expands the major processes of the Level 0 DFD.</w:t>
      </w:r>
    </w:p>
    <w:p w14:paraId="027100F6" w14:textId="5DDD52E7" w:rsidR="00053DA0" w:rsidRPr="003876C7" w:rsidRDefault="00BF6C88" w:rsidP="003876C7">
      <w:r w:rsidRPr="00BF6C88">
        <w:t>It illustrates the flow of incident information, verification data, AI recommendations, resource information, notifications, and response updates within the system.</w:t>
      </w:r>
      <w:r w:rsidR="00053DA0">
        <w:pict w14:anchorId="132250D3">
          <v:rect id="_x0000_i1044" style="width:0;height:1.5pt" o:hralign="center" o:hrstd="t" o:hr="t" fillcolor="#a0a0a0" stroked="f"/>
        </w:pict>
      </w:r>
    </w:p>
    <w:p w14:paraId="7C0A536E" w14:textId="77777777" w:rsidR="00581AB1" w:rsidRDefault="00581AB1">
      <w:pPr>
        <w:rPr>
          <w:b/>
          <w:bCs/>
        </w:rPr>
      </w:pPr>
      <w:r>
        <w:rPr>
          <w:b/>
          <w:bCs/>
        </w:rPr>
        <w:br w:type="page"/>
      </w:r>
    </w:p>
    <w:p w14:paraId="6F5E0970" w14:textId="04BA598E" w:rsidR="00053DA0" w:rsidRDefault="00053DA0" w:rsidP="00053DA0">
      <w:pPr>
        <w:rPr>
          <w:b/>
          <w:bCs/>
        </w:rPr>
      </w:pPr>
      <w:r w:rsidRPr="003876C7">
        <w:rPr>
          <w:b/>
          <w:bCs/>
        </w:rPr>
        <w:lastRenderedPageBreak/>
        <w:t>3.6.</w:t>
      </w:r>
      <w:r>
        <w:rPr>
          <w:b/>
          <w:bCs/>
        </w:rPr>
        <w:t>2</w:t>
      </w:r>
      <w:r w:rsidRPr="003876C7">
        <w:rPr>
          <w:b/>
          <w:bCs/>
        </w:rPr>
        <w:t xml:space="preserve"> </w:t>
      </w:r>
      <w:r w:rsidRPr="00053DA0">
        <w:rPr>
          <w:b/>
          <w:bCs/>
        </w:rPr>
        <w:t xml:space="preserve">Use Case Diagram </w:t>
      </w:r>
    </w:p>
    <w:p w14:paraId="1D360EB2" w14:textId="3DDE89A9" w:rsidR="00F86920" w:rsidRPr="00F86920" w:rsidRDefault="00F86920" w:rsidP="00053DA0">
      <w:r w:rsidRPr="00F86920">
        <w:t>The Use Case Diagram represents the interactions between different users and the AI-Rescue system. It identifies the major actors and the functions available to each actor.</w:t>
      </w:r>
    </w:p>
    <w:p w14:paraId="661918CC" w14:textId="27FE0AAD" w:rsidR="00053DA0" w:rsidRDefault="00581AB1" w:rsidP="00053DA0">
      <w:pPr>
        <w:jc w:val="center"/>
        <w:rPr>
          <w:b/>
          <w:bCs/>
        </w:rPr>
      </w:pPr>
      <w:r>
        <w:rPr>
          <w:rFonts w:ascii="Times New Roman" w:hAnsi="Times New Roman"/>
          <w:b/>
          <w:sz w:val="24"/>
        </w:rPr>
        <w:t>Figure 3.5: UML Use Case Diagram</w:t>
        <w:br w:type="page"/>
      </w:r>
    </w:p>
    <w:p w14:paraId="363AA3B2" w14:textId="725F1EB0" w:rsidR="00F86920" w:rsidRDefault="00053DA0">
      <w:pPr>
        <w:jc w:val="center"/>
        <w:rPr>
          <w:b/>
          <w:bCs/>
        </w:rPr>
      </w:pPr>
      <w:r/>
    </w:p>
    <w:p w14:paraId="50C99AA8" w14:textId="4B5BD1D7" w:rsidR="00F86920" w:rsidRPr="00F86920" w:rsidRDefault="00F86920">
      <w:r w:rsidRPr="00F86920">
        <w:t>The diagram shows the major system functions performed by citizens, volunteers, officers, hospital and shelter personnel, and administrators according to their assigned roles.</w:t>
      </w:r>
    </w:p>
    <w:p w14:paraId="228A44E9" w14:textId="77777777" w:rsidR="00581AB1" w:rsidRDefault="00581AB1">
      <w:pPr>
        <w:rPr>
          <w:b/>
          <w:bCs/>
        </w:rPr>
      </w:pPr>
    </w:p>
    <w:p w14:paraId="7DD9E6CE" w14:textId="77777777" w:rsidR="00581AB1" w:rsidRPr="00581AB1" w:rsidRDefault="00581AB1">
      <w:pPr>
        <w:rPr>
          <w:b/>
          <w:bCs/>
        </w:rPr>
      </w:pPr>
    </w:p>
    <w:p w14:paraId="791B24CD" w14:textId="77777777" w:rsidR="00271498" w:rsidRPr="00271498" w:rsidRDefault="00271498" w:rsidP="00271498">
      <w:pPr>
        <w:jc w:val="center"/>
        <w:rPr>
          <w:b/>
          <w:bCs/>
          <w:sz w:val="36"/>
          <w:szCs w:val="36"/>
        </w:rPr>
      </w:pPr>
      <w:r w:rsidRPr="00271498">
        <w:rPr>
          <w:b/>
          <w:bCs/>
          <w:sz w:val="36"/>
          <w:szCs w:val="36"/>
        </w:rPr>
        <w:t>CHAPTER 4: SYSTEM DESIGN</w:t>
      </w:r>
    </w:p>
    <w:p w14:paraId="215FCF00" w14:textId="77777777" w:rsidR="00271498" w:rsidRPr="00271498" w:rsidRDefault="00271498" w:rsidP="00271498">
      <w:pPr>
        <w:rPr>
          <w:b/>
          <w:bCs/>
          <w:sz w:val="28"/>
          <w:szCs w:val="28"/>
        </w:rPr>
      </w:pPr>
      <w:r w:rsidRPr="00271498">
        <w:rPr>
          <w:b/>
          <w:bCs/>
          <w:sz w:val="28"/>
          <w:szCs w:val="28"/>
        </w:rPr>
        <w:t>4.1 Basic Modules</w:t>
      </w:r>
    </w:p>
    <w:p w14:paraId="7394F6A8"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4C78C0F" w14:textId="77777777" w:rsidR="00271498" w:rsidRPr="00271498" w:rsidRDefault="00271498" w:rsidP="00271498">
      <w:pPr>
        <w:rPr>
          <w:b/>
          <w:bCs/>
        </w:rPr>
      </w:pPr>
      <w:r w:rsidRPr="00271498">
        <w:rPr>
          <w:b/>
          <w:bCs/>
        </w:rPr>
        <w:t>4.1.1 User Authentication and Role Management</w:t>
      </w:r>
    </w:p>
    <w:p w14:paraId="6654ED32" w14:textId="77777777" w:rsidR="00271498" w:rsidRPr="00271498" w:rsidRDefault="00271498" w:rsidP="00271498">
      <w:r w:rsidRPr="00271498">
        <w:t>This module manages user registration, login, authentication, and role-based access.</w:t>
      </w:r>
    </w:p>
    <w:p w14:paraId="631C7785" w14:textId="77777777" w:rsidR="00271498" w:rsidRPr="00271498" w:rsidRDefault="00271498" w:rsidP="00271498">
      <w:r w:rsidRPr="00271498">
        <w:rPr>
          <w:b/>
          <w:bCs/>
        </w:rPr>
        <w:t>Main functions:</w:t>
      </w:r>
    </w:p>
    <w:p w14:paraId="562219C8" w14:textId="77777777" w:rsidR="00271498" w:rsidRPr="00271498" w:rsidRDefault="00271498" w:rsidP="00271498">
      <w:pPr>
        <w:numPr>
          <w:ilvl w:val="0"/>
          <w:numId w:val="35"/>
        </w:numPr>
      </w:pPr>
      <w:r w:rsidRPr="00271498">
        <w:t xml:space="preserve">User registration. </w:t>
      </w:r>
    </w:p>
    <w:p w14:paraId="75440025" w14:textId="77777777" w:rsidR="00271498" w:rsidRPr="00271498" w:rsidRDefault="00271498" w:rsidP="00271498">
      <w:pPr>
        <w:numPr>
          <w:ilvl w:val="0"/>
          <w:numId w:val="35"/>
        </w:numPr>
      </w:pPr>
      <w:r w:rsidRPr="00271498">
        <w:t xml:space="preserve">User login. </w:t>
      </w:r>
    </w:p>
    <w:p w14:paraId="4CC67A43" w14:textId="77777777" w:rsidR="00271498" w:rsidRPr="00271498" w:rsidRDefault="00271498" w:rsidP="00271498">
      <w:pPr>
        <w:numPr>
          <w:ilvl w:val="0"/>
          <w:numId w:val="35"/>
        </w:numPr>
      </w:pPr>
      <w:r w:rsidRPr="00271498">
        <w:t xml:space="preserve">Credential verification. </w:t>
      </w:r>
    </w:p>
    <w:p w14:paraId="754D28B0" w14:textId="77777777" w:rsidR="00271498" w:rsidRPr="00271498" w:rsidRDefault="00271498" w:rsidP="00271498">
      <w:pPr>
        <w:numPr>
          <w:ilvl w:val="0"/>
          <w:numId w:val="35"/>
        </w:numPr>
      </w:pPr>
      <w:r w:rsidRPr="00271498">
        <w:t xml:space="preserve">Role identification. </w:t>
      </w:r>
    </w:p>
    <w:p w14:paraId="2C1EEBAA" w14:textId="77777777" w:rsidR="00271498" w:rsidRPr="00271498" w:rsidRDefault="00271498" w:rsidP="00271498">
      <w:pPr>
        <w:numPr>
          <w:ilvl w:val="0"/>
          <w:numId w:val="35"/>
        </w:numPr>
      </w:pPr>
      <w:r w:rsidRPr="00271498">
        <w:t xml:space="preserve">Session management. </w:t>
      </w:r>
    </w:p>
    <w:p w14:paraId="394398D2" w14:textId="77777777" w:rsidR="00271498" w:rsidRPr="00271498" w:rsidRDefault="00271498" w:rsidP="00271498">
      <w:pPr>
        <w:numPr>
          <w:ilvl w:val="0"/>
          <w:numId w:val="35"/>
        </w:numPr>
      </w:pPr>
      <w:r w:rsidRPr="00271498">
        <w:t xml:space="preserve">Access control. </w:t>
      </w:r>
    </w:p>
    <w:p w14:paraId="714A95BD" w14:textId="77777777" w:rsidR="00271498" w:rsidRPr="00271498" w:rsidRDefault="00271498" w:rsidP="00271498">
      <w:pPr>
        <w:numPr>
          <w:ilvl w:val="0"/>
          <w:numId w:val="35"/>
        </w:numPr>
      </w:pPr>
      <w:r w:rsidRPr="00271498">
        <w:t xml:space="preserve">Account status management. </w:t>
      </w:r>
    </w:p>
    <w:p w14:paraId="555F719D" w14:textId="77777777" w:rsidR="00271498" w:rsidRPr="00271498" w:rsidRDefault="00271498" w:rsidP="00271498">
      <w:r w:rsidRPr="00271498">
        <w:t>The system provides different permissions according to the user's role.</w:t>
      </w:r>
    </w:p>
    <w:p w14:paraId="49967AE9" w14:textId="77777777" w:rsidR="00271498" w:rsidRPr="00271498" w:rsidRDefault="00271498" w:rsidP="00271498">
      <w:r w:rsidRPr="00271498">
        <w:rPr>
          <w:b/>
          <w:bCs/>
        </w:rPr>
        <w:t>Related tables:</w:t>
      </w:r>
    </w:p>
    <w:p w14:paraId="2CF6258C" w14:textId="77777777" w:rsidR="00271498" w:rsidRPr="00271498" w:rsidRDefault="00271498" w:rsidP="00271498">
      <w:pPr>
        <w:numPr>
          <w:ilvl w:val="0"/>
          <w:numId w:val="36"/>
        </w:numPr>
      </w:pPr>
      <w:r w:rsidRPr="00271498">
        <w:t xml:space="preserve">ROLE </w:t>
      </w:r>
    </w:p>
    <w:p w14:paraId="7A0B2AB9" w14:textId="77777777" w:rsidR="00271498" w:rsidRPr="00271498" w:rsidRDefault="00271498" w:rsidP="00271498">
      <w:pPr>
        <w:numPr>
          <w:ilvl w:val="0"/>
          <w:numId w:val="36"/>
        </w:numPr>
      </w:pPr>
      <w:r w:rsidRPr="00271498">
        <w:t xml:space="preserve">USER </w:t>
      </w:r>
    </w:p>
    <w:p w14:paraId="1972E442" w14:textId="77777777" w:rsidR="00271498" w:rsidRPr="00271498" w:rsidRDefault="00000000" w:rsidP="00271498">
      <w:r>
        <w:pict w14:anchorId="31E60D1E">
          <v:rect id="_x0000_i1169" style="width:0;height:1.5pt" o:hralign="center" o:hrstd="t" o:hr="t" fillcolor="#a0a0a0" stroked="f"/>
        </w:pict>
      </w:r>
    </w:p>
    <w:p w14:paraId="67AB84ED" w14:textId="77777777" w:rsidR="00271498" w:rsidRPr="00271498" w:rsidRDefault="00271498" w:rsidP="00271498">
      <w:pPr>
        <w:rPr>
          <w:b/>
          <w:bCs/>
        </w:rPr>
      </w:pPr>
      <w:r w:rsidRPr="00271498">
        <w:rPr>
          <w:b/>
          <w:bCs/>
        </w:rPr>
        <w:t>4.1.2 Disaster Incident Management</w:t>
      </w:r>
    </w:p>
    <w:p w14:paraId="3A1766D8" w14:textId="77777777" w:rsidR="00271498" w:rsidRPr="00271498" w:rsidRDefault="00271498" w:rsidP="00271498">
      <w:r w:rsidRPr="00271498">
        <w:t>This is the central operational module of the system.</w:t>
      </w:r>
    </w:p>
    <w:p w14:paraId="2ED131C7" w14:textId="77777777" w:rsidR="00271498" w:rsidRPr="00271498" w:rsidRDefault="00271498" w:rsidP="00271498">
      <w:r w:rsidRPr="00271498">
        <w:t>It allows users to report disaster incidents and allows authorized officers to review and manage them.</w:t>
      </w:r>
    </w:p>
    <w:p w14:paraId="2A6F79CF" w14:textId="77777777" w:rsidR="00271498" w:rsidRPr="00271498" w:rsidRDefault="00271498" w:rsidP="00271498">
      <w:r w:rsidRPr="00271498">
        <w:rPr>
          <w:b/>
          <w:bCs/>
        </w:rPr>
        <w:t>Main functions:</w:t>
      </w:r>
    </w:p>
    <w:p w14:paraId="11A0BDDD" w14:textId="77777777" w:rsidR="00271498" w:rsidRPr="00271498" w:rsidRDefault="00271498" w:rsidP="00271498">
      <w:pPr>
        <w:numPr>
          <w:ilvl w:val="0"/>
          <w:numId w:val="37"/>
        </w:numPr>
      </w:pPr>
      <w:r w:rsidRPr="00271498">
        <w:t xml:space="preserve">Create incident reports. </w:t>
      </w:r>
    </w:p>
    <w:p w14:paraId="5EA07B95" w14:textId="77777777" w:rsidR="00271498" w:rsidRPr="00271498" w:rsidRDefault="00271498" w:rsidP="00271498">
      <w:pPr>
        <w:numPr>
          <w:ilvl w:val="0"/>
          <w:numId w:val="37"/>
        </w:numPr>
      </w:pPr>
      <w:r w:rsidRPr="00271498">
        <w:t xml:space="preserve">Enter disaster details. </w:t>
      </w:r>
    </w:p>
    <w:p w14:paraId="4DB1FB17" w14:textId="77777777" w:rsidR="00271498" w:rsidRPr="00271498" w:rsidRDefault="00271498" w:rsidP="00271498">
      <w:pPr>
        <w:numPr>
          <w:ilvl w:val="0"/>
          <w:numId w:val="37"/>
        </w:numPr>
      </w:pPr>
      <w:r w:rsidRPr="00271498">
        <w:t xml:space="preserve">Record incident location. </w:t>
      </w:r>
    </w:p>
    <w:p w14:paraId="3FFA73C7" w14:textId="77777777" w:rsidR="00271498" w:rsidRPr="00271498" w:rsidRDefault="00271498" w:rsidP="00271498">
      <w:pPr>
        <w:numPr>
          <w:ilvl w:val="0"/>
          <w:numId w:val="37"/>
        </w:numPr>
      </w:pPr>
      <w:r w:rsidRPr="00271498">
        <w:lastRenderedPageBreak/>
        <w:t xml:space="preserve">Record affected population. </w:t>
      </w:r>
    </w:p>
    <w:p w14:paraId="06386BA5" w14:textId="77777777" w:rsidR="00271498" w:rsidRPr="00271498" w:rsidRDefault="00271498" w:rsidP="00271498">
      <w:pPr>
        <w:numPr>
          <w:ilvl w:val="0"/>
          <w:numId w:val="37"/>
        </w:numPr>
      </w:pPr>
      <w:r w:rsidRPr="00271498">
        <w:t xml:space="preserve">Attach supporting evidence. </w:t>
      </w:r>
    </w:p>
    <w:p w14:paraId="3D863DF5" w14:textId="77777777" w:rsidR="00271498" w:rsidRPr="00271498" w:rsidRDefault="00271498" w:rsidP="00271498">
      <w:pPr>
        <w:numPr>
          <w:ilvl w:val="0"/>
          <w:numId w:val="37"/>
        </w:numPr>
      </w:pPr>
      <w:r w:rsidRPr="00271498">
        <w:t xml:space="preserve">Validate incident information. </w:t>
      </w:r>
    </w:p>
    <w:p w14:paraId="6203AF80" w14:textId="77777777" w:rsidR="00271498" w:rsidRPr="00271498" w:rsidRDefault="00271498" w:rsidP="00271498">
      <w:pPr>
        <w:numPr>
          <w:ilvl w:val="0"/>
          <w:numId w:val="37"/>
        </w:numPr>
      </w:pPr>
      <w:r w:rsidRPr="00271498">
        <w:t xml:space="preserve">Review submitted incidents. </w:t>
      </w:r>
    </w:p>
    <w:p w14:paraId="4270B6FD" w14:textId="77777777" w:rsidR="00271498" w:rsidRPr="00271498" w:rsidRDefault="00271498" w:rsidP="00271498">
      <w:pPr>
        <w:numPr>
          <w:ilvl w:val="0"/>
          <w:numId w:val="37"/>
        </w:numPr>
      </w:pPr>
      <w:r w:rsidRPr="00271498">
        <w:t xml:space="preserve">Verify or reject incidents. </w:t>
      </w:r>
    </w:p>
    <w:p w14:paraId="7928DA8E" w14:textId="77777777" w:rsidR="00271498" w:rsidRPr="00271498" w:rsidRDefault="00271498" w:rsidP="00271498">
      <w:pPr>
        <w:numPr>
          <w:ilvl w:val="0"/>
          <w:numId w:val="37"/>
        </w:numPr>
      </w:pPr>
      <w:r w:rsidRPr="00271498">
        <w:t xml:space="preserve">Update incident status. </w:t>
      </w:r>
    </w:p>
    <w:p w14:paraId="2F5560D7" w14:textId="77777777" w:rsidR="00271498" w:rsidRPr="00271498" w:rsidRDefault="00271498" w:rsidP="00271498">
      <w:pPr>
        <w:numPr>
          <w:ilvl w:val="0"/>
          <w:numId w:val="37"/>
        </w:numPr>
      </w:pPr>
      <w:r w:rsidRPr="00271498">
        <w:t xml:space="preserve">Close resolved incidents. </w:t>
      </w:r>
    </w:p>
    <w:p w14:paraId="7970D744" w14:textId="77777777" w:rsidR="00271498" w:rsidRPr="00271498" w:rsidRDefault="00271498" w:rsidP="00271498">
      <w:r w:rsidRPr="00271498">
        <w:rPr>
          <w:b/>
          <w:bCs/>
        </w:rPr>
        <w:t>Related tables:</w:t>
      </w:r>
    </w:p>
    <w:p w14:paraId="78FF509F" w14:textId="77777777" w:rsidR="00271498" w:rsidRPr="00271498" w:rsidRDefault="00271498" w:rsidP="00271498">
      <w:pPr>
        <w:numPr>
          <w:ilvl w:val="0"/>
          <w:numId w:val="38"/>
        </w:numPr>
      </w:pPr>
      <w:r w:rsidRPr="00271498">
        <w:t xml:space="preserve">DISASTER_TYPE </w:t>
      </w:r>
    </w:p>
    <w:p w14:paraId="75C4ECF4" w14:textId="77777777" w:rsidR="00271498" w:rsidRPr="00271498" w:rsidRDefault="00271498" w:rsidP="00271498">
      <w:pPr>
        <w:numPr>
          <w:ilvl w:val="0"/>
          <w:numId w:val="38"/>
        </w:numPr>
      </w:pPr>
      <w:r w:rsidRPr="00271498">
        <w:t xml:space="preserve">INCIDENT </w:t>
      </w:r>
    </w:p>
    <w:p w14:paraId="1EC33CF6" w14:textId="77777777" w:rsidR="00271498" w:rsidRPr="00271498" w:rsidRDefault="00271498" w:rsidP="00271498">
      <w:pPr>
        <w:numPr>
          <w:ilvl w:val="0"/>
          <w:numId w:val="38"/>
        </w:numPr>
      </w:pPr>
      <w:r w:rsidRPr="00271498">
        <w:t xml:space="preserve">INCIDENT_MEDIA </w:t>
      </w:r>
    </w:p>
    <w:p w14:paraId="430667A2" w14:textId="77777777" w:rsidR="00271498" w:rsidRPr="00271498" w:rsidRDefault="00271498" w:rsidP="00271498">
      <w:pPr>
        <w:numPr>
          <w:ilvl w:val="0"/>
          <w:numId w:val="38"/>
        </w:numPr>
      </w:pPr>
      <w:r w:rsidRPr="00271498">
        <w:t xml:space="preserve">USER </w:t>
      </w:r>
    </w:p>
    <w:p w14:paraId="67C28984" w14:textId="77777777" w:rsidR="00271498" w:rsidRPr="00271498" w:rsidRDefault="00000000" w:rsidP="00271498">
      <w:r>
        <w:pict w14:anchorId="6191F39D">
          <v:rect id="_x0000_i1170" style="width:0;height:1.5pt" o:hralign="center" o:hrstd="t" o:hr="t" fillcolor="#a0a0a0" stroked="f"/>
        </w:pict>
      </w:r>
    </w:p>
    <w:p w14:paraId="2D227AB9" w14:textId="77777777" w:rsidR="00271498" w:rsidRPr="00271498" w:rsidRDefault="00271498" w:rsidP="00271498">
      <w:pPr>
        <w:rPr>
          <w:b/>
          <w:bCs/>
        </w:rPr>
      </w:pPr>
      <w:r w:rsidRPr="00271498">
        <w:rPr>
          <w:b/>
          <w:bCs/>
        </w:rPr>
        <w:t>4.1.3 AI Decision-Support Module</w:t>
      </w:r>
    </w:p>
    <w:p w14:paraId="1ECAE905" w14:textId="77777777" w:rsidR="00271498" w:rsidRPr="00271498" w:rsidRDefault="00271498" w:rsidP="00271498">
      <w:r w:rsidRPr="00271498">
        <w:t>The AI module assists authorized officers in evaluating verified disaster incidents.</w:t>
      </w:r>
    </w:p>
    <w:p w14:paraId="695A282D"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42C42B80" w14:textId="77777777" w:rsidR="00271498" w:rsidRPr="00271498" w:rsidRDefault="00271498" w:rsidP="00271498">
      <w:r w:rsidRPr="00271498">
        <w:t>The workflow is:</w:t>
      </w:r>
    </w:p>
    <w:p w14:paraId="7AC5AF94" w14:textId="77777777" w:rsidR="00271498" w:rsidRPr="00271498" w:rsidRDefault="00271498" w:rsidP="00271498">
      <w:pPr>
        <w:spacing w:after="0"/>
      </w:pPr>
      <w:r w:rsidRPr="00271498">
        <w:t>Incident Report</w:t>
      </w:r>
    </w:p>
    <w:p w14:paraId="0CEDB80E" w14:textId="77777777" w:rsidR="00271498" w:rsidRPr="00271498" w:rsidRDefault="00271498" w:rsidP="00271498">
      <w:pPr>
        <w:spacing w:after="0"/>
      </w:pPr>
      <w:r w:rsidRPr="00271498">
        <w:t xml:space="preserve">      ↓</w:t>
      </w:r>
    </w:p>
    <w:p w14:paraId="16BAAB29" w14:textId="77777777" w:rsidR="00271498" w:rsidRPr="00271498" w:rsidRDefault="00271498" w:rsidP="00271498">
      <w:pPr>
        <w:spacing w:after="0"/>
      </w:pPr>
      <w:r w:rsidRPr="00271498">
        <w:t>Officer Verification</w:t>
      </w:r>
    </w:p>
    <w:p w14:paraId="1244EE9B" w14:textId="77777777" w:rsidR="00271498" w:rsidRPr="00271498" w:rsidRDefault="00271498" w:rsidP="00271498">
      <w:pPr>
        <w:spacing w:after="0"/>
      </w:pPr>
      <w:r w:rsidRPr="00271498">
        <w:t xml:space="preserve">      ↓</w:t>
      </w:r>
    </w:p>
    <w:p w14:paraId="79827850" w14:textId="77777777" w:rsidR="00271498" w:rsidRPr="00271498" w:rsidRDefault="00271498" w:rsidP="00271498">
      <w:pPr>
        <w:spacing w:after="0"/>
      </w:pPr>
      <w:r w:rsidRPr="00271498">
        <w:t>Verified Incident</w:t>
      </w:r>
    </w:p>
    <w:p w14:paraId="1D4E8442" w14:textId="77777777" w:rsidR="00271498" w:rsidRPr="00271498" w:rsidRDefault="00271498" w:rsidP="00271498">
      <w:pPr>
        <w:spacing w:after="0"/>
      </w:pPr>
      <w:r w:rsidRPr="00271498">
        <w:t xml:space="preserve">      ↓</w:t>
      </w:r>
    </w:p>
    <w:p w14:paraId="6834A0BB" w14:textId="77777777" w:rsidR="00271498" w:rsidRPr="00271498" w:rsidRDefault="00271498" w:rsidP="00271498">
      <w:pPr>
        <w:spacing w:after="0"/>
      </w:pPr>
      <w:r w:rsidRPr="00271498">
        <w:t>AI Analysis</w:t>
      </w:r>
    </w:p>
    <w:p w14:paraId="46070E15" w14:textId="77777777" w:rsidR="00271498" w:rsidRPr="00271498" w:rsidRDefault="00271498" w:rsidP="00271498">
      <w:pPr>
        <w:spacing w:after="0"/>
      </w:pPr>
      <w:r w:rsidRPr="00271498">
        <w:t xml:space="preserve">      ↓</w:t>
      </w:r>
    </w:p>
    <w:p w14:paraId="17B427E7" w14:textId="77777777" w:rsidR="00271498" w:rsidRPr="00271498" w:rsidRDefault="00271498" w:rsidP="00271498">
      <w:pPr>
        <w:spacing w:after="0"/>
      </w:pPr>
      <w:r w:rsidRPr="00271498">
        <w:t>Severity Assessment</w:t>
      </w:r>
    </w:p>
    <w:p w14:paraId="756B8E73" w14:textId="77777777" w:rsidR="00271498" w:rsidRPr="00271498" w:rsidRDefault="00271498" w:rsidP="00271498">
      <w:pPr>
        <w:spacing w:after="0"/>
      </w:pPr>
      <w:r w:rsidRPr="00271498">
        <w:t xml:space="preserve">      ↓</w:t>
      </w:r>
    </w:p>
    <w:p w14:paraId="3A44C132" w14:textId="77777777" w:rsidR="00271498" w:rsidRPr="00271498" w:rsidRDefault="00271498" w:rsidP="00271498">
      <w:pPr>
        <w:spacing w:after="0"/>
      </w:pPr>
      <w:r w:rsidRPr="00271498">
        <w:t>Priority Recommendation</w:t>
      </w:r>
    </w:p>
    <w:p w14:paraId="7AB478E5" w14:textId="77777777" w:rsidR="00271498" w:rsidRPr="00271498" w:rsidRDefault="00271498" w:rsidP="00271498">
      <w:pPr>
        <w:spacing w:after="0"/>
      </w:pPr>
      <w:r w:rsidRPr="00271498">
        <w:t xml:space="preserve">      ↓</w:t>
      </w:r>
    </w:p>
    <w:p w14:paraId="788EF24F" w14:textId="77777777" w:rsidR="00271498" w:rsidRPr="00271498" w:rsidRDefault="00271498" w:rsidP="00271498">
      <w:pPr>
        <w:spacing w:after="0"/>
      </w:pPr>
      <w:r w:rsidRPr="00271498">
        <w:t>Resource Recommendation</w:t>
      </w:r>
    </w:p>
    <w:p w14:paraId="1EF2AA20" w14:textId="77777777" w:rsidR="00271498" w:rsidRPr="00271498" w:rsidRDefault="00271498" w:rsidP="00271498">
      <w:pPr>
        <w:spacing w:after="0"/>
      </w:pPr>
      <w:r w:rsidRPr="00271498">
        <w:t xml:space="preserve">      ↓</w:t>
      </w:r>
    </w:p>
    <w:p w14:paraId="5E7556FA" w14:textId="77777777" w:rsidR="00271498" w:rsidRPr="00271498" w:rsidRDefault="00271498" w:rsidP="00271498">
      <w:pPr>
        <w:spacing w:after="0"/>
      </w:pPr>
      <w:r w:rsidRPr="00271498">
        <w:t>Officer Review</w:t>
      </w:r>
    </w:p>
    <w:p w14:paraId="5696AE5A" w14:textId="77777777" w:rsidR="00271498" w:rsidRPr="00271498" w:rsidRDefault="00271498" w:rsidP="00271498">
      <w:pPr>
        <w:spacing w:after="0"/>
      </w:pPr>
      <w:r w:rsidRPr="00271498">
        <w:lastRenderedPageBreak/>
        <w:t xml:space="preserve">      ↓</w:t>
      </w:r>
    </w:p>
    <w:p w14:paraId="6DABA45C" w14:textId="77777777" w:rsidR="00271498" w:rsidRPr="00271498" w:rsidRDefault="00271498" w:rsidP="00271498">
      <w:pPr>
        <w:spacing w:after="0"/>
      </w:pPr>
      <w:r w:rsidRPr="00271498">
        <w:t>Operational Decision</w:t>
      </w:r>
    </w:p>
    <w:p w14:paraId="6CCD4C50" w14:textId="77777777" w:rsidR="00271498" w:rsidRPr="00271498" w:rsidRDefault="00271498" w:rsidP="00271498">
      <w:r w:rsidRPr="00271498">
        <w:t>The module may generate:</w:t>
      </w:r>
    </w:p>
    <w:p w14:paraId="1AF592AC" w14:textId="77777777" w:rsidR="00271498" w:rsidRPr="00271498" w:rsidRDefault="00271498" w:rsidP="00271498">
      <w:pPr>
        <w:numPr>
          <w:ilvl w:val="0"/>
          <w:numId w:val="39"/>
        </w:numPr>
      </w:pPr>
      <w:r w:rsidRPr="00271498">
        <w:t xml:space="preserve">Severity score. </w:t>
      </w:r>
    </w:p>
    <w:p w14:paraId="5A08A2D4" w14:textId="77777777" w:rsidR="00271498" w:rsidRPr="00271498" w:rsidRDefault="00271498" w:rsidP="00271498">
      <w:pPr>
        <w:numPr>
          <w:ilvl w:val="0"/>
          <w:numId w:val="39"/>
        </w:numPr>
      </w:pPr>
      <w:r w:rsidRPr="00271498">
        <w:t xml:space="preserve">Priority recommendation. </w:t>
      </w:r>
    </w:p>
    <w:p w14:paraId="185B90C2" w14:textId="77777777" w:rsidR="00271498" w:rsidRPr="00271498" w:rsidRDefault="00271498" w:rsidP="00271498">
      <w:pPr>
        <w:numPr>
          <w:ilvl w:val="0"/>
          <w:numId w:val="39"/>
        </w:numPr>
      </w:pPr>
      <w:r w:rsidRPr="00271498">
        <w:t xml:space="preserve">Recommended resource types. </w:t>
      </w:r>
    </w:p>
    <w:p w14:paraId="0BCD31FB" w14:textId="77777777" w:rsidR="00271498" w:rsidRPr="00271498" w:rsidRDefault="00271498" w:rsidP="00271498">
      <w:pPr>
        <w:numPr>
          <w:ilvl w:val="0"/>
          <w:numId w:val="39"/>
        </w:numPr>
      </w:pPr>
      <w:r w:rsidRPr="00271498">
        <w:t xml:space="preserve">Confidence score. </w:t>
      </w:r>
    </w:p>
    <w:p w14:paraId="5A0312F1" w14:textId="77777777" w:rsidR="00271498" w:rsidRPr="00271498" w:rsidRDefault="00271498" w:rsidP="00271498">
      <w:pPr>
        <w:numPr>
          <w:ilvl w:val="0"/>
          <w:numId w:val="39"/>
        </w:numPr>
      </w:pPr>
      <w:r w:rsidRPr="00271498">
        <w:t xml:space="preserve">Reasoning/explanation associated with the recommendation. </w:t>
      </w:r>
    </w:p>
    <w:p w14:paraId="42FAA08F" w14:textId="77777777" w:rsidR="00271498" w:rsidRPr="00271498" w:rsidRDefault="00271498" w:rsidP="00271498">
      <w:r w:rsidRPr="00271498">
        <w:rPr>
          <w:b/>
          <w:bCs/>
        </w:rPr>
        <w:t>Related table:</w:t>
      </w:r>
    </w:p>
    <w:p w14:paraId="23EE7534" w14:textId="77777777" w:rsidR="00271498" w:rsidRPr="00271498" w:rsidRDefault="00271498" w:rsidP="00271498">
      <w:pPr>
        <w:numPr>
          <w:ilvl w:val="0"/>
          <w:numId w:val="40"/>
        </w:numPr>
      </w:pPr>
      <w:r w:rsidRPr="00271498">
        <w:t xml:space="preserve">AI_RECOMMENDATION </w:t>
      </w:r>
    </w:p>
    <w:p w14:paraId="0E130AE9" w14:textId="77777777" w:rsidR="00271498" w:rsidRPr="00271498" w:rsidRDefault="00000000" w:rsidP="00271498">
      <w:r>
        <w:pict w14:anchorId="373BC552">
          <v:rect id="_x0000_i1171" style="width:0;height:1.5pt" o:hralign="center" o:hrstd="t" o:hr="t" fillcolor="#a0a0a0" stroked="f"/>
        </w:pict>
      </w:r>
    </w:p>
    <w:p w14:paraId="0B9636E8" w14:textId="77777777" w:rsidR="00271498" w:rsidRPr="00271498" w:rsidRDefault="00271498" w:rsidP="00271498">
      <w:pPr>
        <w:rPr>
          <w:b/>
          <w:bCs/>
        </w:rPr>
      </w:pPr>
      <w:r w:rsidRPr="00271498">
        <w:rPr>
          <w:b/>
          <w:bCs/>
        </w:rPr>
        <w:t>4.1.4 Resource Management Module</w:t>
      </w:r>
    </w:p>
    <w:p w14:paraId="1CC526D8" w14:textId="77777777" w:rsidR="00271498" w:rsidRPr="00271498" w:rsidRDefault="00271498" w:rsidP="00271498">
      <w:r w:rsidRPr="00271498">
        <w:t>This module manages the emergency resources available to the organization.</w:t>
      </w:r>
    </w:p>
    <w:p w14:paraId="526FE7A9" w14:textId="77777777" w:rsidR="00271498" w:rsidRPr="00271498" w:rsidRDefault="00271498" w:rsidP="00271498">
      <w:r w:rsidRPr="00271498">
        <w:t>Resources can include general response resources, vehicles, and equipment.</w:t>
      </w:r>
    </w:p>
    <w:p w14:paraId="2A172B44" w14:textId="77777777" w:rsidR="00271498" w:rsidRPr="00271498" w:rsidRDefault="00271498" w:rsidP="00271498">
      <w:r w:rsidRPr="00271498">
        <w:rPr>
          <w:b/>
          <w:bCs/>
        </w:rPr>
        <w:t>Main functions:</w:t>
      </w:r>
    </w:p>
    <w:p w14:paraId="55E3A69E" w14:textId="77777777" w:rsidR="00271498" w:rsidRPr="00271498" w:rsidRDefault="00271498" w:rsidP="00271498">
      <w:pPr>
        <w:numPr>
          <w:ilvl w:val="0"/>
          <w:numId w:val="41"/>
        </w:numPr>
      </w:pPr>
      <w:r w:rsidRPr="00271498">
        <w:t xml:space="preserve">Add resources. </w:t>
      </w:r>
    </w:p>
    <w:p w14:paraId="197BF037" w14:textId="77777777" w:rsidR="00271498" w:rsidRPr="00271498" w:rsidRDefault="00271498" w:rsidP="00271498">
      <w:pPr>
        <w:numPr>
          <w:ilvl w:val="0"/>
          <w:numId w:val="41"/>
        </w:numPr>
      </w:pPr>
      <w:r w:rsidRPr="00271498">
        <w:t xml:space="preserve">Update resource information. </w:t>
      </w:r>
    </w:p>
    <w:p w14:paraId="42BB2846" w14:textId="77777777" w:rsidR="00271498" w:rsidRPr="00271498" w:rsidRDefault="00271498" w:rsidP="00271498">
      <w:pPr>
        <w:numPr>
          <w:ilvl w:val="0"/>
          <w:numId w:val="41"/>
        </w:numPr>
      </w:pPr>
      <w:r w:rsidRPr="00271498">
        <w:t xml:space="preserve">View resource availability. </w:t>
      </w:r>
    </w:p>
    <w:p w14:paraId="2104EB69" w14:textId="77777777" w:rsidR="00271498" w:rsidRPr="00271498" w:rsidRDefault="00271498" w:rsidP="00271498">
      <w:pPr>
        <w:numPr>
          <w:ilvl w:val="0"/>
          <w:numId w:val="41"/>
        </w:numPr>
      </w:pPr>
      <w:r w:rsidRPr="00271498">
        <w:t xml:space="preserve">Track resource status. </w:t>
      </w:r>
    </w:p>
    <w:p w14:paraId="54C7D6C9" w14:textId="77777777" w:rsidR="00271498" w:rsidRPr="00271498" w:rsidRDefault="00271498" w:rsidP="00271498">
      <w:pPr>
        <w:numPr>
          <w:ilvl w:val="0"/>
          <w:numId w:val="41"/>
        </w:numPr>
      </w:pPr>
      <w:r w:rsidRPr="00271498">
        <w:t xml:space="preserve">Manage vehicles. </w:t>
      </w:r>
    </w:p>
    <w:p w14:paraId="1187CD57" w14:textId="77777777" w:rsidR="00271498" w:rsidRPr="00271498" w:rsidRDefault="00271498" w:rsidP="00271498">
      <w:pPr>
        <w:numPr>
          <w:ilvl w:val="0"/>
          <w:numId w:val="41"/>
        </w:numPr>
      </w:pPr>
      <w:r w:rsidRPr="00271498">
        <w:t xml:space="preserve">Manage equipment. </w:t>
      </w:r>
    </w:p>
    <w:p w14:paraId="21DD40CC" w14:textId="77777777" w:rsidR="00271498" w:rsidRPr="00271498" w:rsidRDefault="00271498" w:rsidP="00271498">
      <w:pPr>
        <w:numPr>
          <w:ilvl w:val="0"/>
          <w:numId w:val="41"/>
        </w:numPr>
      </w:pPr>
      <w:r w:rsidRPr="00271498">
        <w:t xml:space="preserve">Assign resources to incidents. </w:t>
      </w:r>
    </w:p>
    <w:p w14:paraId="400BA2CF" w14:textId="77777777" w:rsidR="00271498" w:rsidRPr="00271498" w:rsidRDefault="00271498" w:rsidP="00271498">
      <w:r w:rsidRPr="00271498">
        <w:rPr>
          <w:b/>
          <w:bCs/>
        </w:rPr>
        <w:t>Related tables:</w:t>
      </w:r>
    </w:p>
    <w:p w14:paraId="1971AABB" w14:textId="77777777" w:rsidR="00271498" w:rsidRPr="00271498" w:rsidRDefault="00271498" w:rsidP="00271498">
      <w:pPr>
        <w:numPr>
          <w:ilvl w:val="0"/>
          <w:numId w:val="42"/>
        </w:numPr>
      </w:pPr>
      <w:r w:rsidRPr="00271498">
        <w:t xml:space="preserve">RESOURCE </w:t>
      </w:r>
    </w:p>
    <w:p w14:paraId="38AF7F02" w14:textId="77777777" w:rsidR="00271498" w:rsidRPr="00271498" w:rsidRDefault="00271498" w:rsidP="00271498">
      <w:pPr>
        <w:numPr>
          <w:ilvl w:val="0"/>
          <w:numId w:val="42"/>
        </w:numPr>
      </w:pPr>
      <w:r w:rsidRPr="00271498">
        <w:t xml:space="preserve">VEHICLE </w:t>
      </w:r>
    </w:p>
    <w:p w14:paraId="3FA8369C" w14:textId="77777777" w:rsidR="00271498" w:rsidRPr="00271498" w:rsidRDefault="00271498" w:rsidP="00271498">
      <w:pPr>
        <w:numPr>
          <w:ilvl w:val="0"/>
          <w:numId w:val="42"/>
        </w:numPr>
      </w:pPr>
      <w:r w:rsidRPr="00271498">
        <w:t xml:space="preserve">EQUIPMENT </w:t>
      </w:r>
    </w:p>
    <w:p w14:paraId="3343D211" w14:textId="77777777" w:rsidR="00271498" w:rsidRPr="00271498" w:rsidRDefault="00271498" w:rsidP="00271498">
      <w:pPr>
        <w:numPr>
          <w:ilvl w:val="0"/>
          <w:numId w:val="42"/>
        </w:numPr>
      </w:pPr>
      <w:r w:rsidRPr="00271498">
        <w:t xml:space="preserve">RESOURCE_ASSIGNMENT </w:t>
      </w:r>
    </w:p>
    <w:p w14:paraId="4BDEB662" w14:textId="77777777" w:rsidR="00271498" w:rsidRPr="00271498" w:rsidRDefault="00000000" w:rsidP="00271498">
      <w:r>
        <w:pict w14:anchorId="0B0DBB3A">
          <v:rect id="_x0000_i1172" style="width:0;height:1.5pt" o:hralign="center" o:hrstd="t" o:hr="t" fillcolor="#a0a0a0" stroked="f"/>
        </w:pict>
      </w:r>
    </w:p>
    <w:p w14:paraId="3A07B022" w14:textId="77777777" w:rsidR="00271498" w:rsidRPr="00271498" w:rsidRDefault="00271498" w:rsidP="00271498">
      <w:pPr>
        <w:rPr>
          <w:b/>
          <w:bCs/>
        </w:rPr>
      </w:pPr>
      <w:r w:rsidRPr="00271498">
        <w:rPr>
          <w:b/>
          <w:bCs/>
        </w:rPr>
        <w:t>4.1.5 Resource Assignment and Coordination Module</w:t>
      </w:r>
    </w:p>
    <w:p w14:paraId="53FCDCB8" w14:textId="77777777" w:rsidR="00271498" w:rsidRPr="00271498" w:rsidRDefault="00271498" w:rsidP="00271498">
      <w:r w:rsidRPr="00271498">
        <w:lastRenderedPageBreak/>
        <w:t>This module connects verified incidents with the resources required for response.</w:t>
      </w:r>
    </w:p>
    <w:p w14:paraId="26AC6CEA" w14:textId="77777777" w:rsidR="00271498" w:rsidRPr="00271498" w:rsidRDefault="00271498" w:rsidP="00271498">
      <w:r w:rsidRPr="00271498">
        <w:t>After the officer reviews the AI recommendation, the system checks available resources.</w:t>
      </w:r>
    </w:p>
    <w:p w14:paraId="3FDB2054" w14:textId="77777777" w:rsidR="00271498" w:rsidRPr="00271498" w:rsidRDefault="00271498" w:rsidP="00271498">
      <w:r w:rsidRPr="00271498">
        <w:t>Verified Incident</w:t>
      </w:r>
    </w:p>
    <w:p w14:paraId="54740FC1" w14:textId="77777777" w:rsidR="00271498" w:rsidRPr="00271498" w:rsidRDefault="00271498" w:rsidP="00271498">
      <w:r w:rsidRPr="00271498">
        <w:t xml:space="preserve">       ↓</w:t>
      </w:r>
    </w:p>
    <w:p w14:paraId="038D45C5" w14:textId="77777777" w:rsidR="00271498" w:rsidRPr="00271498" w:rsidRDefault="00271498" w:rsidP="00271498">
      <w:r w:rsidRPr="00271498">
        <w:t>AI Recommendation</w:t>
      </w:r>
    </w:p>
    <w:p w14:paraId="5DBA4432" w14:textId="77777777" w:rsidR="00271498" w:rsidRPr="00271498" w:rsidRDefault="00271498" w:rsidP="00271498">
      <w:r w:rsidRPr="00271498">
        <w:t xml:space="preserve">       ↓</w:t>
      </w:r>
    </w:p>
    <w:p w14:paraId="4DD723C1" w14:textId="77777777" w:rsidR="00271498" w:rsidRPr="00271498" w:rsidRDefault="00271498" w:rsidP="00271498">
      <w:r w:rsidRPr="00271498">
        <w:t>Officer Review</w:t>
      </w:r>
    </w:p>
    <w:p w14:paraId="51838B0A" w14:textId="77777777" w:rsidR="00271498" w:rsidRPr="00271498" w:rsidRDefault="00271498" w:rsidP="00271498">
      <w:r w:rsidRPr="00271498">
        <w:t xml:space="preserve">       ↓</w:t>
      </w:r>
    </w:p>
    <w:p w14:paraId="3E79D600" w14:textId="77777777" w:rsidR="00271498" w:rsidRPr="00271498" w:rsidRDefault="00271498" w:rsidP="00271498">
      <w:r w:rsidRPr="00271498">
        <w:t>Determine Required Resources</w:t>
      </w:r>
    </w:p>
    <w:p w14:paraId="63138FE5" w14:textId="77777777" w:rsidR="00271498" w:rsidRPr="00271498" w:rsidRDefault="00271498" w:rsidP="00271498">
      <w:r w:rsidRPr="00271498">
        <w:t xml:space="preserve">       ↓</w:t>
      </w:r>
    </w:p>
    <w:p w14:paraId="0084327D" w14:textId="77777777" w:rsidR="00271498" w:rsidRPr="00271498" w:rsidRDefault="00271498" w:rsidP="00271498">
      <w:r w:rsidRPr="00271498">
        <w:t>Check Availability</w:t>
      </w:r>
    </w:p>
    <w:p w14:paraId="6A91A745" w14:textId="77777777" w:rsidR="00271498" w:rsidRPr="00271498" w:rsidRDefault="00271498" w:rsidP="00271498">
      <w:r w:rsidRPr="00271498">
        <w:t xml:space="preserve">       ↓</w:t>
      </w:r>
    </w:p>
    <w:p w14:paraId="70CAF54E" w14:textId="77777777" w:rsidR="00271498" w:rsidRPr="00271498" w:rsidRDefault="00271498" w:rsidP="00271498">
      <w:r w:rsidRPr="00271498">
        <w:t>Resources Available?</w:t>
      </w:r>
    </w:p>
    <w:p w14:paraId="3531A494" w14:textId="32253C0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4C838354" w14:textId="3AA08F53"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6C5204E1" w14:textId="0F132A8D" w:rsidR="00271498" w:rsidRPr="00271498" w:rsidRDefault="00271498" w:rsidP="00271498">
      <w:r w:rsidRPr="00271498">
        <w:t xml:space="preserve">   ↓           </w:t>
      </w:r>
      <w:r w:rsidR="002466F5">
        <w:t xml:space="preserve">                     </w:t>
      </w:r>
      <w:r w:rsidRPr="00271498">
        <w:t xml:space="preserve">  ↓</w:t>
      </w:r>
    </w:p>
    <w:p w14:paraId="21922400" w14:textId="560751EB" w:rsidR="00271498" w:rsidRPr="00271498" w:rsidRDefault="00271498" w:rsidP="002466F5">
      <w:pPr>
        <w:spacing w:after="0"/>
      </w:pPr>
      <w:r w:rsidRPr="00271498">
        <w:t xml:space="preserve">Assign    </w:t>
      </w:r>
      <w:r w:rsidR="002466F5">
        <w:t xml:space="preserve">         </w:t>
      </w:r>
      <w:r w:rsidRPr="00271498">
        <w:t xml:space="preserve">   Find Alternative /</w:t>
      </w:r>
    </w:p>
    <w:p w14:paraId="7E7BDC01" w14:textId="0D34184F" w:rsidR="00271498" w:rsidRPr="00271498" w:rsidRDefault="00271498" w:rsidP="002466F5">
      <w:pPr>
        <w:spacing w:after="0"/>
      </w:pPr>
      <w:r w:rsidRPr="00271498">
        <w:t xml:space="preserve">Resources    </w:t>
      </w:r>
      <w:r w:rsidR="002466F5">
        <w:t xml:space="preserve">   </w:t>
      </w:r>
      <w:r w:rsidRPr="00271498">
        <w:t>Escalate Requirement</w:t>
      </w:r>
    </w:p>
    <w:p w14:paraId="70B4018E" w14:textId="4941A5E6" w:rsidR="00271498" w:rsidRPr="00271498" w:rsidRDefault="00271498" w:rsidP="00271498">
      <w:r w:rsidRPr="00271498">
        <w:t xml:space="preserve">   ↓          </w:t>
      </w:r>
      <w:r w:rsidR="002466F5">
        <w:t xml:space="preserve">                           </w:t>
      </w:r>
      <w:r w:rsidRPr="00271498">
        <w:t xml:space="preserve">   ↓</w:t>
      </w:r>
    </w:p>
    <w:p w14:paraId="44AC93B4" w14:textId="77777777" w:rsidR="00271498" w:rsidRPr="00271498" w:rsidRDefault="00271498" w:rsidP="00271498">
      <w:r w:rsidRPr="00271498">
        <w:t xml:space="preserve">   └──────→ Response Planning</w:t>
      </w:r>
    </w:p>
    <w:p w14:paraId="2BAB489E"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650DA246" w14:textId="77777777" w:rsidR="00271498" w:rsidRPr="00271498" w:rsidRDefault="00271498" w:rsidP="00271498">
      <w:r w:rsidRPr="00271498">
        <w:rPr>
          <w:b/>
          <w:bCs/>
        </w:rPr>
        <w:t>Related tables:</w:t>
      </w:r>
    </w:p>
    <w:p w14:paraId="57173F34" w14:textId="77777777" w:rsidR="00271498" w:rsidRPr="00271498" w:rsidRDefault="00271498" w:rsidP="00271498">
      <w:pPr>
        <w:numPr>
          <w:ilvl w:val="0"/>
          <w:numId w:val="43"/>
        </w:numPr>
      </w:pPr>
      <w:r w:rsidRPr="00271498">
        <w:t xml:space="preserve">RESOURCE </w:t>
      </w:r>
    </w:p>
    <w:p w14:paraId="31E09DAF" w14:textId="77777777" w:rsidR="00271498" w:rsidRPr="00271498" w:rsidRDefault="00271498" w:rsidP="00271498">
      <w:pPr>
        <w:numPr>
          <w:ilvl w:val="0"/>
          <w:numId w:val="43"/>
        </w:numPr>
      </w:pPr>
      <w:r w:rsidRPr="00271498">
        <w:t xml:space="preserve">VEHICLE </w:t>
      </w:r>
    </w:p>
    <w:p w14:paraId="110E1CB7" w14:textId="77777777" w:rsidR="00271498" w:rsidRPr="00271498" w:rsidRDefault="00271498" w:rsidP="00271498">
      <w:pPr>
        <w:numPr>
          <w:ilvl w:val="0"/>
          <w:numId w:val="43"/>
        </w:numPr>
      </w:pPr>
      <w:r w:rsidRPr="00271498">
        <w:t xml:space="preserve">EQUIPMENT </w:t>
      </w:r>
    </w:p>
    <w:p w14:paraId="65705FA9" w14:textId="77777777" w:rsidR="00271498" w:rsidRPr="00271498" w:rsidRDefault="00271498" w:rsidP="00271498">
      <w:pPr>
        <w:numPr>
          <w:ilvl w:val="0"/>
          <w:numId w:val="43"/>
        </w:numPr>
      </w:pPr>
      <w:r w:rsidRPr="00271498">
        <w:t xml:space="preserve">RESOURCE_ASSIGNMENT </w:t>
      </w:r>
    </w:p>
    <w:p w14:paraId="2312C5AA" w14:textId="77777777" w:rsidR="00271498" w:rsidRPr="00271498" w:rsidRDefault="00271498" w:rsidP="00271498">
      <w:pPr>
        <w:numPr>
          <w:ilvl w:val="0"/>
          <w:numId w:val="43"/>
        </w:numPr>
      </w:pPr>
      <w:r w:rsidRPr="00271498">
        <w:t xml:space="preserve">USER </w:t>
      </w:r>
    </w:p>
    <w:p w14:paraId="2235DA7C" w14:textId="77777777" w:rsidR="00271498" w:rsidRPr="00271498" w:rsidRDefault="00000000" w:rsidP="00271498">
      <w:r>
        <w:lastRenderedPageBreak/>
        <w:pict w14:anchorId="28D44AC8">
          <v:rect id="_x0000_i1173" style="width:0;height:1.5pt" o:hralign="center" o:hrstd="t" o:hr="t" fillcolor="#a0a0a0" stroked="f"/>
        </w:pict>
      </w:r>
    </w:p>
    <w:p w14:paraId="070B84B7" w14:textId="77777777" w:rsidR="00271498" w:rsidRPr="00271498" w:rsidRDefault="00271498" w:rsidP="00271498">
      <w:pPr>
        <w:rPr>
          <w:b/>
          <w:bCs/>
        </w:rPr>
      </w:pPr>
      <w:r w:rsidRPr="00271498">
        <w:rPr>
          <w:b/>
          <w:bCs/>
        </w:rPr>
        <w:t>4.1.6 Hospital Management Module</w:t>
      </w:r>
    </w:p>
    <w:p w14:paraId="5FEF26C3" w14:textId="77777777" w:rsidR="00271498" w:rsidRPr="00271498" w:rsidRDefault="00271498" w:rsidP="00271498">
      <w:r w:rsidRPr="00271498">
        <w:t>This module maintains information about hospitals that may be relevant during emergency response.</w:t>
      </w:r>
    </w:p>
    <w:p w14:paraId="74AEEF36" w14:textId="77777777" w:rsidR="00271498" w:rsidRPr="00271498" w:rsidRDefault="00271498" w:rsidP="00271498">
      <w:r w:rsidRPr="00271498">
        <w:t>The information may include:</w:t>
      </w:r>
    </w:p>
    <w:p w14:paraId="761BEBCA" w14:textId="77777777" w:rsidR="00271498" w:rsidRPr="00271498" w:rsidRDefault="00271498" w:rsidP="00271498">
      <w:pPr>
        <w:numPr>
          <w:ilvl w:val="0"/>
          <w:numId w:val="44"/>
        </w:numPr>
      </w:pPr>
      <w:r w:rsidRPr="00271498">
        <w:t xml:space="preserve">Hospital name. </w:t>
      </w:r>
    </w:p>
    <w:p w14:paraId="2831AA48" w14:textId="77777777" w:rsidR="00271498" w:rsidRPr="00271498" w:rsidRDefault="00271498" w:rsidP="00271498">
      <w:pPr>
        <w:numPr>
          <w:ilvl w:val="0"/>
          <w:numId w:val="44"/>
        </w:numPr>
      </w:pPr>
      <w:r w:rsidRPr="00271498">
        <w:t xml:space="preserve">Address. </w:t>
      </w:r>
    </w:p>
    <w:p w14:paraId="145E566A" w14:textId="77777777" w:rsidR="00271498" w:rsidRPr="00271498" w:rsidRDefault="00271498" w:rsidP="00271498">
      <w:pPr>
        <w:numPr>
          <w:ilvl w:val="0"/>
          <w:numId w:val="44"/>
        </w:numPr>
      </w:pPr>
      <w:r w:rsidRPr="00271498">
        <w:t xml:space="preserve">Location. </w:t>
      </w:r>
    </w:p>
    <w:p w14:paraId="0225D436" w14:textId="77777777" w:rsidR="00271498" w:rsidRPr="00271498" w:rsidRDefault="00271498" w:rsidP="00271498">
      <w:pPr>
        <w:numPr>
          <w:ilvl w:val="0"/>
          <w:numId w:val="44"/>
        </w:numPr>
      </w:pPr>
      <w:r w:rsidRPr="00271498">
        <w:t xml:space="preserve">Contact number. </w:t>
      </w:r>
    </w:p>
    <w:p w14:paraId="004ADBD6" w14:textId="77777777" w:rsidR="00271498" w:rsidRPr="00271498" w:rsidRDefault="00271498" w:rsidP="00271498">
      <w:pPr>
        <w:numPr>
          <w:ilvl w:val="0"/>
          <w:numId w:val="44"/>
        </w:numPr>
      </w:pPr>
      <w:r w:rsidRPr="00271498">
        <w:t xml:space="preserve">Emergency capacity. </w:t>
      </w:r>
    </w:p>
    <w:p w14:paraId="52E04768" w14:textId="77777777" w:rsidR="00271498" w:rsidRPr="00271498" w:rsidRDefault="00271498" w:rsidP="00271498">
      <w:pPr>
        <w:numPr>
          <w:ilvl w:val="0"/>
          <w:numId w:val="44"/>
        </w:numPr>
      </w:pPr>
      <w:r w:rsidRPr="00271498">
        <w:t xml:space="preserve">Available beds. </w:t>
      </w:r>
    </w:p>
    <w:p w14:paraId="01204722" w14:textId="77777777" w:rsidR="00271498" w:rsidRPr="00271498" w:rsidRDefault="00271498" w:rsidP="00271498">
      <w:pPr>
        <w:numPr>
          <w:ilvl w:val="0"/>
          <w:numId w:val="44"/>
        </w:numPr>
      </w:pPr>
      <w:r w:rsidRPr="00271498">
        <w:t xml:space="preserve">Current status. </w:t>
      </w:r>
    </w:p>
    <w:p w14:paraId="4E558B36" w14:textId="77777777" w:rsidR="00271498" w:rsidRPr="00271498" w:rsidRDefault="00271498" w:rsidP="00271498">
      <w:r w:rsidRPr="00271498">
        <w:t>The module helps authorized users identify hospital capacity when emergency medical support is required.</w:t>
      </w:r>
    </w:p>
    <w:p w14:paraId="42CA88BC" w14:textId="77777777" w:rsidR="00271498" w:rsidRPr="00271498" w:rsidRDefault="00271498" w:rsidP="00271498">
      <w:r w:rsidRPr="00271498">
        <w:rPr>
          <w:b/>
          <w:bCs/>
        </w:rPr>
        <w:t>Related table:</w:t>
      </w:r>
    </w:p>
    <w:p w14:paraId="6EEC6BBC" w14:textId="77777777" w:rsidR="00271498" w:rsidRPr="00271498" w:rsidRDefault="00271498" w:rsidP="00271498">
      <w:pPr>
        <w:numPr>
          <w:ilvl w:val="0"/>
          <w:numId w:val="45"/>
        </w:numPr>
      </w:pPr>
      <w:r w:rsidRPr="00271498">
        <w:t xml:space="preserve">HOSPITAL </w:t>
      </w:r>
    </w:p>
    <w:p w14:paraId="7EEE0A86" w14:textId="77777777" w:rsidR="00271498" w:rsidRPr="00271498" w:rsidRDefault="00000000" w:rsidP="00271498">
      <w:r>
        <w:pict w14:anchorId="7345A2A9">
          <v:rect id="_x0000_i1174" style="width:0;height:1.5pt" o:hralign="center" o:hrstd="t" o:hr="t" fillcolor="#a0a0a0" stroked="f"/>
        </w:pict>
      </w:r>
    </w:p>
    <w:p w14:paraId="0D16A102" w14:textId="77777777" w:rsidR="00271498" w:rsidRPr="00271498" w:rsidRDefault="00271498" w:rsidP="00271498">
      <w:pPr>
        <w:rPr>
          <w:b/>
          <w:bCs/>
        </w:rPr>
      </w:pPr>
      <w:r w:rsidRPr="00271498">
        <w:rPr>
          <w:b/>
          <w:bCs/>
        </w:rPr>
        <w:t>4.1.7 Shelter Management Module</w:t>
      </w:r>
    </w:p>
    <w:p w14:paraId="382B739D" w14:textId="77777777" w:rsidR="00271498" w:rsidRPr="00271498" w:rsidRDefault="00271498" w:rsidP="00271498">
      <w:r w:rsidRPr="00271498">
        <w:t>This module manages emergency shelter information.</w:t>
      </w:r>
    </w:p>
    <w:p w14:paraId="75FF161D" w14:textId="77777777" w:rsidR="00271498" w:rsidRPr="00271498" w:rsidRDefault="00271498" w:rsidP="00271498">
      <w:r w:rsidRPr="00271498">
        <w:t>The information may include:</w:t>
      </w:r>
    </w:p>
    <w:p w14:paraId="56004CB2" w14:textId="77777777" w:rsidR="00271498" w:rsidRPr="00271498" w:rsidRDefault="00271498" w:rsidP="00271498">
      <w:pPr>
        <w:numPr>
          <w:ilvl w:val="0"/>
          <w:numId w:val="46"/>
        </w:numPr>
      </w:pPr>
      <w:r w:rsidRPr="00271498">
        <w:t xml:space="preserve">Shelter name. </w:t>
      </w:r>
    </w:p>
    <w:p w14:paraId="648B33BC" w14:textId="77777777" w:rsidR="00271498" w:rsidRPr="00271498" w:rsidRDefault="00271498" w:rsidP="00271498">
      <w:pPr>
        <w:numPr>
          <w:ilvl w:val="0"/>
          <w:numId w:val="46"/>
        </w:numPr>
      </w:pPr>
      <w:r w:rsidRPr="00271498">
        <w:t xml:space="preserve">Address. </w:t>
      </w:r>
    </w:p>
    <w:p w14:paraId="4B4CA2CA" w14:textId="77777777" w:rsidR="00271498" w:rsidRPr="00271498" w:rsidRDefault="00271498" w:rsidP="00271498">
      <w:pPr>
        <w:numPr>
          <w:ilvl w:val="0"/>
          <w:numId w:val="46"/>
        </w:numPr>
      </w:pPr>
      <w:r w:rsidRPr="00271498">
        <w:t xml:space="preserve">Location. </w:t>
      </w:r>
    </w:p>
    <w:p w14:paraId="560E0403" w14:textId="77777777" w:rsidR="00271498" w:rsidRPr="00271498" w:rsidRDefault="00271498" w:rsidP="00271498">
      <w:pPr>
        <w:numPr>
          <w:ilvl w:val="0"/>
          <w:numId w:val="46"/>
        </w:numPr>
      </w:pPr>
      <w:r w:rsidRPr="00271498">
        <w:t xml:space="preserve">Contact number. </w:t>
      </w:r>
    </w:p>
    <w:p w14:paraId="72BCBEC1" w14:textId="77777777" w:rsidR="00271498" w:rsidRPr="00271498" w:rsidRDefault="00271498" w:rsidP="00271498">
      <w:pPr>
        <w:numPr>
          <w:ilvl w:val="0"/>
          <w:numId w:val="46"/>
        </w:numPr>
      </w:pPr>
      <w:r w:rsidRPr="00271498">
        <w:t xml:space="preserve">Total capacity. </w:t>
      </w:r>
    </w:p>
    <w:p w14:paraId="4DEEDFE2" w14:textId="77777777" w:rsidR="00271498" w:rsidRPr="00271498" w:rsidRDefault="00271498" w:rsidP="00271498">
      <w:pPr>
        <w:numPr>
          <w:ilvl w:val="0"/>
          <w:numId w:val="46"/>
        </w:numPr>
      </w:pPr>
      <w:r w:rsidRPr="00271498">
        <w:t xml:space="preserve">Current occupancy. </w:t>
      </w:r>
    </w:p>
    <w:p w14:paraId="600FBEFC" w14:textId="77777777" w:rsidR="00271498" w:rsidRPr="00271498" w:rsidRDefault="00271498" w:rsidP="00271498">
      <w:pPr>
        <w:numPr>
          <w:ilvl w:val="0"/>
          <w:numId w:val="46"/>
        </w:numPr>
      </w:pPr>
      <w:r w:rsidRPr="00271498">
        <w:t xml:space="preserve">Availability/status. </w:t>
      </w:r>
    </w:p>
    <w:p w14:paraId="571EBA3D" w14:textId="77777777" w:rsidR="00271498" w:rsidRPr="00271498" w:rsidRDefault="00271498" w:rsidP="00271498">
      <w:r w:rsidRPr="00271498">
        <w:t>The information can support decisions regarding temporary accommodation for affected populations.</w:t>
      </w:r>
    </w:p>
    <w:p w14:paraId="50DB9731" w14:textId="77777777" w:rsidR="00271498" w:rsidRPr="00271498" w:rsidRDefault="00271498" w:rsidP="00271498">
      <w:r w:rsidRPr="00271498">
        <w:rPr>
          <w:b/>
          <w:bCs/>
        </w:rPr>
        <w:lastRenderedPageBreak/>
        <w:t>Related table:</w:t>
      </w:r>
    </w:p>
    <w:p w14:paraId="13441542" w14:textId="77777777" w:rsidR="00271498" w:rsidRPr="00271498" w:rsidRDefault="00271498" w:rsidP="00271498">
      <w:pPr>
        <w:numPr>
          <w:ilvl w:val="0"/>
          <w:numId w:val="47"/>
        </w:numPr>
      </w:pPr>
      <w:r w:rsidRPr="00271498">
        <w:t xml:space="preserve">SHELTER </w:t>
      </w:r>
    </w:p>
    <w:p w14:paraId="35F05261" w14:textId="77777777" w:rsidR="00271498" w:rsidRPr="00271498" w:rsidRDefault="00000000" w:rsidP="00271498">
      <w:r>
        <w:pict w14:anchorId="517E1C96">
          <v:rect id="_x0000_i1175" style="width:0;height:1.5pt" o:hralign="center" o:hrstd="t" o:hr="t" fillcolor="#a0a0a0" stroked="f"/>
        </w:pict>
      </w:r>
    </w:p>
    <w:p w14:paraId="5F951F10" w14:textId="77777777" w:rsidR="00271498" w:rsidRPr="00271498" w:rsidRDefault="00271498" w:rsidP="00271498">
      <w:pPr>
        <w:rPr>
          <w:b/>
          <w:bCs/>
        </w:rPr>
      </w:pPr>
      <w:r w:rsidRPr="00271498">
        <w:rPr>
          <w:b/>
          <w:bCs/>
        </w:rPr>
        <w:t>4.1.8 Notification Module</w:t>
      </w:r>
    </w:p>
    <w:p w14:paraId="76D5A21E" w14:textId="77777777" w:rsidR="00271498" w:rsidRPr="00271498" w:rsidRDefault="00271498" w:rsidP="00271498">
      <w:r w:rsidRPr="00271498">
        <w:t>The notification module manages communication of important system events to relevant users.</w:t>
      </w:r>
    </w:p>
    <w:p w14:paraId="7CB95C05" w14:textId="77777777" w:rsidR="00271498" w:rsidRPr="00271498" w:rsidRDefault="00271498" w:rsidP="00271498">
      <w:r w:rsidRPr="00271498">
        <w:t>Notifications can be generated for events such as:</w:t>
      </w:r>
    </w:p>
    <w:p w14:paraId="6E0C2739" w14:textId="77777777" w:rsidR="00271498" w:rsidRPr="00271498" w:rsidRDefault="00271498" w:rsidP="00271498">
      <w:pPr>
        <w:numPr>
          <w:ilvl w:val="0"/>
          <w:numId w:val="48"/>
        </w:numPr>
      </w:pPr>
      <w:r w:rsidRPr="00271498">
        <w:t xml:space="preserve">New incident submission. </w:t>
      </w:r>
    </w:p>
    <w:p w14:paraId="634995D7" w14:textId="77777777" w:rsidR="00271498" w:rsidRPr="00271498" w:rsidRDefault="00271498" w:rsidP="00271498">
      <w:pPr>
        <w:numPr>
          <w:ilvl w:val="0"/>
          <w:numId w:val="48"/>
        </w:numPr>
      </w:pPr>
      <w:r w:rsidRPr="00271498">
        <w:t xml:space="preserve">Incident verification. </w:t>
      </w:r>
    </w:p>
    <w:p w14:paraId="190634BF" w14:textId="77777777" w:rsidR="00271498" w:rsidRPr="00271498" w:rsidRDefault="00271498" w:rsidP="00271498">
      <w:pPr>
        <w:numPr>
          <w:ilvl w:val="0"/>
          <w:numId w:val="48"/>
        </w:numPr>
      </w:pPr>
      <w:r w:rsidRPr="00271498">
        <w:t xml:space="preserve">Incident rejection. </w:t>
      </w:r>
    </w:p>
    <w:p w14:paraId="1E223C7C" w14:textId="77777777" w:rsidR="00271498" w:rsidRPr="00271498" w:rsidRDefault="00271498" w:rsidP="00271498">
      <w:pPr>
        <w:numPr>
          <w:ilvl w:val="0"/>
          <w:numId w:val="48"/>
        </w:numPr>
      </w:pPr>
      <w:r w:rsidRPr="00271498">
        <w:t xml:space="preserve">Resource assignment. </w:t>
      </w:r>
    </w:p>
    <w:p w14:paraId="22772442" w14:textId="77777777" w:rsidR="00271498" w:rsidRPr="00271498" w:rsidRDefault="00271498" w:rsidP="00271498">
      <w:pPr>
        <w:numPr>
          <w:ilvl w:val="0"/>
          <w:numId w:val="48"/>
        </w:numPr>
      </w:pPr>
      <w:r w:rsidRPr="00271498">
        <w:t xml:space="preserve">Response updates. </w:t>
      </w:r>
    </w:p>
    <w:p w14:paraId="4FB6CF31" w14:textId="77777777" w:rsidR="00271498" w:rsidRPr="00271498" w:rsidRDefault="00271498" w:rsidP="00271498">
      <w:pPr>
        <w:numPr>
          <w:ilvl w:val="0"/>
          <w:numId w:val="48"/>
        </w:numPr>
      </w:pPr>
      <w:r w:rsidRPr="00271498">
        <w:t xml:space="preserve">Other important operational events. </w:t>
      </w:r>
    </w:p>
    <w:p w14:paraId="33377520" w14:textId="77777777" w:rsidR="00271498" w:rsidRPr="00271498" w:rsidRDefault="00271498" w:rsidP="00271498">
      <w:r w:rsidRPr="00271498">
        <w:rPr>
          <w:b/>
          <w:bCs/>
        </w:rPr>
        <w:t>Related tables:</w:t>
      </w:r>
    </w:p>
    <w:p w14:paraId="71951CCC" w14:textId="77777777" w:rsidR="00271498" w:rsidRPr="00271498" w:rsidRDefault="00271498" w:rsidP="00271498">
      <w:pPr>
        <w:numPr>
          <w:ilvl w:val="0"/>
          <w:numId w:val="49"/>
        </w:numPr>
      </w:pPr>
      <w:r w:rsidRPr="00271498">
        <w:t xml:space="preserve">NOTIFICATION </w:t>
      </w:r>
    </w:p>
    <w:p w14:paraId="007EA597" w14:textId="77777777" w:rsidR="00271498" w:rsidRPr="00271498" w:rsidRDefault="00271498" w:rsidP="00271498">
      <w:pPr>
        <w:numPr>
          <w:ilvl w:val="0"/>
          <w:numId w:val="49"/>
        </w:numPr>
      </w:pPr>
      <w:r w:rsidRPr="00271498">
        <w:t xml:space="preserve">USER </w:t>
      </w:r>
    </w:p>
    <w:p w14:paraId="15A33F7D" w14:textId="77777777" w:rsidR="00271498" w:rsidRPr="00271498" w:rsidRDefault="00271498" w:rsidP="00271498">
      <w:pPr>
        <w:numPr>
          <w:ilvl w:val="0"/>
          <w:numId w:val="49"/>
        </w:numPr>
      </w:pPr>
      <w:r w:rsidRPr="00271498">
        <w:t xml:space="preserve">INCIDENT </w:t>
      </w:r>
    </w:p>
    <w:p w14:paraId="32C769A4" w14:textId="77777777" w:rsidR="00271498" w:rsidRPr="00271498" w:rsidRDefault="00000000" w:rsidP="00271498">
      <w:r>
        <w:pict w14:anchorId="6E1B959C">
          <v:rect id="_x0000_i1176" style="width:0;height:1.5pt" o:hralign="center" o:hrstd="t" o:hr="t" fillcolor="#a0a0a0" stroked="f"/>
        </w:pict>
      </w:r>
    </w:p>
    <w:p w14:paraId="272C85A5" w14:textId="77777777" w:rsidR="00271498" w:rsidRPr="00271498" w:rsidRDefault="00271498" w:rsidP="00271498">
      <w:pPr>
        <w:rPr>
          <w:b/>
          <w:bCs/>
        </w:rPr>
      </w:pPr>
      <w:r w:rsidRPr="00271498">
        <w:rPr>
          <w:b/>
          <w:bCs/>
        </w:rPr>
        <w:t>4.1.9 Dashboard and Reporting Module</w:t>
      </w:r>
    </w:p>
    <w:p w14:paraId="720FCA97" w14:textId="77777777" w:rsidR="00271498" w:rsidRPr="00271498" w:rsidRDefault="00271498" w:rsidP="00271498">
      <w:r w:rsidRPr="00271498">
        <w:t>The dashboard provides an overview of disaster-response activities.</w:t>
      </w:r>
    </w:p>
    <w:p w14:paraId="62DBFB87" w14:textId="77777777" w:rsidR="00271498" w:rsidRPr="00271498" w:rsidRDefault="00271498" w:rsidP="00271498">
      <w:r w:rsidRPr="00271498">
        <w:t>Possible information displayed includes:</w:t>
      </w:r>
    </w:p>
    <w:p w14:paraId="2C4D453B" w14:textId="77777777" w:rsidR="00271498" w:rsidRPr="00271498" w:rsidRDefault="00271498" w:rsidP="00271498">
      <w:pPr>
        <w:numPr>
          <w:ilvl w:val="0"/>
          <w:numId w:val="50"/>
        </w:numPr>
      </w:pPr>
      <w:r w:rsidRPr="00271498">
        <w:t xml:space="preserve">Total incidents. </w:t>
      </w:r>
    </w:p>
    <w:p w14:paraId="2B65C472" w14:textId="77777777" w:rsidR="00271498" w:rsidRPr="00271498" w:rsidRDefault="00271498" w:rsidP="00271498">
      <w:pPr>
        <w:numPr>
          <w:ilvl w:val="0"/>
          <w:numId w:val="50"/>
        </w:numPr>
      </w:pPr>
      <w:r w:rsidRPr="00271498">
        <w:t xml:space="preserve">Active incidents. </w:t>
      </w:r>
    </w:p>
    <w:p w14:paraId="7A2E2559" w14:textId="77777777" w:rsidR="00271498" w:rsidRPr="00271498" w:rsidRDefault="00271498" w:rsidP="00271498">
      <w:pPr>
        <w:numPr>
          <w:ilvl w:val="0"/>
          <w:numId w:val="50"/>
        </w:numPr>
      </w:pPr>
      <w:r w:rsidRPr="00271498">
        <w:t xml:space="preserve">Incident priority. </w:t>
      </w:r>
    </w:p>
    <w:p w14:paraId="575BC2AA" w14:textId="77777777" w:rsidR="00271498" w:rsidRPr="00271498" w:rsidRDefault="00271498" w:rsidP="00271498">
      <w:pPr>
        <w:numPr>
          <w:ilvl w:val="0"/>
          <w:numId w:val="50"/>
        </w:numPr>
      </w:pPr>
      <w:r w:rsidRPr="00271498">
        <w:t xml:space="preserve">Incident status. </w:t>
      </w:r>
    </w:p>
    <w:p w14:paraId="7647CCFF" w14:textId="77777777" w:rsidR="00271498" w:rsidRPr="00271498" w:rsidRDefault="00271498" w:rsidP="00271498">
      <w:pPr>
        <w:numPr>
          <w:ilvl w:val="0"/>
          <w:numId w:val="50"/>
        </w:numPr>
      </w:pPr>
      <w:r w:rsidRPr="00271498">
        <w:t xml:space="preserve">Resource availability. </w:t>
      </w:r>
    </w:p>
    <w:p w14:paraId="3B90394A" w14:textId="77777777" w:rsidR="00271498" w:rsidRPr="00271498" w:rsidRDefault="00271498" w:rsidP="00271498">
      <w:pPr>
        <w:numPr>
          <w:ilvl w:val="0"/>
          <w:numId w:val="50"/>
        </w:numPr>
      </w:pPr>
      <w:r w:rsidRPr="00271498">
        <w:t xml:space="preserve">Response activities. </w:t>
      </w:r>
    </w:p>
    <w:p w14:paraId="26F2A007" w14:textId="77777777" w:rsidR="00271498" w:rsidRPr="00271498" w:rsidRDefault="00271498" w:rsidP="00271498">
      <w:pPr>
        <w:numPr>
          <w:ilvl w:val="0"/>
          <w:numId w:val="50"/>
        </w:numPr>
      </w:pPr>
      <w:r w:rsidRPr="00271498">
        <w:t xml:space="preserve">Notifications. </w:t>
      </w:r>
    </w:p>
    <w:p w14:paraId="44F205B5" w14:textId="77777777" w:rsidR="00271498" w:rsidRPr="00271498" w:rsidRDefault="00271498" w:rsidP="00271498">
      <w:pPr>
        <w:numPr>
          <w:ilvl w:val="0"/>
          <w:numId w:val="50"/>
        </w:numPr>
      </w:pPr>
      <w:r w:rsidRPr="00271498">
        <w:lastRenderedPageBreak/>
        <w:t xml:space="preserve">Summary statistics. </w:t>
      </w:r>
    </w:p>
    <w:p w14:paraId="13D1D071" w14:textId="77777777" w:rsidR="00271498" w:rsidRPr="00271498" w:rsidRDefault="00271498" w:rsidP="00271498">
      <w:r w:rsidRPr="00271498">
        <w:t>The reporting component allows authorized users to generate reports based on stored system information.</w:t>
      </w:r>
    </w:p>
    <w:p w14:paraId="733630CD" w14:textId="77777777" w:rsidR="00271498" w:rsidRPr="00271498" w:rsidRDefault="00271498" w:rsidP="00271498">
      <w:r w:rsidRPr="00271498">
        <w:rPr>
          <w:b/>
          <w:bCs/>
        </w:rPr>
        <w:t>Related tables:</w:t>
      </w:r>
    </w:p>
    <w:p w14:paraId="00FB19B2" w14:textId="77777777" w:rsidR="00271498" w:rsidRPr="00271498" w:rsidRDefault="00271498" w:rsidP="00271498">
      <w:pPr>
        <w:numPr>
          <w:ilvl w:val="0"/>
          <w:numId w:val="51"/>
        </w:numPr>
      </w:pPr>
      <w:r w:rsidRPr="00271498">
        <w:t xml:space="preserve">REPORT_LOG </w:t>
      </w:r>
    </w:p>
    <w:p w14:paraId="3C156076" w14:textId="77777777" w:rsidR="00271498" w:rsidRPr="00271498" w:rsidRDefault="00271498" w:rsidP="00271498">
      <w:pPr>
        <w:numPr>
          <w:ilvl w:val="0"/>
          <w:numId w:val="51"/>
        </w:numPr>
      </w:pPr>
      <w:r w:rsidRPr="00271498">
        <w:t xml:space="preserve">INCIDENT </w:t>
      </w:r>
    </w:p>
    <w:p w14:paraId="1B225B73" w14:textId="77777777" w:rsidR="00271498" w:rsidRPr="00271498" w:rsidRDefault="00271498" w:rsidP="00271498">
      <w:pPr>
        <w:numPr>
          <w:ilvl w:val="0"/>
          <w:numId w:val="51"/>
        </w:numPr>
      </w:pPr>
      <w:r w:rsidRPr="00271498">
        <w:t xml:space="preserve">RESOURCE </w:t>
      </w:r>
    </w:p>
    <w:p w14:paraId="101AFBC9" w14:textId="77777777" w:rsidR="00271498" w:rsidRPr="00271498" w:rsidRDefault="00271498" w:rsidP="00271498">
      <w:pPr>
        <w:numPr>
          <w:ilvl w:val="0"/>
          <w:numId w:val="51"/>
        </w:numPr>
      </w:pPr>
      <w:r w:rsidRPr="00271498">
        <w:t xml:space="preserve">RESOURCE_ASSIGNMENT </w:t>
      </w:r>
    </w:p>
    <w:p w14:paraId="7639F98D" w14:textId="77777777" w:rsidR="00271498" w:rsidRPr="00271498" w:rsidRDefault="00000000" w:rsidP="00271498">
      <w:r>
        <w:pict w14:anchorId="334769D3">
          <v:rect id="_x0000_i1177" style="width:0;height:1.5pt" o:hralign="center" o:hrstd="t" o:hr="t" fillcolor="#a0a0a0" stroked="f"/>
        </w:pict>
      </w:r>
    </w:p>
    <w:p w14:paraId="29278485" w14:textId="77777777" w:rsidR="00271498" w:rsidRPr="00271498" w:rsidRDefault="00271498" w:rsidP="00271498">
      <w:pPr>
        <w:rPr>
          <w:b/>
          <w:bCs/>
        </w:rPr>
      </w:pPr>
      <w:r w:rsidRPr="00271498">
        <w:rPr>
          <w:b/>
          <w:bCs/>
        </w:rPr>
        <w:t>4.1.10 Audit and System Administration Module</w:t>
      </w:r>
    </w:p>
    <w:p w14:paraId="6C13A42D" w14:textId="77777777" w:rsidR="00271498" w:rsidRPr="00271498" w:rsidRDefault="00271498" w:rsidP="00271498">
      <w:r w:rsidRPr="00271498">
        <w:t>This module provides administrative control and system traceability.</w:t>
      </w:r>
    </w:p>
    <w:p w14:paraId="488E4596" w14:textId="77777777" w:rsidR="00271498" w:rsidRPr="00271498" w:rsidRDefault="00271498" w:rsidP="00271498">
      <w:r w:rsidRPr="00271498">
        <w:t>The audit component records important actions performed within the system.</w:t>
      </w:r>
    </w:p>
    <w:p w14:paraId="1510736C" w14:textId="77777777" w:rsidR="00271498" w:rsidRPr="00271498" w:rsidRDefault="00271498" w:rsidP="00271498">
      <w:r w:rsidRPr="00271498">
        <w:t>Examples include:</w:t>
      </w:r>
    </w:p>
    <w:p w14:paraId="3328A73D" w14:textId="77777777" w:rsidR="00271498" w:rsidRPr="00271498" w:rsidRDefault="00271498" w:rsidP="00271498">
      <w:pPr>
        <w:numPr>
          <w:ilvl w:val="0"/>
          <w:numId w:val="52"/>
        </w:numPr>
      </w:pPr>
      <w:r w:rsidRPr="00271498">
        <w:t xml:space="preserve">User-related changes. </w:t>
      </w:r>
    </w:p>
    <w:p w14:paraId="39A4A10F" w14:textId="77777777" w:rsidR="00271498" w:rsidRPr="00271498" w:rsidRDefault="00271498" w:rsidP="00271498">
      <w:pPr>
        <w:numPr>
          <w:ilvl w:val="0"/>
          <w:numId w:val="52"/>
        </w:numPr>
      </w:pPr>
      <w:r w:rsidRPr="00271498">
        <w:t xml:space="preserve">Incident modifications. </w:t>
      </w:r>
    </w:p>
    <w:p w14:paraId="7BC38461" w14:textId="77777777" w:rsidR="00271498" w:rsidRPr="00271498" w:rsidRDefault="00271498" w:rsidP="00271498">
      <w:pPr>
        <w:numPr>
          <w:ilvl w:val="0"/>
          <w:numId w:val="52"/>
        </w:numPr>
      </w:pPr>
      <w:r w:rsidRPr="00271498">
        <w:t xml:space="preserve">Resource assignments. </w:t>
      </w:r>
    </w:p>
    <w:p w14:paraId="16BA6577" w14:textId="77777777" w:rsidR="00271498" w:rsidRPr="00271498" w:rsidRDefault="00271498" w:rsidP="00271498">
      <w:pPr>
        <w:numPr>
          <w:ilvl w:val="0"/>
          <w:numId w:val="52"/>
        </w:numPr>
      </w:pPr>
      <w:r w:rsidRPr="00271498">
        <w:t xml:space="preserve">Administrative actions. </w:t>
      </w:r>
    </w:p>
    <w:p w14:paraId="07D35330" w14:textId="77777777" w:rsidR="00271498" w:rsidRPr="00271498" w:rsidRDefault="00271498" w:rsidP="00271498">
      <w:pPr>
        <w:numPr>
          <w:ilvl w:val="0"/>
          <w:numId w:val="52"/>
        </w:numPr>
      </w:pPr>
      <w:r w:rsidRPr="00271498">
        <w:t xml:space="preserve">Configuration changes. </w:t>
      </w:r>
    </w:p>
    <w:p w14:paraId="512AFA74" w14:textId="77777777" w:rsidR="00271498" w:rsidRPr="00271498" w:rsidRDefault="00271498" w:rsidP="00271498">
      <w:r w:rsidRPr="00271498">
        <w:t>The administrator can also manage system-level settings.</w:t>
      </w:r>
    </w:p>
    <w:p w14:paraId="78D71FCF" w14:textId="77777777" w:rsidR="00271498" w:rsidRPr="00271498" w:rsidRDefault="00271498" w:rsidP="00271498">
      <w:r w:rsidRPr="00271498">
        <w:rPr>
          <w:b/>
          <w:bCs/>
        </w:rPr>
        <w:t>Related tables:</w:t>
      </w:r>
    </w:p>
    <w:p w14:paraId="6FEC4913" w14:textId="77777777" w:rsidR="00271498" w:rsidRPr="00271498" w:rsidRDefault="00271498" w:rsidP="00271498">
      <w:pPr>
        <w:numPr>
          <w:ilvl w:val="0"/>
          <w:numId w:val="53"/>
        </w:numPr>
      </w:pPr>
      <w:r w:rsidRPr="00271498">
        <w:t xml:space="preserve">AUDIT_LOG </w:t>
      </w:r>
    </w:p>
    <w:p w14:paraId="56BC47ED" w14:textId="77777777" w:rsidR="00271498" w:rsidRPr="00271498" w:rsidRDefault="00271498" w:rsidP="00271498">
      <w:pPr>
        <w:numPr>
          <w:ilvl w:val="0"/>
          <w:numId w:val="53"/>
        </w:numPr>
      </w:pPr>
      <w:r w:rsidRPr="00271498">
        <w:t xml:space="preserve">SYSTEM_SETTINGS </w:t>
      </w:r>
    </w:p>
    <w:p w14:paraId="102029D7" w14:textId="77777777" w:rsidR="00271498" w:rsidRPr="00271498" w:rsidRDefault="00271498" w:rsidP="00271498">
      <w:pPr>
        <w:numPr>
          <w:ilvl w:val="0"/>
          <w:numId w:val="53"/>
        </w:numPr>
      </w:pPr>
      <w:r w:rsidRPr="00271498">
        <w:t xml:space="preserve">USER </w:t>
      </w:r>
    </w:p>
    <w:p w14:paraId="3CF1CF4F" w14:textId="77777777" w:rsidR="00271498" w:rsidRPr="00271498" w:rsidRDefault="00000000" w:rsidP="00271498">
      <w:r>
        <w:pict w14:anchorId="55B389B6">
          <v:rect id="_x0000_i1178" style="width:0;height:1.5pt" o:hralign="center" o:hrstd="t" o:hr="t" fillcolor="#a0a0a0" stroked="f"/>
        </w:pict>
      </w:r>
    </w:p>
    <w:p w14:paraId="23AAD800" w14:textId="77777777" w:rsidR="00271498" w:rsidRPr="00271498" w:rsidRDefault="00271498" w:rsidP="00271498">
      <w:pPr>
        <w:rPr>
          <w:b/>
          <w:bCs/>
          <w:sz w:val="28"/>
          <w:szCs w:val="28"/>
        </w:rPr>
      </w:pPr>
      <w:r w:rsidRPr="00271498">
        <w:rPr>
          <w:b/>
          <w:bCs/>
          <w:sz w:val="28"/>
          <w:szCs w:val="28"/>
        </w:rPr>
        <w:t>4.2 Data Design</w:t>
      </w:r>
    </w:p>
    <w:p w14:paraId="6C2D4AB8" w14:textId="77777777" w:rsidR="00271498" w:rsidRPr="00271498" w:rsidRDefault="00271498" w:rsidP="00271498">
      <w:r w:rsidRPr="00271498">
        <w:t>Data design defines how information is organized, stored, related, and protected within the AI-Rescue platform.</w:t>
      </w:r>
    </w:p>
    <w:p w14:paraId="2098631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111D3E26"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29E5E9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415F3EF0" w14:textId="77777777">
        <w:trPr>
          <w:tblHeader/>
          <w:tblCellSpacing w:w="15" w:type="dxa"/>
        </w:trPr>
        <w:tc>
          <w:tcPr>
            <w:tcW w:w="0" w:type="auto"/>
            <w:vAlign w:val="center"/>
            <w:hideMark/>
          </w:tcPr>
          <w:p w14:paraId="74381E0F" w14:textId="77777777" w:rsidR="00271498" w:rsidRPr="00271498" w:rsidRDefault="00271498" w:rsidP="00271498">
            <w:pPr>
              <w:rPr>
                <w:b/>
                <w:bCs/>
              </w:rPr>
            </w:pPr>
            <w:r w:rsidRPr="00271498">
              <w:rPr>
                <w:b/>
                <w:bCs/>
              </w:rPr>
              <w:t>Category</w:t>
            </w:r>
          </w:p>
        </w:tc>
        <w:tc>
          <w:tcPr>
            <w:tcW w:w="0" w:type="auto"/>
            <w:vAlign w:val="center"/>
            <w:hideMark/>
          </w:tcPr>
          <w:p w14:paraId="27E61924" w14:textId="77777777" w:rsidR="00271498" w:rsidRPr="00271498" w:rsidRDefault="00271498" w:rsidP="00271498">
            <w:pPr>
              <w:rPr>
                <w:b/>
                <w:bCs/>
              </w:rPr>
            </w:pPr>
            <w:r w:rsidRPr="00271498">
              <w:rPr>
                <w:b/>
                <w:bCs/>
              </w:rPr>
              <w:t>Tables</w:t>
            </w:r>
          </w:p>
        </w:tc>
      </w:tr>
      <w:tr w:rsidR="00271498" w:rsidRPr="00271498" w14:paraId="29D2BE7E" w14:textId="77777777">
        <w:trPr>
          <w:tblCellSpacing w:w="15" w:type="dxa"/>
        </w:trPr>
        <w:tc>
          <w:tcPr>
            <w:tcW w:w="0" w:type="auto"/>
            <w:vAlign w:val="center"/>
            <w:hideMark/>
          </w:tcPr>
          <w:p w14:paraId="7DFE5440" w14:textId="77777777" w:rsidR="00271498" w:rsidRPr="00271498" w:rsidRDefault="00271498" w:rsidP="00271498">
            <w:r w:rsidRPr="00271498">
              <w:t>Identity</w:t>
            </w:r>
          </w:p>
        </w:tc>
        <w:tc>
          <w:tcPr>
            <w:tcW w:w="0" w:type="auto"/>
            <w:vAlign w:val="center"/>
            <w:hideMark/>
          </w:tcPr>
          <w:p w14:paraId="20F31E01" w14:textId="77777777" w:rsidR="00271498" w:rsidRPr="00271498" w:rsidRDefault="00271498" w:rsidP="00271498">
            <w:r w:rsidRPr="00271498">
              <w:t>ROLE, USER</w:t>
            </w:r>
          </w:p>
        </w:tc>
      </w:tr>
      <w:tr w:rsidR="00271498" w:rsidRPr="00271498" w14:paraId="44024F26" w14:textId="77777777">
        <w:trPr>
          <w:tblCellSpacing w:w="15" w:type="dxa"/>
        </w:trPr>
        <w:tc>
          <w:tcPr>
            <w:tcW w:w="0" w:type="auto"/>
            <w:vAlign w:val="center"/>
            <w:hideMark/>
          </w:tcPr>
          <w:p w14:paraId="14E2AF1C" w14:textId="77777777" w:rsidR="00271498" w:rsidRPr="00271498" w:rsidRDefault="00271498" w:rsidP="00271498">
            <w:r w:rsidRPr="00271498">
              <w:t>Incident Management</w:t>
            </w:r>
          </w:p>
        </w:tc>
        <w:tc>
          <w:tcPr>
            <w:tcW w:w="0" w:type="auto"/>
            <w:vAlign w:val="center"/>
            <w:hideMark/>
          </w:tcPr>
          <w:p w14:paraId="576475A6" w14:textId="77777777" w:rsidR="00271498" w:rsidRPr="00271498" w:rsidRDefault="00271498" w:rsidP="00271498">
            <w:r w:rsidRPr="00271498">
              <w:t>DISASTER_TYPE, INCIDENT, INCIDENT_MEDIA</w:t>
            </w:r>
          </w:p>
        </w:tc>
      </w:tr>
      <w:tr w:rsidR="00271498" w:rsidRPr="00271498" w14:paraId="5483F176" w14:textId="77777777">
        <w:trPr>
          <w:tblCellSpacing w:w="15" w:type="dxa"/>
        </w:trPr>
        <w:tc>
          <w:tcPr>
            <w:tcW w:w="0" w:type="auto"/>
            <w:vAlign w:val="center"/>
            <w:hideMark/>
          </w:tcPr>
          <w:p w14:paraId="27A34996" w14:textId="77777777" w:rsidR="00271498" w:rsidRPr="00271498" w:rsidRDefault="00271498" w:rsidP="00271498">
            <w:r w:rsidRPr="00271498">
              <w:t>AI</w:t>
            </w:r>
          </w:p>
        </w:tc>
        <w:tc>
          <w:tcPr>
            <w:tcW w:w="0" w:type="auto"/>
            <w:vAlign w:val="center"/>
            <w:hideMark/>
          </w:tcPr>
          <w:p w14:paraId="3E4ABEBB" w14:textId="77777777" w:rsidR="00271498" w:rsidRPr="00271498" w:rsidRDefault="00271498" w:rsidP="00271498">
            <w:r w:rsidRPr="00271498">
              <w:t>AI_RECOMMENDATION</w:t>
            </w:r>
          </w:p>
        </w:tc>
      </w:tr>
      <w:tr w:rsidR="00271498" w:rsidRPr="00271498" w14:paraId="34F6481A" w14:textId="77777777">
        <w:trPr>
          <w:tblCellSpacing w:w="15" w:type="dxa"/>
        </w:trPr>
        <w:tc>
          <w:tcPr>
            <w:tcW w:w="0" w:type="auto"/>
            <w:vAlign w:val="center"/>
            <w:hideMark/>
          </w:tcPr>
          <w:p w14:paraId="64D31A6D" w14:textId="77777777" w:rsidR="00271498" w:rsidRPr="00271498" w:rsidRDefault="00271498" w:rsidP="00271498">
            <w:r w:rsidRPr="00271498">
              <w:t>Resource Management</w:t>
            </w:r>
          </w:p>
        </w:tc>
        <w:tc>
          <w:tcPr>
            <w:tcW w:w="0" w:type="auto"/>
            <w:vAlign w:val="center"/>
            <w:hideMark/>
          </w:tcPr>
          <w:p w14:paraId="11A9AA48" w14:textId="77777777" w:rsidR="00271498" w:rsidRPr="00271498" w:rsidRDefault="00271498" w:rsidP="00271498">
            <w:r w:rsidRPr="00271498">
              <w:t>RESOURCE, VEHICLE, EQUIPMENT, RESOURCE_ASSIGNMENT</w:t>
            </w:r>
          </w:p>
        </w:tc>
      </w:tr>
      <w:tr w:rsidR="00271498" w:rsidRPr="00271498" w14:paraId="3FE870AD" w14:textId="77777777">
        <w:trPr>
          <w:tblCellSpacing w:w="15" w:type="dxa"/>
        </w:trPr>
        <w:tc>
          <w:tcPr>
            <w:tcW w:w="0" w:type="auto"/>
            <w:vAlign w:val="center"/>
            <w:hideMark/>
          </w:tcPr>
          <w:p w14:paraId="6738CCE8" w14:textId="77777777" w:rsidR="00271498" w:rsidRPr="00271498" w:rsidRDefault="00271498" w:rsidP="00271498">
            <w:r w:rsidRPr="00271498">
              <w:t>Emergency Services</w:t>
            </w:r>
          </w:p>
        </w:tc>
        <w:tc>
          <w:tcPr>
            <w:tcW w:w="0" w:type="auto"/>
            <w:vAlign w:val="center"/>
            <w:hideMark/>
          </w:tcPr>
          <w:p w14:paraId="0919DAB8" w14:textId="77777777" w:rsidR="00271498" w:rsidRPr="00271498" w:rsidRDefault="00271498" w:rsidP="00271498">
            <w:r w:rsidRPr="00271498">
              <w:t>HOSPITAL, SHELTER</w:t>
            </w:r>
          </w:p>
        </w:tc>
      </w:tr>
      <w:tr w:rsidR="00271498" w:rsidRPr="00271498" w14:paraId="66E5B084" w14:textId="77777777">
        <w:trPr>
          <w:tblCellSpacing w:w="15" w:type="dxa"/>
        </w:trPr>
        <w:tc>
          <w:tcPr>
            <w:tcW w:w="0" w:type="auto"/>
            <w:vAlign w:val="center"/>
            <w:hideMark/>
          </w:tcPr>
          <w:p w14:paraId="533780A7" w14:textId="77777777" w:rsidR="00271498" w:rsidRPr="00271498" w:rsidRDefault="00271498" w:rsidP="00271498">
            <w:r w:rsidRPr="00271498">
              <w:t>Communication</w:t>
            </w:r>
          </w:p>
        </w:tc>
        <w:tc>
          <w:tcPr>
            <w:tcW w:w="0" w:type="auto"/>
            <w:vAlign w:val="center"/>
            <w:hideMark/>
          </w:tcPr>
          <w:p w14:paraId="134F5E69" w14:textId="77777777" w:rsidR="00271498" w:rsidRPr="00271498" w:rsidRDefault="00271498" w:rsidP="00271498">
            <w:r w:rsidRPr="00271498">
              <w:t>NOTIFICATION</w:t>
            </w:r>
          </w:p>
        </w:tc>
      </w:tr>
      <w:tr w:rsidR="00271498" w:rsidRPr="00271498" w14:paraId="1B9ED880" w14:textId="77777777">
        <w:trPr>
          <w:tblCellSpacing w:w="15" w:type="dxa"/>
        </w:trPr>
        <w:tc>
          <w:tcPr>
            <w:tcW w:w="0" w:type="auto"/>
            <w:vAlign w:val="center"/>
            <w:hideMark/>
          </w:tcPr>
          <w:p w14:paraId="14B1B802" w14:textId="77777777" w:rsidR="00271498" w:rsidRPr="00271498" w:rsidRDefault="00271498" w:rsidP="00271498">
            <w:r w:rsidRPr="00271498">
              <w:t>Administration</w:t>
            </w:r>
          </w:p>
        </w:tc>
        <w:tc>
          <w:tcPr>
            <w:tcW w:w="0" w:type="auto"/>
            <w:vAlign w:val="center"/>
            <w:hideMark/>
          </w:tcPr>
          <w:p w14:paraId="00ECE877" w14:textId="77777777" w:rsidR="00271498" w:rsidRPr="00271498" w:rsidRDefault="00271498" w:rsidP="00271498">
            <w:r w:rsidRPr="00271498">
              <w:t>REPORT_LOG, AUDIT_LOG, SYSTEM_SETTINGS</w:t>
            </w:r>
          </w:p>
        </w:tc>
      </w:tr>
    </w:tbl>
    <w:p w14:paraId="37E473FA" w14:textId="77777777" w:rsidR="00271498" w:rsidRPr="00271498" w:rsidRDefault="00000000" w:rsidP="00271498">
      <w:r>
        <w:pict w14:anchorId="63B6DE96">
          <v:rect id="_x0000_i1179" style="width:0;height:1.5pt" o:hralign="center" o:hrstd="t" o:hr="t" fillcolor="#a0a0a0" stroked="f"/>
        </w:pict>
      </w:r>
    </w:p>
    <w:p w14:paraId="52421C1E" w14:textId="77777777" w:rsidR="00271498" w:rsidRPr="00271498" w:rsidRDefault="00271498" w:rsidP="00271498">
      <w:pPr>
        <w:rPr>
          <w:b/>
          <w:bCs/>
        </w:rPr>
      </w:pPr>
      <w:r w:rsidRPr="00271498">
        <w:rPr>
          <w:b/>
          <w:bCs/>
        </w:rPr>
        <w:t>4.2.1 Schema Design</w:t>
      </w:r>
    </w:p>
    <w:p w14:paraId="367052DC" w14:textId="59568258" w:rsidR="001E4466" w:rsidRPr="001E4466" w:rsidRDefault="001E4466" w:rsidP="00271498">
      <w:pPr>
        <w:rPr>
          <w:b/>
          <w:bCs/>
        </w:rPr>
      </w:pPr>
      <w:r>
        <w:rPr>
          <w:b/>
          <w:bCs/>
        </w:rPr>
        <w:t xml:space="preserve">1. </w:t>
      </w:r>
      <w:r w:rsidRPr="001E4466">
        <w:rPr>
          <w:b/>
          <w:bCs/>
        </w:rPr>
        <w:t>ER DIAGRAM</w:t>
      </w:r>
    </w:p>
    <w:p w14:paraId="1FC342B2" w14:textId="24305C99" w:rsidR="001E4466" w:rsidRDefault="001E4466" w:rsidP="00271498">
      <w:pPr>
        <w:spacing w:before="160" w:after="80"/>
        <w:jc w:val="center"/>
      </w:pPr>
      <w:r>
        <w:rPr>
          <w:rFonts w:ascii="Times New Roman" w:hAnsi="Times New Roman"/>
          <w:b/>
          <w:sz w:val="24"/>
        </w:rPr>
        <w:t>Figure 4.1: Entity Relationship Diagram</w:t>
        <w:br w:type="page"/>
      </w:r>
    </w:p>
    <w:p w14:paraId="0E76B2FD" w14:textId="77777777" w:rsidR="001E4466" w:rsidRPr="001E4466" w:rsidRDefault="001E4466" w:rsidP="001E4466">
      <w:r/>
    </w:p>
    <w:p w14:paraId="51CBB1F4" w14:textId="77777777" w:rsidR="001E4466" w:rsidRPr="00271498" w:rsidRDefault="001E4466" w:rsidP="00271498"/>
    <w:p w14:paraId="4CA6F1FF" w14:textId="77777777" w:rsidR="00271498" w:rsidRPr="00271498" w:rsidRDefault="00271498" w:rsidP="00271498">
      <w:pPr>
        <w:rPr>
          <w:b/>
          <w:bCs/>
        </w:rPr>
      </w:pPr>
      <w:r w:rsidRPr="00271498">
        <w:rPr>
          <w:b/>
          <w:bCs/>
        </w:rPr>
        <w:t>1. ROLE</w:t>
      </w:r>
    </w:p>
    <w:p w14:paraId="3B9E92E9"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1DD37265" w14:textId="77777777">
        <w:trPr>
          <w:tblHeader/>
          <w:tblCellSpacing w:w="15" w:type="dxa"/>
        </w:trPr>
        <w:tc>
          <w:tcPr>
            <w:tcW w:w="0" w:type="auto"/>
            <w:vAlign w:val="center"/>
            <w:hideMark/>
          </w:tcPr>
          <w:p w14:paraId="4D76D53A" w14:textId="77777777" w:rsidR="00271498" w:rsidRPr="00271498" w:rsidRDefault="00271498" w:rsidP="00271498">
            <w:pPr>
              <w:rPr>
                <w:b/>
                <w:bCs/>
              </w:rPr>
            </w:pPr>
            <w:r w:rsidRPr="00271498">
              <w:rPr>
                <w:b/>
                <w:bCs/>
              </w:rPr>
              <w:t>Field</w:t>
            </w:r>
          </w:p>
        </w:tc>
        <w:tc>
          <w:tcPr>
            <w:tcW w:w="0" w:type="auto"/>
            <w:vAlign w:val="center"/>
            <w:hideMark/>
          </w:tcPr>
          <w:p w14:paraId="62DEF114" w14:textId="77777777" w:rsidR="00271498" w:rsidRPr="00271498" w:rsidRDefault="00271498" w:rsidP="00271498">
            <w:pPr>
              <w:rPr>
                <w:b/>
                <w:bCs/>
              </w:rPr>
            </w:pPr>
            <w:r w:rsidRPr="00271498">
              <w:rPr>
                <w:b/>
                <w:bCs/>
              </w:rPr>
              <w:t>Description</w:t>
            </w:r>
          </w:p>
        </w:tc>
      </w:tr>
      <w:tr w:rsidR="00271498" w:rsidRPr="00271498" w14:paraId="1C37B362" w14:textId="77777777">
        <w:trPr>
          <w:tblCellSpacing w:w="15" w:type="dxa"/>
        </w:trPr>
        <w:tc>
          <w:tcPr>
            <w:tcW w:w="0" w:type="auto"/>
            <w:vAlign w:val="center"/>
            <w:hideMark/>
          </w:tcPr>
          <w:p w14:paraId="53D85645" w14:textId="77777777" w:rsidR="00271498" w:rsidRPr="00271498" w:rsidRDefault="00271498" w:rsidP="00271498">
            <w:r w:rsidRPr="00271498">
              <w:t>role_id</w:t>
            </w:r>
          </w:p>
        </w:tc>
        <w:tc>
          <w:tcPr>
            <w:tcW w:w="0" w:type="auto"/>
            <w:vAlign w:val="center"/>
            <w:hideMark/>
          </w:tcPr>
          <w:p w14:paraId="2D727D25" w14:textId="77777777" w:rsidR="00271498" w:rsidRPr="00271498" w:rsidRDefault="00271498" w:rsidP="00271498">
            <w:r w:rsidRPr="00271498">
              <w:t>Primary Key</w:t>
            </w:r>
          </w:p>
        </w:tc>
      </w:tr>
      <w:tr w:rsidR="00271498" w:rsidRPr="00271498" w14:paraId="41C00A37" w14:textId="77777777">
        <w:trPr>
          <w:tblCellSpacing w:w="15" w:type="dxa"/>
        </w:trPr>
        <w:tc>
          <w:tcPr>
            <w:tcW w:w="0" w:type="auto"/>
            <w:vAlign w:val="center"/>
            <w:hideMark/>
          </w:tcPr>
          <w:p w14:paraId="1FE98042" w14:textId="77777777" w:rsidR="00271498" w:rsidRPr="00271498" w:rsidRDefault="00271498" w:rsidP="00271498">
            <w:r w:rsidRPr="00271498">
              <w:t>role_name</w:t>
            </w:r>
          </w:p>
        </w:tc>
        <w:tc>
          <w:tcPr>
            <w:tcW w:w="0" w:type="auto"/>
            <w:vAlign w:val="center"/>
            <w:hideMark/>
          </w:tcPr>
          <w:p w14:paraId="5BEA2CA8" w14:textId="77777777" w:rsidR="00271498" w:rsidRPr="00271498" w:rsidRDefault="00271498" w:rsidP="00271498">
            <w:r w:rsidRPr="00271498">
              <w:t>Name of the role</w:t>
            </w:r>
          </w:p>
        </w:tc>
      </w:tr>
      <w:tr w:rsidR="00271498" w:rsidRPr="00271498" w14:paraId="362F35E7" w14:textId="77777777">
        <w:trPr>
          <w:tblCellSpacing w:w="15" w:type="dxa"/>
        </w:trPr>
        <w:tc>
          <w:tcPr>
            <w:tcW w:w="0" w:type="auto"/>
            <w:vAlign w:val="center"/>
            <w:hideMark/>
          </w:tcPr>
          <w:p w14:paraId="7F54AA02" w14:textId="77777777" w:rsidR="00271498" w:rsidRPr="00271498" w:rsidRDefault="00271498" w:rsidP="00271498">
            <w:r w:rsidRPr="00271498">
              <w:t>description</w:t>
            </w:r>
          </w:p>
        </w:tc>
        <w:tc>
          <w:tcPr>
            <w:tcW w:w="0" w:type="auto"/>
            <w:vAlign w:val="center"/>
            <w:hideMark/>
          </w:tcPr>
          <w:p w14:paraId="6E0AFA3F" w14:textId="77777777" w:rsidR="00271498" w:rsidRPr="00271498" w:rsidRDefault="00271498" w:rsidP="00271498">
            <w:r w:rsidRPr="00271498">
              <w:t>Description of the role</w:t>
            </w:r>
          </w:p>
        </w:tc>
      </w:tr>
      <w:tr w:rsidR="00271498" w:rsidRPr="00271498" w14:paraId="5B47C940" w14:textId="77777777">
        <w:trPr>
          <w:tblCellSpacing w:w="15" w:type="dxa"/>
        </w:trPr>
        <w:tc>
          <w:tcPr>
            <w:tcW w:w="0" w:type="auto"/>
            <w:vAlign w:val="center"/>
            <w:hideMark/>
          </w:tcPr>
          <w:p w14:paraId="4C33B1DD" w14:textId="77777777" w:rsidR="00271498" w:rsidRPr="00271498" w:rsidRDefault="00271498" w:rsidP="00271498">
            <w:r w:rsidRPr="00271498">
              <w:t>created_at</w:t>
            </w:r>
          </w:p>
        </w:tc>
        <w:tc>
          <w:tcPr>
            <w:tcW w:w="0" w:type="auto"/>
            <w:vAlign w:val="center"/>
            <w:hideMark/>
          </w:tcPr>
          <w:p w14:paraId="763B480B" w14:textId="77777777" w:rsidR="00271498" w:rsidRPr="00271498" w:rsidRDefault="00271498" w:rsidP="00271498">
            <w:r w:rsidRPr="00271498">
              <w:t>Creation timestamp</w:t>
            </w:r>
          </w:p>
        </w:tc>
      </w:tr>
    </w:tbl>
    <w:p w14:paraId="6C0094CF" w14:textId="77777777" w:rsidR="00271498" w:rsidRPr="00271498" w:rsidRDefault="00000000" w:rsidP="00271498">
      <w:r>
        <w:pict w14:anchorId="798607AA">
          <v:rect id="_x0000_i1180" style="width:0;height:1.5pt" o:hralign="center" o:hrstd="t" o:hr="t" fillcolor="#a0a0a0" stroked="f"/>
        </w:pict>
      </w:r>
    </w:p>
    <w:p w14:paraId="6D59AD00" w14:textId="77777777" w:rsidR="00271498" w:rsidRPr="00271498" w:rsidRDefault="00271498" w:rsidP="00271498">
      <w:pPr>
        <w:rPr>
          <w:b/>
          <w:bCs/>
        </w:rPr>
      </w:pPr>
      <w:r w:rsidRPr="00271498">
        <w:rPr>
          <w:b/>
          <w:bCs/>
        </w:rPr>
        <w:t>2. USER</w:t>
      </w:r>
    </w:p>
    <w:p w14:paraId="244ED71B"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2D31BDFB" w14:textId="77777777">
        <w:trPr>
          <w:tblHeader/>
          <w:tblCellSpacing w:w="15" w:type="dxa"/>
        </w:trPr>
        <w:tc>
          <w:tcPr>
            <w:tcW w:w="0" w:type="auto"/>
            <w:vAlign w:val="center"/>
            <w:hideMark/>
          </w:tcPr>
          <w:p w14:paraId="7F9EF541" w14:textId="77777777" w:rsidR="00271498" w:rsidRPr="00271498" w:rsidRDefault="00271498" w:rsidP="00271498">
            <w:pPr>
              <w:rPr>
                <w:b/>
                <w:bCs/>
              </w:rPr>
            </w:pPr>
            <w:r w:rsidRPr="00271498">
              <w:rPr>
                <w:b/>
                <w:bCs/>
              </w:rPr>
              <w:t>Field</w:t>
            </w:r>
          </w:p>
        </w:tc>
        <w:tc>
          <w:tcPr>
            <w:tcW w:w="0" w:type="auto"/>
            <w:vAlign w:val="center"/>
            <w:hideMark/>
          </w:tcPr>
          <w:p w14:paraId="1033C5A3" w14:textId="77777777" w:rsidR="00271498" w:rsidRPr="00271498" w:rsidRDefault="00271498" w:rsidP="00271498">
            <w:pPr>
              <w:rPr>
                <w:b/>
                <w:bCs/>
              </w:rPr>
            </w:pPr>
            <w:r w:rsidRPr="00271498">
              <w:rPr>
                <w:b/>
                <w:bCs/>
              </w:rPr>
              <w:t>Description</w:t>
            </w:r>
          </w:p>
        </w:tc>
      </w:tr>
      <w:tr w:rsidR="00271498" w:rsidRPr="00271498" w14:paraId="68BE5D4F" w14:textId="77777777">
        <w:trPr>
          <w:tblCellSpacing w:w="15" w:type="dxa"/>
        </w:trPr>
        <w:tc>
          <w:tcPr>
            <w:tcW w:w="0" w:type="auto"/>
            <w:vAlign w:val="center"/>
            <w:hideMark/>
          </w:tcPr>
          <w:p w14:paraId="68520FC3" w14:textId="77777777" w:rsidR="00271498" w:rsidRPr="00271498" w:rsidRDefault="00271498" w:rsidP="00271498">
            <w:r w:rsidRPr="00271498">
              <w:t>user_id</w:t>
            </w:r>
          </w:p>
        </w:tc>
        <w:tc>
          <w:tcPr>
            <w:tcW w:w="0" w:type="auto"/>
            <w:vAlign w:val="center"/>
            <w:hideMark/>
          </w:tcPr>
          <w:p w14:paraId="2F3393EB" w14:textId="77777777" w:rsidR="00271498" w:rsidRPr="00271498" w:rsidRDefault="00271498" w:rsidP="00271498">
            <w:r w:rsidRPr="00271498">
              <w:t>Primary Key</w:t>
            </w:r>
          </w:p>
        </w:tc>
      </w:tr>
      <w:tr w:rsidR="00271498" w:rsidRPr="00271498" w14:paraId="2C4D4BDD" w14:textId="77777777">
        <w:trPr>
          <w:tblCellSpacing w:w="15" w:type="dxa"/>
        </w:trPr>
        <w:tc>
          <w:tcPr>
            <w:tcW w:w="0" w:type="auto"/>
            <w:vAlign w:val="center"/>
            <w:hideMark/>
          </w:tcPr>
          <w:p w14:paraId="6A0E8FB7" w14:textId="77777777" w:rsidR="00271498" w:rsidRPr="00271498" w:rsidRDefault="00271498" w:rsidP="00271498">
            <w:r w:rsidRPr="00271498">
              <w:t>role_id</w:t>
            </w:r>
          </w:p>
        </w:tc>
        <w:tc>
          <w:tcPr>
            <w:tcW w:w="0" w:type="auto"/>
            <w:vAlign w:val="center"/>
            <w:hideMark/>
          </w:tcPr>
          <w:p w14:paraId="4BAC4E86" w14:textId="77777777" w:rsidR="00271498" w:rsidRPr="00271498" w:rsidRDefault="00271498" w:rsidP="00271498">
            <w:r w:rsidRPr="00271498">
              <w:t>Foreign Key → ROLE</w:t>
            </w:r>
          </w:p>
        </w:tc>
      </w:tr>
      <w:tr w:rsidR="00271498" w:rsidRPr="00271498" w14:paraId="0A0D2E13" w14:textId="77777777">
        <w:trPr>
          <w:tblCellSpacing w:w="15" w:type="dxa"/>
        </w:trPr>
        <w:tc>
          <w:tcPr>
            <w:tcW w:w="0" w:type="auto"/>
            <w:vAlign w:val="center"/>
            <w:hideMark/>
          </w:tcPr>
          <w:p w14:paraId="2C642751" w14:textId="77777777" w:rsidR="00271498" w:rsidRPr="00271498" w:rsidRDefault="00271498" w:rsidP="00271498">
            <w:r w:rsidRPr="00271498">
              <w:t>full_name</w:t>
            </w:r>
          </w:p>
        </w:tc>
        <w:tc>
          <w:tcPr>
            <w:tcW w:w="0" w:type="auto"/>
            <w:vAlign w:val="center"/>
            <w:hideMark/>
          </w:tcPr>
          <w:p w14:paraId="19451396" w14:textId="77777777" w:rsidR="00271498" w:rsidRPr="00271498" w:rsidRDefault="00271498" w:rsidP="00271498">
            <w:r w:rsidRPr="00271498">
              <w:t>User's name</w:t>
            </w:r>
          </w:p>
        </w:tc>
      </w:tr>
      <w:tr w:rsidR="00271498" w:rsidRPr="00271498" w14:paraId="7A15585E" w14:textId="77777777">
        <w:trPr>
          <w:tblCellSpacing w:w="15" w:type="dxa"/>
        </w:trPr>
        <w:tc>
          <w:tcPr>
            <w:tcW w:w="0" w:type="auto"/>
            <w:vAlign w:val="center"/>
            <w:hideMark/>
          </w:tcPr>
          <w:p w14:paraId="36AD3471" w14:textId="77777777" w:rsidR="00271498" w:rsidRPr="00271498" w:rsidRDefault="00271498" w:rsidP="00271498">
            <w:r w:rsidRPr="00271498">
              <w:t>email</w:t>
            </w:r>
          </w:p>
        </w:tc>
        <w:tc>
          <w:tcPr>
            <w:tcW w:w="0" w:type="auto"/>
            <w:vAlign w:val="center"/>
            <w:hideMark/>
          </w:tcPr>
          <w:p w14:paraId="2DC1ACF7" w14:textId="77777777" w:rsidR="00271498" w:rsidRPr="00271498" w:rsidRDefault="00271498" w:rsidP="00271498">
            <w:r w:rsidRPr="00271498">
              <w:t>User email</w:t>
            </w:r>
          </w:p>
        </w:tc>
      </w:tr>
      <w:tr w:rsidR="00271498" w:rsidRPr="00271498" w14:paraId="5D28C7F3" w14:textId="77777777">
        <w:trPr>
          <w:tblCellSpacing w:w="15" w:type="dxa"/>
        </w:trPr>
        <w:tc>
          <w:tcPr>
            <w:tcW w:w="0" w:type="auto"/>
            <w:vAlign w:val="center"/>
            <w:hideMark/>
          </w:tcPr>
          <w:p w14:paraId="1FEC09C8" w14:textId="77777777" w:rsidR="00271498" w:rsidRPr="00271498" w:rsidRDefault="00271498" w:rsidP="00271498">
            <w:r w:rsidRPr="00271498">
              <w:t>phone</w:t>
            </w:r>
          </w:p>
        </w:tc>
        <w:tc>
          <w:tcPr>
            <w:tcW w:w="0" w:type="auto"/>
            <w:vAlign w:val="center"/>
            <w:hideMark/>
          </w:tcPr>
          <w:p w14:paraId="3D400C68" w14:textId="77777777" w:rsidR="00271498" w:rsidRPr="00271498" w:rsidRDefault="00271498" w:rsidP="00271498">
            <w:r w:rsidRPr="00271498">
              <w:t>Contact number</w:t>
            </w:r>
          </w:p>
        </w:tc>
      </w:tr>
      <w:tr w:rsidR="00271498" w:rsidRPr="00271498" w14:paraId="2D7F13C6" w14:textId="77777777">
        <w:trPr>
          <w:tblCellSpacing w:w="15" w:type="dxa"/>
        </w:trPr>
        <w:tc>
          <w:tcPr>
            <w:tcW w:w="0" w:type="auto"/>
            <w:vAlign w:val="center"/>
            <w:hideMark/>
          </w:tcPr>
          <w:p w14:paraId="008B8AC6" w14:textId="77777777" w:rsidR="00271498" w:rsidRPr="00271498" w:rsidRDefault="00271498" w:rsidP="00271498">
            <w:r w:rsidRPr="00271498">
              <w:t>password_hash</w:t>
            </w:r>
          </w:p>
        </w:tc>
        <w:tc>
          <w:tcPr>
            <w:tcW w:w="0" w:type="auto"/>
            <w:vAlign w:val="center"/>
            <w:hideMark/>
          </w:tcPr>
          <w:p w14:paraId="04578B13" w14:textId="77777777" w:rsidR="00271498" w:rsidRPr="00271498" w:rsidRDefault="00271498" w:rsidP="00271498">
            <w:r w:rsidRPr="00271498">
              <w:t>Encrypted/hashed password</w:t>
            </w:r>
          </w:p>
        </w:tc>
      </w:tr>
      <w:tr w:rsidR="00271498" w:rsidRPr="00271498" w14:paraId="7135E0F0" w14:textId="77777777">
        <w:trPr>
          <w:tblCellSpacing w:w="15" w:type="dxa"/>
        </w:trPr>
        <w:tc>
          <w:tcPr>
            <w:tcW w:w="0" w:type="auto"/>
            <w:vAlign w:val="center"/>
            <w:hideMark/>
          </w:tcPr>
          <w:p w14:paraId="7F2656EB" w14:textId="77777777" w:rsidR="00271498" w:rsidRPr="00271498" w:rsidRDefault="00271498" w:rsidP="00271498">
            <w:r w:rsidRPr="00271498">
              <w:t>address</w:t>
            </w:r>
          </w:p>
        </w:tc>
        <w:tc>
          <w:tcPr>
            <w:tcW w:w="0" w:type="auto"/>
            <w:vAlign w:val="center"/>
            <w:hideMark/>
          </w:tcPr>
          <w:p w14:paraId="7CE17AED" w14:textId="77777777" w:rsidR="00271498" w:rsidRPr="00271498" w:rsidRDefault="00271498" w:rsidP="00271498">
            <w:r w:rsidRPr="00271498">
              <w:t>User address</w:t>
            </w:r>
          </w:p>
        </w:tc>
      </w:tr>
      <w:tr w:rsidR="00271498" w:rsidRPr="00271498" w14:paraId="1BBB59A9" w14:textId="77777777">
        <w:trPr>
          <w:tblCellSpacing w:w="15" w:type="dxa"/>
        </w:trPr>
        <w:tc>
          <w:tcPr>
            <w:tcW w:w="0" w:type="auto"/>
            <w:vAlign w:val="center"/>
            <w:hideMark/>
          </w:tcPr>
          <w:p w14:paraId="3B03475B" w14:textId="77777777" w:rsidR="00271498" w:rsidRPr="00271498" w:rsidRDefault="00271498" w:rsidP="00271498">
            <w:r w:rsidRPr="00271498">
              <w:t>city</w:t>
            </w:r>
          </w:p>
        </w:tc>
        <w:tc>
          <w:tcPr>
            <w:tcW w:w="0" w:type="auto"/>
            <w:vAlign w:val="center"/>
            <w:hideMark/>
          </w:tcPr>
          <w:p w14:paraId="07D544C1" w14:textId="77777777" w:rsidR="00271498" w:rsidRPr="00271498" w:rsidRDefault="00271498" w:rsidP="00271498">
            <w:r w:rsidRPr="00271498">
              <w:t>City</w:t>
            </w:r>
          </w:p>
        </w:tc>
      </w:tr>
      <w:tr w:rsidR="00271498" w:rsidRPr="00271498" w14:paraId="3EBE3620" w14:textId="77777777">
        <w:trPr>
          <w:tblCellSpacing w:w="15" w:type="dxa"/>
        </w:trPr>
        <w:tc>
          <w:tcPr>
            <w:tcW w:w="0" w:type="auto"/>
            <w:vAlign w:val="center"/>
            <w:hideMark/>
          </w:tcPr>
          <w:p w14:paraId="7D6B6F0C" w14:textId="77777777" w:rsidR="00271498" w:rsidRPr="00271498" w:rsidRDefault="00271498" w:rsidP="00271498">
            <w:r w:rsidRPr="00271498">
              <w:t>state</w:t>
            </w:r>
          </w:p>
        </w:tc>
        <w:tc>
          <w:tcPr>
            <w:tcW w:w="0" w:type="auto"/>
            <w:vAlign w:val="center"/>
            <w:hideMark/>
          </w:tcPr>
          <w:p w14:paraId="1D902A94" w14:textId="77777777" w:rsidR="00271498" w:rsidRPr="00271498" w:rsidRDefault="00271498" w:rsidP="00271498">
            <w:r w:rsidRPr="00271498">
              <w:t>State</w:t>
            </w:r>
          </w:p>
        </w:tc>
      </w:tr>
      <w:tr w:rsidR="00271498" w:rsidRPr="00271498" w14:paraId="4EA54EE8" w14:textId="77777777">
        <w:trPr>
          <w:tblCellSpacing w:w="15" w:type="dxa"/>
        </w:trPr>
        <w:tc>
          <w:tcPr>
            <w:tcW w:w="0" w:type="auto"/>
            <w:vAlign w:val="center"/>
            <w:hideMark/>
          </w:tcPr>
          <w:p w14:paraId="222F329B" w14:textId="77777777" w:rsidR="00271498" w:rsidRPr="00271498" w:rsidRDefault="00271498" w:rsidP="00271498">
            <w:r w:rsidRPr="00271498">
              <w:t>status</w:t>
            </w:r>
          </w:p>
        </w:tc>
        <w:tc>
          <w:tcPr>
            <w:tcW w:w="0" w:type="auto"/>
            <w:vAlign w:val="center"/>
            <w:hideMark/>
          </w:tcPr>
          <w:p w14:paraId="07B53B01" w14:textId="77777777" w:rsidR="00271498" w:rsidRPr="00271498" w:rsidRDefault="00271498" w:rsidP="00271498">
            <w:r w:rsidRPr="00271498">
              <w:t>Account status</w:t>
            </w:r>
          </w:p>
        </w:tc>
      </w:tr>
      <w:tr w:rsidR="00271498" w:rsidRPr="00271498" w14:paraId="28AA003A" w14:textId="77777777">
        <w:trPr>
          <w:tblCellSpacing w:w="15" w:type="dxa"/>
        </w:trPr>
        <w:tc>
          <w:tcPr>
            <w:tcW w:w="0" w:type="auto"/>
            <w:vAlign w:val="center"/>
            <w:hideMark/>
          </w:tcPr>
          <w:p w14:paraId="36D1074E" w14:textId="77777777" w:rsidR="00271498" w:rsidRPr="00271498" w:rsidRDefault="00271498" w:rsidP="00271498">
            <w:r w:rsidRPr="00271498">
              <w:t>created_at</w:t>
            </w:r>
          </w:p>
        </w:tc>
        <w:tc>
          <w:tcPr>
            <w:tcW w:w="0" w:type="auto"/>
            <w:vAlign w:val="center"/>
            <w:hideMark/>
          </w:tcPr>
          <w:p w14:paraId="0C11F9D4" w14:textId="77777777" w:rsidR="00271498" w:rsidRPr="00271498" w:rsidRDefault="00271498" w:rsidP="00271498">
            <w:r w:rsidRPr="00271498">
              <w:t>Creation timestamp</w:t>
            </w:r>
          </w:p>
        </w:tc>
      </w:tr>
      <w:tr w:rsidR="00271498" w:rsidRPr="00271498" w14:paraId="4269A1C1" w14:textId="77777777">
        <w:trPr>
          <w:tblCellSpacing w:w="15" w:type="dxa"/>
        </w:trPr>
        <w:tc>
          <w:tcPr>
            <w:tcW w:w="0" w:type="auto"/>
            <w:vAlign w:val="center"/>
            <w:hideMark/>
          </w:tcPr>
          <w:p w14:paraId="1CD76C1E" w14:textId="77777777" w:rsidR="00271498" w:rsidRPr="00271498" w:rsidRDefault="00271498" w:rsidP="00271498">
            <w:r w:rsidRPr="00271498">
              <w:t>updated_at</w:t>
            </w:r>
          </w:p>
        </w:tc>
        <w:tc>
          <w:tcPr>
            <w:tcW w:w="0" w:type="auto"/>
            <w:vAlign w:val="center"/>
            <w:hideMark/>
          </w:tcPr>
          <w:p w14:paraId="0F5B7379" w14:textId="77777777" w:rsidR="00271498" w:rsidRPr="00271498" w:rsidRDefault="00271498" w:rsidP="00271498">
            <w:r w:rsidRPr="00271498">
              <w:t>Last update timestamp</w:t>
            </w:r>
          </w:p>
        </w:tc>
      </w:tr>
      <w:tr w:rsidR="00271498" w:rsidRPr="00271498" w14:paraId="321B402A" w14:textId="77777777">
        <w:trPr>
          <w:tblCellSpacing w:w="15" w:type="dxa"/>
        </w:trPr>
        <w:tc>
          <w:tcPr>
            <w:tcW w:w="0" w:type="auto"/>
            <w:vAlign w:val="center"/>
            <w:hideMark/>
          </w:tcPr>
          <w:p w14:paraId="696F36D0" w14:textId="77777777" w:rsidR="00271498" w:rsidRPr="00271498" w:rsidRDefault="00271498" w:rsidP="00271498">
            <w:r w:rsidRPr="00271498">
              <w:t>last_login</w:t>
            </w:r>
          </w:p>
        </w:tc>
        <w:tc>
          <w:tcPr>
            <w:tcW w:w="0" w:type="auto"/>
            <w:vAlign w:val="center"/>
            <w:hideMark/>
          </w:tcPr>
          <w:p w14:paraId="6A96B143" w14:textId="77777777" w:rsidR="00271498" w:rsidRPr="00271498" w:rsidRDefault="00271498" w:rsidP="00271498">
            <w:r w:rsidRPr="00271498">
              <w:t>Last login timestamp</w:t>
            </w:r>
          </w:p>
        </w:tc>
      </w:tr>
    </w:tbl>
    <w:p w14:paraId="5A796984" w14:textId="77777777" w:rsidR="00271498" w:rsidRPr="00271498" w:rsidRDefault="00000000" w:rsidP="00271498">
      <w:r>
        <w:lastRenderedPageBreak/>
        <w:pict w14:anchorId="25E10988">
          <v:rect id="_x0000_i1181" style="width:0;height:1.5pt" o:hralign="center" o:hrstd="t" o:hr="t" fillcolor="#a0a0a0" stroked="f"/>
        </w:pict>
      </w:r>
    </w:p>
    <w:p w14:paraId="7ED1DA1F" w14:textId="77777777" w:rsidR="00271498" w:rsidRPr="00271498" w:rsidRDefault="00271498" w:rsidP="00271498">
      <w:pPr>
        <w:rPr>
          <w:b/>
          <w:bCs/>
        </w:rPr>
      </w:pPr>
      <w:r w:rsidRPr="00271498">
        <w:rPr>
          <w:b/>
          <w:bCs/>
        </w:rPr>
        <w:t>3. DISASTER_TYPE</w:t>
      </w:r>
    </w:p>
    <w:p w14:paraId="53A9CA0D"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058C54A2" w14:textId="77777777">
        <w:trPr>
          <w:tblHeader/>
          <w:tblCellSpacing w:w="15" w:type="dxa"/>
        </w:trPr>
        <w:tc>
          <w:tcPr>
            <w:tcW w:w="0" w:type="auto"/>
            <w:vAlign w:val="center"/>
            <w:hideMark/>
          </w:tcPr>
          <w:p w14:paraId="33B9390D" w14:textId="77777777" w:rsidR="00271498" w:rsidRPr="00271498" w:rsidRDefault="00271498" w:rsidP="00271498">
            <w:pPr>
              <w:rPr>
                <w:b/>
                <w:bCs/>
              </w:rPr>
            </w:pPr>
            <w:r w:rsidRPr="00271498">
              <w:rPr>
                <w:b/>
                <w:bCs/>
              </w:rPr>
              <w:t>Field</w:t>
            </w:r>
          </w:p>
        </w:tc>
        <w:tc>
          <w:tcPr>
            <w:tcW w:w="0" w:type="auto"/>
            <w:vAlign w:val="center"/>
            <w:hideMark/>
          </w:tcPr>
          <w:p w14:paraId="63CE89E0" w14:textId="77777777" w:rsidR="00271498" w:rsidRPr="00271498" w:rsidRDefault="00271498" w:rsidP="00271498">
            <w:pPr>
              <w:rPr>
                <w:b/>
                <w:bCs/>
              </w:rPr>
            </w:pPr>
            <w:r w:rsidRPr="00271498">
              <w:rPr>
                <w:b/>
                <w:bCs/>
              </w:rPr>
              <w:t>Description</w:t>
            </w:r>
          </w:p>
        </w:tc>
      </w:tr>
      <w:tr w:rsidR="00271498" w:rsidRPr="00271498" w14:paraId="0BCA674C" w14:textId="77777777">
        <w:trPr>
          <w:tblCellSpacing w:w="15" w:type="dxa"/>
        </w:trPr>
        <w:tc>
          <w:tcPr>
            <w:tcW w:w="0" w:type="auto"/>
            <w:vAlign w:val="center"/>
            <w:hideMark/>
          </w:tcPr>
          <w:p w14:paraId="739780CC" w14:textId="77777777" w:rsidR="00271498" w:rsidRPr="00271498" w:rsidRDefault="00271498" w:rsidP="00271498">
            <w:r w:rsidRPr="00271498">
              <w:t>disaster_type_id</w:t>
            </w:r>
          </w:p>
        </w:tc>
        <w:tc>
          <w:tcPr>
            <w:tcW w:w="0" w:type="auto"/>
            <w:vAlign w:val="center"/>
            <w:hideMark/>
          </w:tcPr>
          <w:p w14:paraId="163509EC" w14:textId="77777777" w:rsidR="00271498" w:rsidRPr="00271498" w:rsidRDefault="00271498" w:rsidP="00271498">
            <w:r w:rsidRPr="00271498">
              <w:t>Primary Key</w:t>
            </w:r>
          </w:p>
        </w:tc>
      </w:tr>
      <w:tr w:rsidR="00271498" w:rsidRPr="00271498" w14:paraId="2AF488F6" w14:textId="77777777">
        <w:trPr>
          <w:tblCellSpacing w:w="15" w:type="dxa"/>
        </w:trPr>
        <w:tc>
          <w:tcPr>
            <w:tcW w:w="0" w:type="auto"/>
            <w:vAlign w:val="center"/>
            <w:hideMark/>
          </w:tcPr>
          <w:p w14:paraId="6EE989CD" w14:textId="77777777" w:rsidR="00271498" w:rsidRPr="00271498" w:rsidRDefault="00271498" w:rsidP="00271498">
            <w:r w:rsidRPr="00271498">
              <w:t>type_name</w:t>
            </w:r>
          </w:p>
        </w:tc>
        <w:tc>
          <w:tcPr>
            <w:tcW w:w="0" w:type="auto"/>
            <w:vAlign w:val="center"/>
            <w:hideMark/>
          </w:tcPr>
          <w:p w14:paraId="10586A59" w14:textId="77777777" w:rsidR="00271498" w:rsidRPr="00271498" w:rsidRDefault="00271498" w:rsidP="00271498">
            <w:r w:rsidRPr="00271498">
              <w:t>Disaster type</w:t>
            </w:r>
          </w:p>
        </w:tc>
      </w:tr>
      <w:tr w:rsidR="00271498" w:rsidRPr="00271498" w14:paraId="2C76C6F1" w14:textId="77777777">
        <w:trPr>
          <w:tblCellSpacing w:w="15" w:type="dxa"/>
        </w:trPr>
        <w:tc>
          <w:tcPr>
            <w:tcW w:w="0" w:type="auto"/>
            <w:vAlign w:val="center"/>
            <w:hideMark/>
          </w:tcPr>
          <w:p w14:paraId="02371ACA" w14:textId="77777777" w:rsidR="00271498" w:rsidRPr="00271498" w:rsidRDefault="00271498" w:rsidP="00271498">
            <w:r w:rsidRPr="00271498">
              <w:t>description</w:t>
            </w:r>
          </w:p>
        </w:tc>
        <w:tc>
          <w:tcPr>
            <w:tcW w:w="0" w:type="auto"/>
            <w:vAlign w:val="center"/>
            <w:hideMark/>
          </w:tcPr>
          <w:p w14:paraId="170B6D8F" w14:textId="77777777" w:rsidR="00271498" w:rsidRPr="00271498" w:rsidRDefault="00271498" w:rsidP="00271498">
            <w:r w:rsidRPr="00271498">
              <w:t>Description</w:t>
            </w:r>
          </w:p>
        </w:tc>
      </w:tr>
      <w:tr w:rsidR="00271498" w:rsidRPr="00271498" w14:paraId="1F345607" w14:textId="77777777">
        <w:trPr>
          <w:tblCellSpacing w:w="15" w:type="dxa"/>
        </w:trPr>
        <w:tc>
          <w:tcPr>
            <w:tcW w:w="0" w:type="auto"/>
            <w:vAlign w:val="center"/>
            <w:hideMark/>
          </w:tcPr>
          <w:p w14:paraId="63BADAAC" w14:textId="77777777" w:rsidR="00271498" w:rsidRPr="00271498" w:rsidRDefault="00271498" w:rsidP="00271498">
            <w:r w:rsidRPr="00271498">
              <w:t>is_active</w:t>
            </w:r>
          </w:p>
        </w:tc>
        <w:tc>
          <w:tcPr>
            <w:tcW w:w="0" w:type="auto"/>
            <w:vAlign w:val="center"/>
            <w:hideMark/>
          </w:tcPr>
          <w:p w14:paraId="1263F17F" w14:textId="77777777" w:rsidR="00271498" w:rsidRPr="00271498" w:rsidRDefault="00271498" w:rsidP="00271498">
            <w:r w:rsidRPr="00271498">
              <w:t>Active/inactive status</w:t>
            </w:r>
          </w:p>
        </w:tc>
      </w:tr>
      <w:tr w:rsidR="00271498" w:rsidRPr="00271498" w14:paraId="4EB062F6" w14:textId="77777777">
        <w:trPr>
          <w:tblCellSpacing w:w="15" w:type="dxa"/>
        </w:trPr>
        <w:tc>
          <w:tcPr>
            <w:tcW w:w="0" w:type="auto"/>
            <w:vAlign w:val="center"/>
            <w:hideMark/>
          </w:tcPr>
          <w:p w14:paraId="35D5098F" w14:textId="77777777" w:rsidR="00271498" w:rsidRPr="00271498" w:rsidRDefault="00271498" w:rsidP="00271498">
            <w:r w:rsidRPr="00271498">
              <w:t>created_at</w:t>
            </w:r>
          </w:p>
        </w:tc>
        <w:tc>
          <w:tcPr>
            <w:tcW w:w="0" w:type="auto"/>
            <w:vAlign w:val="center"/>
            <w:hideMark/>
          </w:tcPr>
          <w:p w14:paraId="48DC8392" w14:textId="77777777" w:rsidR="00271498" w:rsidRPr="00271498" w:rsidRDefault="00271498" w:rsidP="00271498">
            <w:r w:rsidRPr="00271498">
              <w:t>Creation timestamp</w:t>
            </w:r>
          </w:p>
        </w:tc>
      </w:tr>
    </w:tbl>
    <w:p w14:paraId="5FD158EC" w14:textId="77777777" w:rsidR="00271498" w:rsidRPr="00271498" w:rsidRDefault="00000000" w:rsidP="00271498">
      <w:r>
        <w:pict w14:anchorId="45377B26">
          <v:rect id="_x0000_i1182" style="width:0;height:1.5pt" o:hralign="center" o:hrstd="t" o:hr="t" fillcolor="#a0a0a0" stroked="f"/>
        </w:pict>
      </w:r>
    </w:p>
    <w:p w14:paraId="7D4D429A" w14:textId="77777777" w:rsidR="00271498" w:rsidRPr="00271498" w:rsidRDefault="00271498" w:rsidP="00271498">
      <w:pPr>
        <w:rPr>
          <w:b/>
          <w:bCs/>
        </w:rPr>
      </w:pPr>
      <w:r w:rsidRPr="00271498">
        <w:rPr>
          <w:b/>
          <w:bCs/>
        </w:rPr>
        <w:t>4. INCIDENT</w:t>
      </w:r>
    </w:p>
    <w:p w14:paraId="18010B3A"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11F1FA96" w14:textId="77777777">
        <w:trPr>
          <w:tblHeader/>
          <w:tblCellSpacing w:w="15" w:type="dxa"/>
        </w:trPr>
        <w:tc>
          <w:tcPr>
            <w:tcW w:w="0" w:type="auto"/>
            <w:vAlign w:val="center"/>
            <w:hideMark/>
          </w:tcPr>
          <w:p w14:paraId="7B187E84" w14:textId="77777777" w:rsidR="00271498" w:rsidRPr="00271498" w:rsidRDefault="00271498" w:rsidP="00271498">
            <w:pPr>
              <w:rPr>
                <w:b/>
                <w:bCs/>
              </w:rPr>
            </w:pPr>
            <w:r w:rsidRPr="00271498">
              <w:rPr>
                <w:b/>
                <w:bCs/>
              </w:rPr>
              <w:t>Field</w:t>
            </w:r>
          </w:p>
        </w:tc>
        <w:tc>
          <w:tcPr>
            <w:tcW w:w="0" w:type="auto"/>
            <w:vAlign w:val="center"/>
            <w:hideMark/>
          </w:tcPr>
          <w:p w14:paraId="75BA94F9" w14:textId="77777777" w:rsidR="00271498" w:rsidRPr="00271498" w:rsidRDefault="00271498" w:rsidP="00271498">
            <w:pPr>
              <w:rPr>
                <w:b/>
                <w:bCs/>
              </w:rPr>
            </w:pPr>
            <w:r w:rsidRPr="00271498">
              <w:rPr>
                <w:b/>
                <w:bCs/>
              </w:rPr>
              <w:t>Description</w:t>
            </w:r>
          </w:p>
        </w:tc>
      </w:tr>
      <w:tr w:rsidR="00271498" w:rsidRPr="00271498" w14:paraId="35E00E3B" w14:textId="77777777">
        <w:trPr>
          <w:tblCellSpacing w:w="15" w:type="dxa"/>
        </w:trPr>
        <w:tc>
          <w:tcPr>
            <w:tcW w:w="0" w:type="auto"/>
            <w:vAlign w:val="center"/>
            <w:hideMark/>
          </w:tcPr>
          <w:p w14:paraId="0B271626" w14:textId="77777777" w:rsidR="00271498" w:rsidRPr="00271498" w:rsidRDefault="00271498" w:rsidP="00271498">
            <w:r w:rsidRPr="00271498">
              <w:t>incident_id</w:t>
            </w:r>
          </w:p>
        </w:tc>
        <w:tc>
          <w:tcPr>
            <w:tcW w:w="0" w:type="auto"/>
            <w:vAlign w:val="center"/>
            <w:hideMark/>
          </w:tcPr>
          <w:p w14:paraId="7589787B" w14:textId="77777777" w:rsidR="00271498" w:rsidRPr="00271498" w:rsidRDefault="00271498" w:rsidP="00271498">
            <w:r w:rsidRPr="00271498">
              <w:t>Primary Key</w:t>
            </w:r>
          </w:p>
        </w:tc>
      </w:tr>
      <w:tr w:rsidR="00271498" w:rsidRPr="00271498" w14:paraId="6B84D3CB" w14:textId="77777777">
        <w:trPr>
          <w:tblCellSpacing w:w="15" w:type="dxa"/>
        </w:trPr>
        <w:tc>
          <w:tcPr>
            <w:tcW w:w="0" w:type="auto"/>
            <w:vAlign w:val="center"/>
            <w:hideMark/>
          </w:tcPr>
          <w:p w14:paraId="6F8EB789" w14:textId="77777777" w:rsidR="00271498" w:rsidRPr="00271498" w:rsidRDefault="00271498" w:rsidP="00271498">
            <w:r w:rsidRPr="00271498">
              <w:t>disaster_type_id</w:t>
            </w:r>
          </w:p>
        </w:tc>
        <w:tc>
          <w:tcPr>
            <w:tcW w:w="0" w:type="auto"/>
            <w:vAlign w:val="center"/>
            <w:hideMark/>
          </w:tcPr>
          <w:p w14:paraId="5123F542" w14:textId="77777777" w:rsidR="00271498" w:rsidRPr="00271498" w:rsidRDefault="00271498" w:rsidP="00271498">
            <w:r w:rsidRPr="00271498">
              <w:t>Foreign Key → DISASTER_TYPE</w:t>
            </w:r>
          </w:p>
        </w:tc>
      </w:tr>
      <w:tr w:rsidR="00271498" w:rsidRPr="00271498" w14:paraId="5298B633" w14:textId="77777777">
        <w:trPr>
          <w:tblCellSpacing w:w="15" w:type="dxa"/>
        </w:trPr>
        <w:tc>
          <w:tcPr>
            <w:tcW w:w="0" w:type="auto"/>
            <w:vAlign w:val="center"/>
            <w:hideMark/>
          </w:tcPr>
          <w:p w14:paraId="61BE0562" w14:textId="77777777" w:rsidR="00271498" w:rsidRPr="00271498" w:rsidRDefault="00271498" w:rsidP="00271498">
            <w:r w:rsidRPr="00271498">
              <w:t>reported_by</w:t>
            </w:r>
          </w:p>
        </w:tc>
        <w:tc>
          <w:tcPr>
            <w:tcW w:w="0" w:type="auto"/>
            <w:vAlign w:val="center"/>
            <w:hideMark/>
          </w:tcPr>
          <w:p w14:paraId="51E17D82" w14:textId="77777777" w:rsidR="00271498" w:rsidRPr="00271498" w:rsidRDefault="00271498" w:rsidP="00271498">
            <w:r w:rsidRPr="00271498">
              <w:t>Foreign Key → USER</w:t>
            </w:r>
          </w:p>
        </w:tc>
      </w:tr>
      <w:tr w:rsidR="00271498" w:rsidRPr="00271498" w14:paraId="615C54A4" w14:textId="77777777">
        <w:trPr>
          <w:tblCellSpacing w:w="15" w:type="dxa"/>
        </w:trPr>
        <w:tc>
          <w:tcPr>
            <w:tcW w:w="0" w:type="auto"/>
            <w:vAlign w:val="center"/>
            <w:hideMark/>
          </w:tcPr>
          <w:p w14:paraId="4792916D" w14:textId="77777777" w:rsidR="00271498" w:rsidRPr="00271498" w:rsidRDefault="00271498" w:rsidP="00271498">
            <w:r w:rsidRPr="00271498">
              <w:t>verified_by</w:t>
            </w:r>
          </w:p>
        </w:tc>
        <w:tc>
          <w:tcPr>
            <w:tcW w:w="0" w:type="auto"/>
            <w:vAlign w:val="center"/>
            <w:hideMark/>
          </w:tcPr>
          <w:p w14:paraId="5CE1E6B3" w14:textId="77777777" w:rsidR="00271498" w:rsidRPr="00271498" w:rsidRDefault="00271498" w:rsidP="00271498">
            <w:r w:rsidRPr="00271498">
              <w:t>Foreign Key → USER</w:t>
            </w:r>
          </w:p>
        </w:tc>
      </w:tr>
      <w:tr w:rsidR="00271498" w:rsidRPr="00271498" w14:paraId="267D97B1" w14:textId="77777777">
        <w:trPr>
          <w:tblCellSpacing w:w="15" w:type="dxa"/>
        </w:trPr>
        <w:tc>
          <w:tcPr>
            <w:tcW w:w="0" w:type="auto"/>
            <w:vAlign w:val="center"/>
            <w:hideMark/>
          </w:tcPr>
          <w:p w14:paraId="2E27FBD5" w14:textId="77777777" w:rsidR="00271498" w:rsidRPr="00271498" w:rsidRDefault="00271498" w:rsidP="00271498">
            <w:r w:rsidRPr="00271498">
              <w:t>title</w:t>
            </w:r>
          </w:p>
        </w:tc>
        <w:tc>
          <w:tcPr>
            <w:tcW w:w="0" w:type="auto"/>
            <w:vAlign w:val="center"/>
            <w:hideMark/>
          </w:tcPr>
          <w:p w14:paraId="4EF4F591" w14:textId="77777777" w:rsidR="00271498" w:rsidRPr="00271498" w:rsidRDefault="00271498" w:rsidP="00271498">
            <w:r w:rsidRPr="00271498">
              <w:t>Incident title</w:t>
            </w:r>
          </w:p>
        </w:tc>
      </w:tr>
      <w:tr w:rsidR="00271498" w:rsidRPr="00271498" w14:paraId="7EE15D0E" w14:textId="77777777">
        <w:trPr>
          <w:tblCellSpacing w:w="15" w:type="dxa"/>
        </w:trPr>
        <w:tc>
          <w:tcPr>
            <w:tcW w:w="0" w:type="auto"/>
            <w:vAlign w:val="center"/>
            <w:hideMark/>
          </w:tcPr>
          <w:p w14:paraId="3B3116E0" w14:textId="77777777" w:rsidR="00271498" w:rsidRPr="00271498" w:rsidRDefault="00271498" w:rsidP="00271498">
            <w:r w:rsidRPr="00271498">
              <w:t>description</w:t>
            </w:r>
          </w:p>
        </w:tc>
        <w:tc>
          <w:tcPr>
            <w:tcW w:w="0" w:type="auto"/>
            <w:vAlign w:val="center"/>
            <w:hideMark/>
          </w:tcPr>
          <w:p w14:paraId="65476457" w14:textId="77777777" w:rsidR="00271498" w:rsidRPr="00271498" w:rsidRDefault="00271498" w:rsidP="00271498">
            <w:r w:rsidRPr="00271498">
              <w:t>Incident description</w:t>
            </w:r>
          </w:p>
        </w:tc>
      </w:tr>
      <w:tr w:rsidR="00271498" w:rsidRPr="00271498" w14:paraId="467FA69E" w14:textId="77777777">
        <w:trPr>
          <w:tblCellSpacing w:w="15" w:type="dxa"/>
        </w:trPr>
        <w:tc>
          <w:tcPr>
            <w:tcW w:w="0" w:type="auto"/>
            <w:vAlign w:val="center"/>
            <w:hideMark/>
          </w:tcPr>
          <w:p w14:paraId="26BBE12B" w14:textId="77777777" w:rsidR="00271498" w:rsidRPr="00271498" w:rsidRDefault="00271498" w:rsidP="00271498">
            <w:r w:rsidRPr="00271498">
              <w:t>location_address</w:t>
            </w:r>
          </w:p>
        </w:tc>
        <w:tc>
          <w:tcPr>
            <w:tcW w:w="0" w:type="auto"/>
            <w:vAlign w:val="center"/>
            <w:hideMark/>
          </w:tcPr>
          <w:p w14:paraId="10B9E47F" w14:textId="77777777" w:rsidR="00271498" w:rsidRPr="00271498" w:rsidRDefault="00271498" w:rsidP="00271498">
            <w:r w:rsidRPr="00271498">
              <w:t>Incident location</w:t>
            </w:r>
          </w:p>
        </w:tc>
      </w:tr>
      <w:tr w:rsidR="00271498" w:rsidRPr="00271498" w14:paraId="0DC8DFEB" w14:textId="77777777">
        <w:trPr>
          <w:tblCellSpacing w:w="15" w:type="dxa"/>
        </w:trPr>
        <w:tc>
          <w:tcPr>
            <w:tcW w:w="0" w:type="auto"/>
            <w:vAlign w:val="center"/>
            <w:hideMark/>
          </w:tcPr>
          <w:p w14:paraId="2A27C401" w14:textId="77777777" w:rsidR="00271498" w:rsidRPr="00271498" w:rsidRDefault="00271498" w:rsidP="00271498">
            <w:r w:rsidRPr="00271498">
              <w:t>latitude</w:t>
            </w:r>
          </w:p>
        </w:tc>
        <w:tc>
          <w:tcPr>
            <w:tcW w:w="0" w:type="auto"/>
            <w:vAlign w:val="center"/>
            <w:hideMark/>
          </w:tcPr>
          <w:p w14:paraId="52973493" w14:textId="77777777" w:rsidR="00271498" w:rsidRPr="00271498" w:rsidRDefault="00271498" w:rsidP="00271498">
            <w:r w:rsidRPr="00271498">
              <w:t>Geographic latitude</w:t>
            </w:r>
          </w:p>
        </w:tc>
      </w:tr>
      <w:tr w:rsidR="00271498" w:rsidRPr="00271498" w14:paraId="056B0E13" w14:textId="77777777">
        <w:trPr>
          <w:tblCellSpacing w:w="15" w:type="dxa"/>
        </w:trPr>
        <w:tc>
          <w:tcPr>
            <w:tcW w:w="0" w:type="auto"/>
            <w:vAlign w:val="center"/>
            <w:hideMark/>
          </w:tcPr>
          <w:p w14:paraId="6E42FF27" w14:textId="77777777" w:rsidR="00271498" w:rsidRPr="00271498" w:rsidRDefault="00271498" w:rsidP="00271498">
            <w:r w:rsidRPr="00271498">
              <w:t>longitude</w:t>
            </w:r>
          </w:p>
        </w:tc>
        <w:tc>
          <w:tcPr>
            <w:tcW w:w="0" w:type="auto"/>
            <w:vAlign w:val="center"/>
            <w:hideMark/>
          </w:tcPr>
          <w:p w14:paraId="1B4371A2" w14:textId="77777777" w:rsidR="00271498" w:rsidRPr="00271498" w:rsidRDefault="00271498" w:rsidP="00271498">
            <w:r w:rsidRPr="00271498">
              <w:t>Geographic longitude</w:t>
            </w:r>
          </w:p>
        </w:tc>
      </w:tr>
      <w:tr w:rsidR="00271498" w:rsidRPr="00271498" w14:paraId="320E3291" w14:textId="77777777">
        <w:trPr>
          <w:tblCellSpacing w:w="15" w:type="dxa"/>
        </w:trPr>
        <w:tc>
          <w:tcPr>
            <w:tcW w:w="0" w:type="auto"/>
            <w:vAlign w:val="center"/>
            <w:hideMark/>
          </w:tcPr>
          <w:p w14:paraId="7707A78C" w14:textId="77777777" w:rsidR="00271498" w:rsidRPr="00271498" w:rsidRDefault="00271498" w:rsidP="00271498">
            <w:r w:rsidRPr="00271498">
              <w:t>reported_at</w:t>
            </w:r>
          </w:p>
        </w:tc>
        <w:tc>
          <w:tcPr>
            <w:tcW w:w="0" w:type="auto"/>
            <w:vAlign w:val="center"/>
            <w:hideMark/>
          </w:tcPr>
          <w:p w14:paraId="7BB38BFC" w14:textId="77777777" w:rsidR="00271498" w:rsidRPr="00271498" w:rsidRDefault="00271498" w:rsidP="00271498">
            <w:r w:rsidRPr="00271498">
              <w:t>Report timestamp</w:t>
            </w:r>
          </w:p>
        </w:tc>
      </w:tr>
      <w:tr w:rsidR="00271498" w:rsidRPr="00271498" w14:paraId="1EBD4772" w14:textId="77777777">
        <w:trPr>
          <w:tblCellSpacing w:w="15" w:type="dxa"/>
        </w:trPr>
        <w:tc>
          <w:tcPr>
            <w:tcW w:w="0" w:type="auto"/>
            <w:vAlign w:val="center"/>
            <w:hideMark/>
          </w:tcPr>
          <w:p w14:paraId="65B6AD6E" w14:textId="77777777" w:rsidR="00271498" w:rsidRPr="00271498" w:rsidRDefault="00271498" w:rsidP="00271498">
            <w:r w:rsidRPr="00271498">
              <w:t>verified_at</w:t>
            </w:r>
          </w:p>
        </w:tc>
        <w:tc>
          <w:tcPr>
            <w:tcW w:w="0" w:type="auto"/>
            <w:vAlign w:val="center"/>
            <w:hideMark/>
          </w:tcPr>
          <w:p w14:paraId="2C283D1D" w14:textId="77777777" w:rsidR="00271498" w:rsidRPr="00271498" w:rsidRDefault="00271498" w:rsidP="00271498">
            <w:r w:rsidRPr="00271498">
              <w:t>Verification timestamp</w:t>
            </w:r>
          </w:p>
        </w:tc>
      </w:tr>
      <w:tr w:rsidR="00271498" w:rsidRPr="00271498" w14:paraId="4217AE8A" w14:textId="77777777">
        <w:trPr>
          <w:tblCellSpacing w:w="15" w:type="dxa"/>
        </w:trPr>
        <w:tc>
          <w:tcPr>
            <w:tcW w:w="0" w:type="auto"/>
            <w:vAlign w:val="center"/>
            <w:hideMark/>
          </w:tcPr>
          <w:p w14:paraId="5E6AA5F2" w14:textId="77777777" w:rsidR="00271498" w:rsidRPr="00271498" w:rsidRDefault="00271498" w:rsidP="00271498">
            <w:r w:rsidRPr="00271498">
              <w:t>severity_level</w:t>
            </w:r>
          </w:p>
        </w:tc>
        <w:tc>
          <w:tcPr>
            <w:tcW w:w="0" w:type="auto"/>
            <w:vAlign w:val="center"/>
            <w:hideMark/>
          </w:tcPr>
          <w:p w14:paraId="3C6D2455" w14:textId="77777777" w:rsidR="00271498" w:rsidRPr="00271498" w:rsidRDefault="00271498" w:rsidP="00271498">
            <w:r w:rsidRPr="00271498">
              <w:t>Severity classification</w:t>
            </w:r>
          </w:p>
        </w:tc>
      </w:tr>
      <w:tr w:rsidR="00271498" w:rsidRPr="00271498" w14:paraId="1BDF4B8A" w14:textId="77777777">
        <w:trPr>
          <w:tblCellSpacing w:w="15" w:type="dxa"/>
        </w:trPr>
        <w:tc>
          <w:tcPr>
            <w:tcW w:w="0" w:type="auto"/>
            <w:vAlign w:val="center"/>
            <w:hideMark/>
          </w:tcPr>
          <w:p w14:paraId="218FBFEC" w14:textId="77777777" w:rsidR="00271498" w:rsidRPr="00271498" w:rsidRDefault="00271498" w:rsidP="00271498">
            <w:r w:rsidRPr="00271498">
              <w:lastRenderedPageBreak/>
              <w:t>priority_level</w:t>
            </w:r>
          </w:p>
        </w:tc>
        <w:tc>
          <w:tcPr>
            <w:tcW w:w="0" w:type="auto"/>
            <w:vAlign w:val="center"/>
            <w:hideMark/>
          </w:tcPr>
          <w:p w14:paraId="22C287C5" w14:textId="77777777" w:rsidR="00271498" w:rsidRPr="00271498" w:rsidRDefault="00271498" w:rsidP="00271498">
            <w:r w:rsidRPr="00271498">
              <w:t>Priority classification</w:t>
            </w:r>
          </w:p>
        </w:tc>
      </w:tr>
      <w:tr w:rsidR="00271498" w:rsidRPr="00271498" w14:paraId="31927C18" w14:textId="77777777">
        <w:trPr>
          <w:tblCellSpacing w:w="15" w:type="dxa"/>
        </w:trPr>
        <w:tc>
          <w:tcPr>
            <w:tcW w:w="0" w:type="auto"/>
            <w:vAlign w:val="center"/>
            <w:hideMark/>
          </w:tcPr>
          <w:p w14:paraId="60619EBC" w14:textId="77777777" w:rsidR="00271498" w:rsidRPr="00271498" w:rsidRDefault="00271498" w:rsidP="00271498">
            <w:r w:rsidRPr="00271498">
              <w:t>people_affected</w:t>
            </w:r>
          </w:p>
        </w:tc>
        <w:tc>
          <w:tcPr>
            <w:tcW w:w="0" w:type="auto"/>
            <w:vAlign w:val="center"/>
            <w:hideMark/>
          </w:tcPr>
          <w:p w14:paraId="1C137594" w14:textId="77777777" w:rsidR="00271498" w:rsidRPr="00271498" w:rsidRDefault="00271498" w:rsidP="00271498">
            <w:r w:rsidRPr="00271498">
              <w:t>Number of affected people</w:t>
            </w:r>
          </w:p>
        </w:tc>
      </w:tr>
      <w:tr w:rsidR="00271498" w:rsidRPr="00271498" w14:paraId="7DBBACC3" w14:textId="77777777">
        <w:trPr>
          <w:tblCellSpacing w:w="15" w:type="dxa"/>
        </w:trPr>
        <w:tc>
          <w:tcPr>
            <w:tcW w:w="0" w:type="auto"/>
            <w:vAlign w:val="center"/>
            <w:hideMark/>
          </w:tcPr>
          <w:p w14:paraId="5BAF6994" w14:textId="77777777" w:rsidR="00271498" w:rsidRPr="00271498" w:rsidRDefault="00271498" w:rsidP="00271498">
            <w:r w:rsidRPr="00271498">
              <w:t>status</w:t>
            </w:r>
          </w:p>
        </w:tc>
        <w:tc>
          <w:tcPr>
            <w:tcW w:w="0" w:type="auto"/>
            <w:vAlign w:val="center"/>
            <w:hideMark/>
          </w:tcPr>
          <w:p w14:paraId="737229D4" w14:textId="77777777" w:rsidR="00271498" w:rsidRPr="00271498" w:rsidRDefault="00271498" w:rsidP="00271498">
            <w:r w:rsidRPr="00271498">
              <w:t>Incident status</w:t>
            </w:r>
          </w:p>
        </w:tc>
      </w:tr>
      <w:tr w:rsidR="00271498" w:rsidRPr="00271498" w14:paraId="32673F5A" w14:textId="77777777">
        <w:trPr>
          <w:tblCellSpacing w:w="15" w:type="dxa"/>
        </w:trPr>
        <w:tc>
          <w:tcPr>
            <w:tcW w:w="0" w:type="auto"/>
            <w:vAlign w:val="center"/>
            <w:hideMark/>
          </w:tcPr>
          <w:p w14:paraId="23DFB3B2" w14:textId="77777777" w:rsidR="00271498" w:rsidRPr="00271498" w:rsidRDefault="00271498" w:rsidP="00271498">
            <w:r w:rsidRPr="00271498">
              <w:t>resolution_notes</w:t>
            </w:r>
          </w:p>
        </w:tc>
        <w:tc>
          <w:tcPr>
            <w:tcW w:w="0" w:type="auto"/>
            <w:vAlign w:val="center"/>
            <w:hideMark/>
          </w:tcPr>
          <w:p w14:paraId="57FD7B12" w14:textId="77777777" w:rsidR="00271498" w:rsidRPr="00271498" w:rsidRDefault="00271498" w:rsidP="00271498">
            <w:r w:rsidRPr="00271498">
              <w:t>Resolution information</w:t>
            </w:r>
          </w:p>
        </w:tc>
      </w:tr>
      <w:tr w:rsidR="00271498" w:rsidRPr="00271498" w14:paraId="2454C73E" w14:textId="77777777">
        <w:trPr>
          <w:tblCellSpacing w:w="15" w:type="dxa"/>
        </w:trPr>
        <w:tc>
          <w:tcPr>
            <w:tcW w:w="0" w:type="auto"/>
            <w:vAlign w:val="center"/>
            <w:hideMark/>
          </w:tcPr>
          <w:p w14:paraId="3DF6230E" w14:textId="77777777" w:rsidR="00271498" w:rsidRPr="00271498" w:rsidRDefault="00271498" w:rsidP="00271498">
            <w:r w:rsidRPr="00271498">
              <w:t>resolved_at</w:t>
            </w:r>
          </w:p>
        </w:tc>
        <w:tc>
          <w:tcPr>
            <w:tcW w:w="0" w:type="auto"/>
            <w:vAlign w:val="center"/>
            <w:hideMark/>
          </w:tcPr>
          <w:p w14:paraId="26ABB53E" w14:textId="77777777" w:rsidR="00271498" w:rsidRPr="00271498" w:rsidRDefault="00271498" w:rsidP="00271498">
            <w:r w:rsidRPr="00271498">
              <w:t>Resolution timestamp</w:t>
            </w:r>
          </w:p>
        </w:tc>
      </w:tr>
      <w:tr w:rsidR="00271498" w:rsidRPr="00271498" w14:paraId="18D76CE8" w14:textId="77777777">
        <w:trPr>
          <w:tblCellSpacing w:w="15" w:type="dxa"/>
        </w:trPr>
        <w:tc>
          <w:tcPr>
            <w:tcW w:w="0" w:type="auto"/>
            <w:vAlign w:val="center"/>
            <w:hideMark/>
          </w:tcPr>
          <w:p w14:paraId="636C6672" w14:textId="77777777" w:rsidR="00271498" w:rsidRPr="00271498" w:rsidRDefault="00271498" w:rsidP="00271498">
            <w:r w:rsidRPr="00271498">
              <w:t>created_at</w:t>
            </w:r>
          </w:p>
        </w:tc>
        <w:tc>
          <w:tcPr>
            <w:tcW w:w="0" w:type="auto"/>
            <w:vAlign w:val="center"/>
            <w:hideMark/>
          </w:tcPr>
          <w:p w14:paraId="50A303D9" w14:textId="77777777" w:rsidR="00271498" w:rsidRPr="00271498" w:rsidRDefault="00271498" w:rsidP="00271498">
            <w:r w:rsidRPr="00271498">
              <w:t>Creation timestamp</w:t>
            </w:r>
          </w:p>
        </w:tc>
      </w:tr>
      <w:tr w:rsidR="00271498" w:rsidRPr="00271498" w14:paraId="3134403D" w14:textId="77777777">
        <w:trPr>
          <w:tblCellSpacing w:w="15" w:type="dxa"/>
        </w:trPr>
        <w:tc>
          <w:tcPr>
            <w:tcW w:w="0" w:type="auto"/>
            <w:vAlign w:val="center"/>
            <w:hideMark/>
          </w:tcPr>
          <w:p w14:paraId="1B79C84A" w14:textId="77777777" w:rsidR="00271498" w:rsidRPr="00271498" w:rsidRDefault="00271498" w:rsidP="00271498">
            <w:r w:rsidRPr="00271498">
              <w:t>updated_at</w:t>
            </w:r>
          </w:p>
        </w:tc>
        <w:tc>
          <w:tcPr>
            <w:tcW w:w="0" w:type="auto"/>
            <w:vAlign w:val="center"/>
            <w:hideMark/>
          </w:tcPr>
          <w:p w14:paraId="2A0587B7" w14:textId="77777777" w:rsidR="00271498" w:rsidRPr="00271498" w:rsidRDefault="00271498" w:rsidP="00271498">
            <w:r w:rsidRPr="00271498">
              <w:t>Update timestamp</w:t>
            </w:r>
          </w:p>
        </w:tc>
      </w:tr>
    </w:tbl>
    <w:p w14:paraId="3C9125F3" w14:textId="77777777" w:rsidR="00271498" w:rsidRPr="00271498" w:rsidRDefault="00000000" w:rsidP="00271498">
      <w:r>
        <w:pict w14:anchorId="7C7C4B59">
          <v:rect id="_x0000_i1183" style="width:0;height:1.5pt" o:hralign="center" o:hrstd="t" o:hr="t" fillcolor="#a0a0a0" stroked="f"/>
        </w:pict>
      </w:r>
    </w:p>
    <w:p w14:paraId="2769A130" w14:textId="77777777" w:rsidR="00271498" w:rsidRPr="00271498" w:rsidRDefault="00271498" w:rsidP="00271498">
      <w:pPr>
        <w:rPr>
          <w:b/>
          <w:bCs/>
        </w:rPr>
      </w:pPr>
      <w:r w:rsidRPr="00271498">
        <w:rPr>
          <w:b/>
          <w:bCs/>
        </w:rPr>
        <w:t>5. INCIDENT_MEDIA</w:t>
      </w:r>
    </w:p>
    <w:p w14:paraId="1A5973F9"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7520762F" w14:textId="77777777">
        <w:trPr>
          <w:tblHeader/>
          <w:tblCellSpacing w:w="15" w:type="dxa"/>
        </w:trPr>
        <w:tc>
          <w:tcPr>
            <w:tcW w:w="0" w:type="auto"/>
            <w:vAlign w:val="center"/>
            <w:hideMark/>
          </w:tcPr>
          <w:p w14:paraId="74C2E082" w14:textId="77777777" w:rsidR="00271498" w:rsidRPr="00271498" w:rsidRDefault="00271498" w:rsidP="00271498">
            <w:pPr>
              <w:rPr>
                <w:b/>
                <w:bCs/>
              </w:rPr>
            </w:pPr>
            <w:r w:rsidRPr="00271498">
              <w:rPr>
                <w:b/>
                <w:bCs/>
              </w:rPr>
              <w:t>Field</w:t>
            </w:r>
          </w:p>
        </w:tc>
        <w:tc>
          <w:tcPr>
            <w:tcW w:w="0" w:type="auto"/>
            <w:vAlign w:val="center"/>
            <w:hideMark/>
          </w:tcPr>
          <w:p w14:paraId="732BDF3F" w14:textId="77777777" w:rsidR="00271498" w:rsidRPr="00271498" w:rsidRDefault="00271498" w:rsidP="00271498">
            <w:pPr>
              <w:rPr>
                <w:b/>
                <w:bCs/>
              </w:rPr>
            </w:pPr>
            <w:r w:rsidRPr="00271498">
              <w:rPr>
                <w:b/>
                <w:bCs/>
              </w:rPr>
              <w:t>Description</w:t>
            </w:r>
          </w:p>
        </w:tc>
      </w:tr>
      <w:tr w:rsidR="00271498" w:rsidRPr="00271498" w14:paraId="08188791" w14:textId="77777777">
        <w:trPr>
          <w:tblCellSpacing w:w="15" w:type="dxa"/>
        </w:trPr>
        <w:tc>
          <w:tcPr>
            <w:tcW w:w="0" w:type="auto"/>
            <w:vAlign w:val="center"/>
            <w:hideMark/>
          </w:tcPr>
          <w:p w14:paraId="7962E47A" w14:textId="77777777" w:rsidR="00271498" w:rsidRPr="00271498" w:rsidRDefault="00271498" w:rsidP="00271498">
            <w:r w:rsidRPr="00271498">
              <w:t>media_id</w:t>
            </w:r>
          </w:p>
        </w:tc>
        <w:tc>
          <w:tcPr>
            <w:tcW w:w="0" w:type="auto"/>
            <w:vAlign w:val="center"/>
            <w:hideMark/>
          </w:tcPr>
          <w:p w14:paraId="61E422D1" w14:textId="77777777" w:rsidR="00271498" w:rsidRPr="00271498" w:rsidRDefault="00271498" w:rsidP="00271498">
            <w:r w:rsidRPr="00271498">
              <w:t>Primary Key</w:t>
            </w:r>
          </w:p>
        </w:tc>
      </w:tr>
      <w:tr w:rsidR="00271498" w:rsidRPr="00271498" w14:paraId="66DC7D4B" w14:textId="77777777">
        <w:trPr>
          <w:tblCellSpacing w:w="15" w:type="dxa"/>
        </w:trPr>
        <w:tc>
          <w:tcPr>
            <w:tcW w:w="0" w:type="auto"/>
            <w:vAlign w:val="center"/>
            <w:hideMark/>
          </w:tcPr>
          <w:p w14:paraId="30157EC6" w14:textId="77777777" w:rsidR="00271498" w:rsidRPr="00271498" w:rsidRDefault="00271498" w:rsidP="00271498">
            <w:r w:rsidRPr="00271498">
              <w:t>incident_id</w:t>
            </w:r>
          </w:p>
        </w:tc>
        <w:tc>
          <w:tcPr>
            <w:tcW w:w="0" w:type="auto"/>
            <w:vAlign w:val="center"/>
            <w:hideMark/>
          </w:tcPr>
          <w:p w14:paraId="43AD3524" w14:textId="77777777" w:rsidR="00271498" w:rsidRPr="00271498" w:rsidRDefault="00271498" w:rsidP="00271498">
            <w:r w:rsidRPr="00271498">
              <w:t>Foreign Key → INCIDENT</w:t>
            </w:r>
          </w:p>
        </w:tc>
      </w:tr>
      <w:tr w:rsidR="00271498" w:rsidRPr="00271498" w14:paraId="1BAD5C18" w14:textId="77777777">
        <w:trPr>
          <w:tblCellSpacing w:w="15" w:type="dxa"/>
        </w:trPr>
        <w:tc>
          <w:tcPr>
            <w:tcW w:w="0" w:type="auto"/>
            <w:vAlign w:val="center"/>
            <w:hideMark/>
          </w:tcPr>
          <w:p w14:paraId="33BF9092" w14:textId="77777777" w:rsidR="00271498" w:rsidRPr="00271498" w:rsidRDefault="00271498" w:rsidP="00271498">
            <w:r w:rsidRPr="00271498">
              <w:t>uploaded_by</w:t>
            </w:r>
          </w:p>
        </w:tc>
        <w:tc>
          <w:tcPr>
            <w:tcW w:w="0" w:type="auto"/>
            <w:vAlign w:val="center"/>
            <w:hideMark/>
          </w:tcPr>
          <w:p w14:paraId="571A0136" w14:textId="77777777" w:rsidR="00271498" w:rsidRPr="00271498" w:rsidRDefault="00271498" w:rsidP="00271498">
            <w:r w:rsidRPr="00271498">
              <w:t>Foreign Key → USER</w:t>
            </w:r>
          </w:p>
        </w:tc>
      </w:tr>
      <w:tr w:rsidR="00271498" w:rsidRPr="00271498" w14:paraId="448B30CA" w14:textId="77777777">
        <w:trPr>
          <w:tblCellSpacing w:w="15" w:type="dxa"/>
        </w:trPr>
        <w:tc>
          <w:tcPr>
            <w:tcW w:w="0" w:type="auto"/>
            <w:vAlign w:val="center"/>
            <w:hideMark/>
          </w:tcPr>
          <w:p w14:paraId="64B2D8A3" w14:textId="77777777" w:rsidR="00271498" w:rsidRPr="00271498" w:rsidRDefault="00271498" w:rsidP="00271498">
            <w:r w:rsidRPr="00271498">
              <w:t>media_type</w:t>
            </w:r>
          </w:p>
        </w:tc>
        <w:tc>
          <w:tcPr>
            <w:tcW w:w="0" w:type="auto"/>
            <w:vAlign w:val="center"/>
            <w:hideMark/>
          </w:tcPr>
          <w:p w14:paraId="3C2DCFD7" w14:textId="77777777" w:rsidR="00271498" w:rsidRPr="00271498" w:rsidRDefault="00271498" w:rsidP="00271498">
            <w:r w:rsidRPr="00271498">
              <w:t>Type of media</w:t>
            </w:r>
          </w:p>
        </w:tc>
      </w:tr>
      <w:tr w:rsidR="00271498" w:rsidRPr="00271498" w14:paraId="2F085DC9" w14:textId="77777777">
        <w:trPr>
          <w:tblCellSpacing w:w="15" w:type="dxa"/>
        </w:trPr>
        <w:tc>
          <w:tcPr>
            <w:tcW w:w="0" w:type="auto"/>
            <w:vAlign w:val="center"/>
            <w:hideMark/>
          </w:tcPr>
          <w:p w14:paraId="2ADB8C60" w14:textId="77777777" w:rsidR="00271498" w:rsidRPr="00271498" w:rsidRDefault="00271498" w:rsidP="00271498">
            <w:r w:rsidRPr="00271498">
              <w:t>file_path</w:t>
            </w:r>
          </w:p>
        </w:tc>
        <w:tc>
          <w:tcPr>
            <w:tcW w:w="0" w:type="auto"/>
            <w:vAlign w:val="center"/>
            <w:hideMark/>
          </w:tcPr>
          <w:p w14:paraId="43A5144B" w14:textId="77777777" w:rsidR="00271498" w:rsidRPr="00271498" w:rsidRDefault="00271498" w:rsidP="00271498">
            <w:r w:rsidRPr="00271498">
              <w:t>Stored file location</w:t>
            </w:r>
          </w:p>
        </w:tc>
      </w:tr>
      <w:tr w:rsidR="00271498" w:rsidRPr="00271498" w14:paraId="5A5D7A67" w14:textId="77777777">
        <w:trPr>
          <w:tblCellSpacing w:w="15" w:type="dxa"/>
        </w:trPr>
        <w:tc>
          <w:tcPr>
            <w:tcW w:w="0" w:type="auto"/>
            <w:vAlign w:val="center"/>
            <w:hideMark/>
          </w:tcPr>
          <w:p w14:paraId="6F02A801" w14:textId="77777777" w:rsidR="00271498" w:rsidRPr="00271498" w:rsidRDefault="00271498" w:rsidP="00271498">
            <w:r w:rsidRPr="00271498">
              <w:t>caption</w:t>
            </w:r>
          </w:p>
        </w:tc>
        <w:tc>
          <w:tcPr>
            <w:tcW w:w="0" w:type="auto"/>
            <w:vAlign w:val="center"/>
            <w:hideMark/>
          </w:tcPr>
          <w:p w14:paraId="53F43336" w14:textId="77777777" w:rsidR="00271498" w:rsidRPr="00271498" w:rsidRDefault="00271498" w:rsidP="00271498">
            <w:r w:rsidRPr="00271498">
              <w:t>Media description</w:t>
            </w:r>
          </w:p>
        </w:tc>
      </w:tr>
      <w:tr w:rsidR="00271498" w:rsidRPr="00271498" w14:paraId="3A4B2328" w14:textId="77777777">
        <w:trPr>
          <w:tblCellSpacing w:w="15" w:type="dxa"/>
        </w:trPr>
        <w:tc>
          <w:tcPr>
            <w:tcW w:w="0" w:type="auto"/>
            <w:vAlign w:val="center"/>
            <w:hideMark/>
          </w:tcPr>
          <w:p w14:paraId="4F2DAED0" w14:textId="77777777" w:rsidR="00271498" w:rsidRPr="00271498" w:rsidRDefault="00271498" w:rsidP="00271498">
            <w:r w:rsidRPr="00271498">
              <w:t>uploaded_at</w:t>
            </w:r>
          </w:p>
        </w:tc>
        <w:tc>
          <w:tcPr>
            <w:tcW w:w="0" w:type="auto"/>
            <w:vAlign w:val="center"/>
            <w:hideMark/>
          </w:tcPr>
          <w:p w14:paraId="269842E5" w14:textId="77777777" w:rsidR="00271498" w:rsidRPr="00271498" w:rsidRDefault="00271498" w:rsidP="00271498">
            <w:r w:rsidRPr="00271498">
              <w:t>Upload timestamp</w:t>
            </w:r>
          </w:p>
        </w:tc>
      </w:tr>
      <w:tr w:rsidR="00271498" w:rsidRPr="00271498" w14:paraId="41B75FB0" w14:textId="77777777">
        <w:trPr>
          <w:tblCellSpacing w:w="15" w:type="dxa"/>
        </w:trPr>
        <w:tc>
          <w:tcPr>
            <w:tcW w:w="0" w:type="auto"/>
            <w:vAlign w:val="center"/>
            <w:hideMark/>
          </w:tcPr>
          <w:p w14:paraId="6F9098CF" w14:textId="77777777" w:rsidR="00271498" w:rsidRPr="00271498" w:rsidRDefault="00271498" w:rsidP="00271498">
            <w:r w:rsidRPr="00271498">
              <w:t>is_verified</w:t>
            </w:r>
          </w:p>
        </w:tc>
        <w:tc>
          <w:tcPr>
            <w:tcW w:w="0" w:type="auto"/>
            <w:vAlign w:val="center"/>
            <w:hideMark/>
          </w:tcPr>
          <w:p w14:paraId="194330E4" w14:textId="77777777" w:rsidR="00271498" w:rsidRPr="00271498" w:rsidRDefault="00271498" w:rsidP="00271498">
            <w:r w:rsidRPr="00271498">
              <w:t>Verification status</w:t>
            </w:r>
          </w:p>
        </w:tc>
      </w:tr>
    </w:tbl>
    <w:p w14:paraId="32DEBA01" w14:textId="77777777" w:rsidR="00271498" w:rsidRPr="00271498" w:rsidRDefault="00000000" w:rsidP="00271498">
      <w:r>
        <w:pict w14:anchorId="4763A0C6">
          <v:rect id="_x0000_i1184" style="width:0;height:1.5pt" o:hralign="center" o:hrstd="t" o:hr="t" fillcolor="#a0a0a0" stroked="f"/>
        </w:pict>
      </w:r>
    </w:p>
    <w:p w14:paraId="259294C0" w14:textId="77777777" w:rsidR="00271498" w:rsidRPr="00271498" w:rsidRDefault="00271498" w:rsidP="00271498">
      <w:pPr>
        <w:rPr>
          <w:b/>
          <w:bCs/>
        </w:rPr>
      </w:pPr>
      <w:r w:rsidRPr="00271498">
        <w:rPr>
          <w:b/>
          <w:bCs/>
        </w:rPr>
        <w:t>6. AI_RECOMMENDATION</w:t>
      </w:r>
    </w:p>
    <w:p w14:paraId="0361622B"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67AD31B2" w14:textId="77777777">
        <w:trPr>
          <w:tblHeader/>
          <w:tblCellSpacing w:w="15" w:type="dxa"/>
        </w:trPr>
        <w:tc>
          <w:tcPr>
            <w:tcW w:w="0" w:type="auto"/>
            <w:vAlign w:val="center"/>
            <w:hideMark/>
          </w:tcPr>
          <w:p w14:paraId="49FFCBFC" w14:textId="77777777" w:rsidR="00271498" w:rsidRPr="00271498" w:rsidRDefault="00271498" w:rsidP="00271498">
            <w:pPr>
              <w:rPr>
                <w:b/>
                <w:bCs/>
              </w:rPr>
            </w:pPr>
            <w:r w:rsidRPr="00271498">
              <w:rPr>
                <w:b/>
                <w:bCs/>
              </w:rPr>
              <w:t>Field</w:t>
            </w:r>
          </w:p>
        </w:tc>
        <w:tc>
          <w:tcPr>
            <w:tcW w:w="0" w:type="auto"/>
            <w:vAlign w:val="center"/>
            <w:hideMark/>
          </w:tcPr>
          <w:p w14:paraId="75415D82" w14:textId="77777777" w:rsidR="00271498" w:rsidRPr="00271498" w:rsidRDefault="00271498" w:rsidP="00271498">
            <w:pPr>
              <w:rPr>
                <w:b/>
                <w:bCs/>
              </w:rPr>
            </w:pPr>
            <w:r w:rsidRPr="00271498">
              <w:rPr>
                <w:b/>
                <w:bCs/>
              </w:rPr>
              <w:t>Description</w:t>
            </w:r>
          </w:p>
        </w:tc>
      </w:tr>
      <w:tr w:rsidR="00271498" w:rsidRPr="00271498" w14:paraId="7E6F98F2" w14:textId="77777777">
        <w:trPr>
          <w:tblCellSpacing w:w="15" w:type="dxa"/>
        </w:trPr>
        <w:tc>
          <w:tcPr>
            <w:tcW w:w="0" w:type="auto"/>
            <w:vAlign w:val="center"/>
            <w:hideMark/>
          </w:tcPr>
          <w:p w14:paraId="7A586209" w14:textId="77777777" w:rsidR="00271498" w:rsidRPr="00271498" w:rsidRDefault="00271498" w:rsidP="00271498">
            <w:r w:rsidRPr="00271498">
              <w:t>recommendation_id</w:t>
            </w:r>
          </w:p>
        </w:tc>
        <w:tc>
          <w:tcPr>
            <w:tcW w:w="0" w:type="auto"/>
            <w:vAlign w:val="center"/>
            <w:hideMark/>
          </w:tcPr>
          <w:p w14:paraId="2BB5F473" w14:textId="77777777" w:rsidR="00271498" w:rsidRPr="00271498" w:rsidRDefault="00271498" w:rsidP="00271498">
            <w:r w:rsidRPr="00271498">
              <w:t>Primary Key</w:t>
            </w:r>
          </w:p>
        </w:tc>
      </w:tr>
      <w:tr w:rsidR="00271498" w:rsidRPr="00271498" w14:paraId="5EA67305" w14:textId="77777777">
        <w:trPr>
          <w:tblCellSpacing w:w="15" w:type="dxa"/>
        </w:trPr>
        <w:tc>
          <w:tcPr>
            <w:tcW w:w="0" w:type="auto"/>
            <w:vAlign w:val="center"/>
            <w:hideMark/>
          </w:tcPr>
          <w:p w14:paraId="1A4B6C76" w14:textId="77777777" w:rsidR="00271498" w:rsidRPr="00271498" w:rsidRDefault="00271498" w:rsidP="00271498">
            <w:r w:rsidRPr="00271498">
              <w:lastRenderedPageBreak/>
              <w:t>incident_id</w:t>
            </w:r>
          </w:p>
        </w:tc>
        <w:tc>
          <w:tcPr>
            <w:tcW w:w="0" w:type="auto"/>
            <w:vAlign w:val="center"/>
            <w:hideMark/>
          </w:tcPr>
          <w:p w14:paraId="5A8C97BF" w14:textId="77777777" w:rsidR="00271498" w:rsidRPr="00271498" w:rsidRDefault="00271498" w:rsidP="00271498">
            <w:r w:rsidRPr="00271498">
              <w:t>Foreign Key → INCIDENT</w:t>
            </w:r>
          </w:p>
        </w:tc>
      </w:tr>
      <w:tr w:rsidR="00271498" w:rsidRPr="00271498" w14:paraId="108CF413" w14:textId="77777777">
        <w:trPr>
          <w:tblCellSpacing w:w="15" w:type="dxa"/>
        </w:trPr>
        <w:tc>
          <w:tcPr>
            <w:tcW w:w="0" w:type="auto"/>
            <w:vAlign w:val="center"/>
            <w:hideMark/>
          </w:tcPr>
          <w:p w14:paraId="32977197" w14:textId="77777777" w:rsidR="00271498" w:rsidRPr="00271498" w:rsidRDefault="00271498" w:rsidP="00271498">
            <w:r w:rsidRPr="00271498">
              <w:t>model_name</w:t>
            </w:r>
          </w:p>
        </w:tc>
        <w:tc>
          <w:tcPr>
            <w:tcW w:w="0" w:type="auto"/>
            <w:vAlign w:val="center"/>
            <w:hideMark/>
          </w:tcPr>
          <w:p w14:paraId="76ED8179" w14:textId="77777777" w:rsidR="00271498" w:rsidRPr="00271498" w:rsidRDefault="00271498" w:rsidP="00271498">
            <w:r w:rsidRPr="00271498">
              <w:t>AI model used</w:t>
            </w:r>
          </w:p>
        </w:tc>
      </w:tr>
      <w:tr w:rsidR="00271498" w:rsidRPr="00271498" w14:paraId="11394B49" w14:textId="77777777">
        <w:trPr>
          <w:tblCellSpacing w:w="15" w:type="dxa"/>
        </w:trPr>
        <w:tc>
          <w:tcPr>
            <w:tcW w:w="0" w:type="auto"/>
            <w:vAlign w:val="center"/>
            <w:hideMark/>
          </w:tcPr>
          <w:p w14:paraId="0A7C2CC9" w14:textId="77777777" w:rsidR="00271498" w:rsidRPr="00271498" w:rsidRDefault="00271498" w:rsidP="00271498">
            <w:r w:rsidRPr="00271498">
              <w:t>severity_score</w:t>
            </w:r>
          </w:p>
        </w:tc>
        <w:tc>
          <w:tcPr>
            <w:tcW w:w="0" w:type="auto"/>
            <w:vAlign w:val="center"/>
            <w:hideMark/>
          </w:tcPr>
          <w:p w14:paraId="58CED11E" w14:textId="77777777" w:rsidR="00271498" w:rsidRPr="00271498" w:rsidRDefault="00271498" w:rsidP="00271498">
            <w:r w:rsidRPr="00271498">
              <w:t>AI-generated severity score</w:t>
            </w:r>
          </w:p>
        </w:tc>
      </w:tr>
      <w:tr w:rsidR="00271498" w:rsidRPr="00271498" w14:paraId="359D6F4C" w14:textId="77777777">
        <w:trPr>
          <w:tblCellSpacing w:w="15" w:type="dxa"/>
        </w:trPr>
        <w:tc>
          <w:tcPr>
            <w:tcW w:w="0" w:type="auto"/>
            <w:vAlign w:val="center"/>
            <w:hideMark/>
          </w:tcPr>
          <w:p w14:paraId="5E09EBC3" w14:textId="77777777" w:rsidR="00271498" w:rsidRPr="00271498" w:rsidRDefault="00271498" w:rsidP="00271498">
            <w:r w:rsidRPr="00271498">
              <w:t>priority_level</w:t>
            </w:r>
          </w:p>
        </w:tc>
        <w:tc>
          <w:tcPr>
            <w:tcW w:w="0" w:type="auto"/>
            <w:vAlign w:val="center"/>
            <w:hideMark/>
          </w:tcPr>
          <w:p w14:paraId="3DA6732E" w14:textId="77777777" w:rsidR="00271498" w:rsidRPr="00271498" w:rsidRDefault="00271498" w:rsidP="00271498">
            <w:r w:rsidRPr="00271498">
              <w:t>Recommended priority</w:t>
            </w:r>
          </w:p>
        </w:tc>
      </w:tr>
      <w:tr w:rsidR="00271498" w:rsidRPr="00271498" w14:paraId="4E44F322" w14:textId="77777777">
        <w:trPr>
          <w:tblCellSpacing w:w="15" w:type="dxa"/>
        </w:trPr>
        <w:tc>
          <w:tcPr>
            <w:tcW w:w="0" w:type="auto"/>
            <w:vAlign w:val="center"/>
            <w:hideMark/>
          </w:tcPr>
          <w:p w14:paraId="73C38A4D" w14:textId="77777777" w:rsidR="00271498" w:rsidRPr="00271498" w:rsidRDefault="00271498" w:rsidP="00271498">
            <w:r w:rsidRPr="00271498">
              <w:t>recommended_resources</w:t>
            </w:r>
          </w:p>
        </w:tc>
        <w:tc>
          <w:tcPr>
            <w:tcW w:w="0" w:type="auto"/>
            <w:vAlign w:val="center"/>
            <w:hideMark/>
          </w:tcPr>
          <w:p w14:paraId="2F9DA80E" w14:textId="77777777" w:rsidR="00271498" w:rsidRPr="00271498" w:rsidRDefault="00271498" w:rsidP="00271498">
            <w:r w:rsidRPr="00271498">
              <w:t>Recommended resources</w:t>
            </w:r>
          </w:p>
        </w:tc>
      </w:tr>
      <w:tr w:rsidR="00271498" w:rsidRPr="00271498" w14:paraId="57E5B524" w14:textId="77777777">
        <w:trPr>
          <w:tblCellSpacing w:w="15" w:type="dxa"/>
        </w:trPr>
        <w:tc>
          <w:tcPr>
            <w:tcW w:w="0" w:type="auto"/>
            <w:vAlign w:val="center"/>
            <w:hideMark/>
          </w:tcPr>
          <w:p w14:paraId="46303538" w14:textId="77777777" w:rsidR="00271498" w:rsidRPr="00271498" w:rsidRDefault="00271498" w:rsidP="00271498">
            <w:r w:rsidRPr="00271498">
              <w:t>reasoning</w:t>
            </w:r>
          </w:p>
        </w:tc>
        <w:tc>
          <w:tcPr>
            <w:tcW w:w="0" w:type="auto"/>
            <w:vAlign w:val="center"/>
            <w:hideMark/>
          </w:tcPr>
          <w:p w14:paraId="42768554" w14:textId="77777777" w:rsidR="00271498" w:rsidRPr="00271498" w:rsidRDefault="00271498" w:rsidP="00271498">
            <w:r w:rsidRPr="00271498">
              <w:t>Explanation of recommendation</w:t>
            </w:r>
          </w:p>
        </w:tc>
      </w:tr>
      <w:tr w:rsidR="00271498" w:rsidRPr="00271498" w14:paraId="15230954" w14:textId="77777777">
        <w:trPr>
          <w:tblCellSpacing w:w="15" w:type="dxa"/>
        </w:trPr>
        <w:tc>
          <w:tcPr>
            <w:tcW w:w="0" w:type="auto"/>
            <w:vAlign w:val="center"/>
            <w:hideMark/>
          </w:tcPr>
          <w:p w14:paraId="226306D0" w14:textId="77777777" w:rsidR="00271498" w:rsidRPr="00271498" w:rsidRDefault="00271498" w:rsidP="00271498">
            <w:r w:rsidRPr="00271498">
              <w:t>confidence_score</w:t>
            </w:r>
          </w:p>
        </w:tc>
        <w:tc>
          <w:tcPr>
            <w:tcW w:w="0" w:type="auto"/>
            <w:vAlign w:val="center"/>
            <w:hideMark/>
          </w:tcPr>
          <w:p w14:paraId="4C092025" w14:textId="77777777" w:rsidR="00271498" w:rsidRPr="00271498" w:rsidRDefault="00271498" w:rsidP="00271498">
            <w:r w:rsidRPr="00271498">
              <w:t>AI confidence</w:t>
            </w:r>
          </w:p>
        </w:tc>
      </w:tr>
      <w:tr w:rsidR="00271498" w:rsidRPr="00271498" w14:paraId="086D8109" w14:textId="77777777">
        <w:trPr>
          <w:tblCellSpacing w:w="15" w:type="dxa"/>
        </w:trPr>
        <w:tc>
          <w:tcPr>
            <w:tcW w:w="0" w:type="auto"/>
            <w:vAlign w:val="center"/>
            <w:hideMark/>
          </w:tcPr>
          <w:p w14:paraId="7C29A5D7" w14:textId="77777777" w:rsidR="00271498" w:rsidRPr="00271498" w:rsidRDefault="00271498" w:rsidP="00271498">
            <w:r w:rsidRPr="00271498">
              <w:t>created_at</w:t>
            </w:r>
          </w:p>
        </w:tc>
        <w:tc>
          <w:tcPr>
            <w:tcW w:w="0" w:type="auto"/>
            <w:vAlign w:val="center"/>
            <w:hideMark/>
          </w:tcPr>
          <w:p w14:paraId="64CC3080" w14:textId="77777777" w:rsidR="00271498" w:rsidRPr="00271498" w:rsidRDefault="00271498" w:rsidP="00271498">
            <w:r w:rsidRPr="00271498">
              <w:t>Creation timestamp</w:t>
            </w:r>
          </w:p>
        </w:tc>
      </w:tr>
    </w:tbl>
    <w:p w14:paraId="6BFBE446" w14:textId="77777777" w:rsidR="00271498" w:rsidRPr="00271498" w:rsidRDefault="00000000" w:rsidP="00271498">
      <w:r>
        <w:pict w14:anchorId="541BA71E">
          <v:rect id="_x0000_i1185" style="width:0;height:1.5pt" o:hralign="center" o:hrstd="t" o:hr="t" fillcolor="#a0a0a0" stroked="f"/>
        </w:pict>
      </w:r>
    </w:p>
    <w:p w14:paraId="39713F80" w14:textId="77777777" w:rsidR="00271498" w:rsidRPr="00271498" w:rsidRDefault="00271498" w:rsidP="00271498">
      <w:pPr>
        <w:rPr>
          <w:b/>
          <w:bCs/>
        </w:rPr>
      </w:pPr>
      <w:r w:rsidRPr="00271498">
        <w:rPr>
          <w:b/>
          <w:bCs/>
        </w:rPr>
        <w:t>7. RESOURCE</w:t>
      </w:r>
    </w:p>
    <w:p w14:paraId="489DE4E5"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1230DAF1" w14:textId="77777777">
        <w:trPr>
          <w:tblHeader/>
          <w:tblCellSpacing w:w="15" w:type="dxa"/>
        </w:trPr>
        <w:tc>
          <w:tcPr>
            <w:tcW w:w="0" w:type="auto"/>
            <w:vAlign w:val="center"/>
            <w:hideMark/>
          </w:tcPr>
          <w:p w14:paraId="6C630566" w14:textId="77777777" w:rsidR="00271498" w:rsidRPr="00271498" w:rsidRDefault="00271498" w:rsidP="00271498">
            <w:pPr>
              <w:rPr>
                <w:b/>
                <w:bCs/>
              </w:rPr>
            </w:pPr>
            <w:r w:rsidRPr="00271498">
              <w:rPr>
                <w:b/>
                <w:bCs/>
              </w:rPr>
              <w:t>Field</w:t>
            </w:r>
          </w:p>
        </w:tc>
        <w:tc>
          <w:tcPr>
            <w:tcW w:w="0" w:type="auto"/>
            <w:vAlign w:val="center"/>
            <w:hideMark/>
          </w:tcPr>
          <w:p w14:paraId="2DD2FC96" w14:textId="77777777" w:rsidR="00271498" w:rsidRPr="00271498" w:rsidRDefault="00271498" w:rsidP="00271498">
            <w:pPr>
              <w:rPr>
                <w:b/>
                <w:bCs/>
              </w:rPr>
            </w:pPr>
            <w:r w:rsidRPr="00271498">
              <w:rPr>
                <w:b/>
                <w:bCs/>
              </w:rPr>
              <w:t>Description</w:t>
            </w:r>
          </w:p>
        </w:tc>
      </w:tr>
      <w:tr w:rsidR="00271498" w:rsidRPr="00271498" w14:paraId="54FC76BC" w14:textId="77777777">
        <w:trPr>
          <w:tblCellSpacing w:w="15" w:type="dxa"/>
        </w:trPr>
        <w:tc>
          <w:tcPr>
            <w:tcW w:w="0" w:type="auto"/>
            <w:vAlign w:val="center"/>
            <w:hideMark/>
          </w:tcPr>
          <w:p w14:paraId="774BF7DC" w14:textId="77777777" w:rsidR="00271498" w:rsidRPr="00271498" w:rsidRDefault="00271498" w:rsidP="00271498">
            <w:r w:rsidRPr="00271498">
              <w:t>resource_id</w:t>
            </w:r>
          </w:p>
        </w:tc>
        <w:tc>
          <w:tcPr>
            <w:tcW w:w="0" w:type="auto"/>
            <w:vAlign w:val="center"/>
            <w:hideMark/>
          </w:tcPr>
          <w:p w14:paraId="3870A87C" w14:textId="77777777" w:rsidR="00271498" w:rsidRPr="00271498" w:rsidRDefault="00271498" w:rsidP="00271498">
            <w:r w:rsidRPr="00271498">
              <w:t>Primary Key</w:t>
            </w:r>
          </w:p>
        </w:tc>
      </w:tr>
      <w:tr w:rsidR="00271498" w:rsidRPr="00271498" w14:paraId="567D45B4" w14:textId="77777777">
        <w:trPr>
          <w:tblCellSpacing w:w="15" w:type="dxa"/>
        </w:trPr>
        <w:tc>
          <w:tcPr>
            <w:tcW w:w="0" w:type="auto"/>
            <w:vAlign w:val="center"/>
            <w:hideMark/>
          </w:tcPr>
          <w:p w14:paraId="7463F464" w14:textId="77777777" w:rsidR="00271498" w:rsidRPr="00271498" w:rsidRDefault="00271498" w:rsidP="00271498">
            <w:r w:rsidRPr="00271498">
              <w:t>resource_name</w:t>
            </w:r>
          </w:p>
        </w:tc>
        <w:tc>
          <w:tcPr>
            <w:tcW w:w="0" w:type="auto"/>
            <w:vAlign w:val="center"/>
            <w:hideMark/>
          </w:tcPr>
          <w:p w14:paraId="39A3A853" w14:textId="77777777" w:rsidR="00271498" w:rsidRPr="00271498" w:rsidRDefault="00271498" w:rsidP="00271498">
            <w:r w:rsidRPr="00271498">
              <w:t>Resource name</w:t>
            </w:r>
          </w:p>
        </w:tc>
      </w:tr>
      <w:tr w:rsidR="00271498" w:rsidRPr="00271498" w14:paraId="4E24E44F" w14:textId="77777777">
        <w:trPr>
          <w:tblCellSpacing w:w="15" w:type="dxa"/>
        </w:trPr>
        <w:tc>
          <w:tcPr>
            <w:tcW w:w="0" w:type="auto"/>
            <w:vAlign w:val="center"/>
            <w:hideMark/>
          </w:tcPr>
          <w:p w14:paraId="1EE7E428" w14:textId="77777777" w:rsidR="00271498" w:rsidRPr="00271498" w:rsidRDefault="00271498" w:rsidP="00271498">
            <w:r w:rsidRPr="00271498">
              <w:t>resource_type</w:t>
            </w:r>
          </w:p>
        </w:tc>
        <w:tc>
          <w:tcPr>
            <w:tcW w:w="0" w:type="auto"/>
            <w:vAlign w:val="center"/>
            <w:hideMark/>
          </w:tcPr>
          <w:p w14:paraId="41289D3C" w14:textId="77777777" w:rsidR="00271498" w:rsidRPr="00271498" w:rsidRDefault="00271498" w:rsidP="00271498">
            <w:r w:rsidRPr="00271498">
              <w:t>Resource category</w:t>
            </w:r>
          </w:p>
        </w:tc>
      </w:tr>
      <w:tr w:rsidR="00271498" w:rsidRPr="00271498" w14:paraId="185950DF" w14:textId="77777777">
        <w:trPr>
          <w:tblCellSpacing w:w="15" w:type="dxa"/>
        </w:trPr>
        <w:tc>
          <w:tcPr>
            <w:tcW w:w="0" w:type="auto"/>
            <w:vAlign w:val="center"/>
            <w:hideMark/>
          </w:tcPr>
          <w:p w14:paraId="7857788C" w14:textId="77777777" w:rsidR="00271498" w:rsidRPr="00271498" w:rsidRDefault="00271498" w:rsidP="00271498">
            <w:r w:rsidRPr="00271498">
              <w:t>description</w:t>
            </w:r>
          </w:p>
        </w:tc>
        <w:tc>
          <w:tcPr>
            <w:tcW w:w="0" w:type="auto"/>
            <w:vAlign w:val="center"/>
            <w:hideMark/>
          </w:tcPr>
          <w:p w14:paraId="4EB8887F" w14:textId="77777777" w:rsidR="00271498" w:rsidRPr="00271498" w:rsidRDefault="00271498" w:rsidP="00271498">
            <w:r w:rsidRPr="00271498">
              <w:t>Description</w:t>
            </w:r>
          </w:p>
        </w:tc>
      </w:tr>
      <w:tr w:rsidR="00271498" w:rsidRPr="00271498" w14:paraId="7231D022" w14:textId="77777777">
        <w:trPr>
          <w:tblCellSpacing w:w="15" w:type="dxa"/>
        </w:trPr>
        <w:tc>
          <w:tcPr>
            <w:tcW w:w="0" w:type="auto"/>
            <w:vAlign w:val="center"/>
            <w:hideMark/>
          </w:tcPr>
          <w:p w14:paraId="35804198" w14:textId="77777777" w:rsidR="00271498" w:rsidRPr="00271498" w:rsidRDefault="00271498" w:rsidP="00271498">
            <w:r w:rsidRPr="00271498">
              <w:t>quantity_available</w:t>
            </w:r>
          </w:p>
        </w:tc>
        <w:tc>
          <w:tcPr>
            <w:tcW w:w="0" w:type="auto"/>
            <w:vAlign w:val="center"/>
            <w:hideMark/>
          </w:tcPr>
          <w:p w14:paraId="1461421B" w14:textId="77777777" w:rsidR="00271498" w:rsidRPr="00271498" w:rsidRDefault="00271498" w:rsidP="00271498">
            <w:r w:rsidRPr="00271498">
              <w:t>Available quantity</w:t>
            </w:r>
          </w:p>
        </w:tc>
      </w:tr>
      <w:tr w:rsidR="00271498" w:rsidRPr="00271498" w14:paraId="7B004FD0" w14:textId="77777777">
        <w:trPr>
          <w:tblCellSpacing w:w="15" w:type="dxa"/>
        </w:trPr>
        <w:tc>
          <w:tcPr>
            <w:tcW w:w="0" w:type="auto"/>
            <w:vAlign w:val="center"/>
            <w:hideMark/>
          </w:tcPr>
          <w:p w14:paraId="7C0AAFBE" w14:textId="77777777" w:rsidR="00271498" w:rsidRPr="00271498" w:rsidRDefault="00271498" w:rsidP="00271498">
            <w:r w:rsidRPr="00271498">
              <w:t>location</w:t>
            </w:r>
          </w:p>
        </w:tc>
        <w:tc>
          <w:tcPr>
            <w:tcW w:w="0" w:type="auto"/>
            <w:vAlign w:val="center"/>
            <w:hideMark/>
          </w:tcPr>
          <w:p w14:paraId="410514EB" w14:textId="77777777" w:rsidR="00271498" w:rsidRPr="00271498" w:rsidRDefault="00271498" w:rsidP="00271498">
            <w:r w:rsidRPr="00271498">
              <w:t>Current location</w:t>
            </w:r>
          </w:p>
        </w:tc>
      </w:tr>
      <w:tr w:rsidR="00271498" w:rsidRPr="00271498" w14:paraId="55D246CC" w14:textId="77777777">
        <w:trPr>
          <w:tblCellSpacing w:w="15" w:type="dxa"/>
        </w:trPr>
        <w:tc>
          <w:tcPr>
            <w:tcW w:w="0" w:type="auto"/>
            <w:vAlign w:val="center"/>
            <w:hideMark/>
          </w:tcPr>
          <w:p w14:paraId="5602D399" w14:textId="77777777" w:rsidR="00271498" w:rsidRPr="00271498" w:rsidRDefault="00271498" w:rsidP="00271498">
            <w:r w:rsidRPr="00271498">
              <w:t>status</w:t>
            </w:r>
          </w:p>
        </w:tc>
        <w:tc>
          <w:tcPr>
            <w:tcW w:w="0" w:type="auto"/>
            <w:vAlign w:val="center"/>
            <w:hideMark/>
          </w:tcPr>
          <w:p w14:paraId="457C8A4B" w14:textId="77777777" w:rsidR="00271498" w:rsidRPr="00271498" w:rsidRDefault="00271498" w:rsidP="00271498">
            <w:r w:rsidRPr="00271498">
              <w:t>Resource status</w:t>
            </w:r>
          </w:p>
        </w:tc>
      </w:tr>
      <w:tr w:rsidR="00271498" w:rsidRPr="00271498" w14:paraId="3090DE23" w14:textId="77777777">
        <w:trPr>
          <w:tblCellSpacing w:w="15" w:type="dxa"/>
        </w:trPr>
        <w:tc>
          <w:tcPr>
            <w:tcW w:w="0" w:type="auto"/>
            <w:vAlign w:val="center"/>
            <w:hideMark/>
          </w:tcPr>
          <w:p w14:paraId="7EF2DAFE" w14:textId="77777777" w:rsidR="00271498" w:rsidRPr="00271498" w:rsidRDefault="00271498" w:rsidP="00271498">
            <w:r w:rsidRPr="00271498">
              <w:t>contact_number</w:t>
            </w:r>
          </w:p>
        </w:tc>
        <w:tc>
          <w:tcPr>
            <w:tcW w:w="0" w:type="auto"/>
            <w:vAlign w:val="center"/>
            <w:hideMark/>
          </w:tcPr>
          <w:p w14:paraId="45C84F23" w14:textId="77777777" w:rsidR="00271498" w:rsidRPr="00271498" w:rsidRDefault="00271498" w:rsidP="00271498">
            <w:r w:rsidRPr="00271498">
              <w:t>Contact information</w:t>
            </w:r>
          </w:p>
        </w:tc>
      </w:tr>
      <w:tr w:rsidR="00271498" w:rsidRPr="00271498" w14:paraId="07FFD7AA" w14:textId="77777777">
        <w:trPr>
          <w:tblCellSpacing w:w="15" w:type="dxa"/>
        </w:trPr>
        <w:tc>
          <w:tcPr>
            <w:tcW w:w="0" w:type="auto"/>
            <w:vAlign w:val="center"/>
            <w:hideMark/>
          </w:tcPr>
          <w:p w14:paraId="40A6B82F" w14:textId="77777777" w:rsidR="00271498" w:rsidRPr="00271498" w:rsidRDefault="00271498" w:rsidP="00271498">
            <w:r w:rsidRPr="00271498">
              <w:t>created_at</w:t>
            </w:r>
          </w:p>
        </w:tc>
        <w:tc>
          <w:tcPr>
            <w:tcW w:w="0" w:type="auto"/>
            <w:vAlign w:val="center"/>
            <w:hideMark/>
          </w:tcPr>
          <w:p w14:paraId="56F4CA40" w14:textId="77777777" w:rsidR="00271498" w:rsidRPr="00271498" w:rsidRDefault="00271498" w:rsidP="00271498">
            <w:r w:rsidRPr="00271498">
              <w:t>Creation timestamp</w:t>
            </w:r>
          </w:p>
        </w:tc>
      </w:tr>
      <w:tr w:rsidR="00271498" w:rsidRPr="00271498" w14:paraId="343A6F92" w14:textId="77777777">
        <w:trPr>
          <w:tblCellSpacing w:w="15" w:type="dxa"/>
        </w:trPr>
        <w:tc>
          <w:tcPr>
            <w:tcW w:w="0" w:type="auto"/>
            <w:vAlign w:val="center"/>
            <w:hideMark/>
          </w:tcPr>
          <w:p w14:paraId="7D014323" w14:textId="77777777" w:rsidR="00271498" w:rsidRPr="00271498" w:rsidRDefault="00271498" w:rsidP="00271498">
            <w:r w:rsidRPr="00271498">
              <w:t>updated_at</w:t>
            </w:r>
          </w:p>
        </w:tc>
        <w:tc>
          <w:tcPr>
            <w:tcW w:w="0" w:type="auto"/>
            <w:vAlign w:val="center"/>
            <w:hideMark/>
          </w:tcPr>
          <w:p w14:paraId="34798044" w14:textId="77777777" w:rsidR="00271498" w:rsidRPr="00271498" w:rsidRDefault="00271498" w:rsidP="00271498">
            <w:r w:rsidRPr="00271498">
              <w:t>Update timestamp</w:t>
            </w:r>
          </w:p>
        </w:tc>
      </w:tr>
    </w:tbl>
    <w:p w14:paraId="40D6F6BA" w14:textId="77777777" w:rsidR="00271498" w:rsidRPr="00271498" w:rsidRDefault="00000000" w:rsidP="00271498">
      <w:r>
        <w:pict w14:anchorId="43E705E9">
          <v:rect id="_x0000_i1186" style="width:0;height:1.5pt" o:hralign="center" o:hrstd="t" o:hr="t" fillcolor="#a0a0a0" stroked="f"/>
        </w:pict>
      </w:r>
    </w:p>
    <w:p w14:paraId="11C40A60" w14:textId="77777777" w:rsidR="00271498" w:rsidRPr="00271498" w:rsidRDefault="00271498" w:rsidP="00271498">
      <w:pPr>
        <w:rPr>
          <w:b/>
          <w:bCs/>
        </w:rPr>
      </w:pPr>
      <w:r w:rsidRPr="00271498">
        <w:rPr>
          <w:b/>
          <w:bCs/>
        </w:rPr>
        <w:t>8. VEHICLE</w:t>
      </w:r>
    </w:p>
    <w:p w14:paraId="28CEBF52"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7F244836" w14:textId="77777777">
        <w:trPr>
          <w:tblHeader/>
          <w:tblCellSpacing w:w="15" w:type="dxa"/>
        </w:trPr>
        <w:tc>
          <w:tcPr>
            <w:tcW w:w="0" w:type="auto"/>
            <w:vAlign w:val="center"/>
            <w:hideMark/>
          </w:tcPr>
          <w:p w14:paraId="1E8E7A58" w14:textId="77777777" w:rsidR="00271498" w:rsidRPr="00271498" w:rsidRDefault="00271498" w:rsidP="00271498">
            <w:pPr>
              <w:rPr>
                <w:b/>
                <w:bCs/>
              </w:rPr>
            </w:pPr>
            <w:r w:rsidRPr="00271498">
              <w:rPr>
                <w:b/>
                <w:bCs/>
              </w:rPr>
              <w:t>Field</w:t>
            </w:r>
          </w:p>
        </w:tc>
        <w:tc>
          <w:tcPr>
            <w:tcW w:w="0" w:type="auto"/>
            <w:vAlign w:val="center"/>
            <w:hideMark/>
          </w:tcPr>
          <w:p w14:paraId="5AF8355E" w14:textId="77777777" w:rsidR="00271498" w:rsidRPr="00271498" w:rsidRDefault="00271498" w:rsidP="00271498">
            <w:pPr>
              <w:rPr>
                <w:b/>
                <w:bCs/>
              </w:rPr>
            </w:pPr>
            <w:r w:rsidRPr="00271498">
              <w:rPr>
                <w:b/>
                <w:bCs/>
              </w:rPr>
              <w:t>Description</w:t>
            </w:r>
          </w:p>
        </w:tc>
      </w:tr>
      <w:tr w:rsidR="00271498" w:rsidRPr="00271498" w14:paraId="5317F766" w14:textId="77777777">
        <w:trPr>
          <w:tblCellSpacing w:w="15" w:type="dxa"/>
        </w:trPr>
        <w:tc>
          <w:tcPr>
            <w:tcW w:w="0" w:type="auto"/>
            <w:vAlign w:val="center"/>
            <w:hideMark/>
          </w:tcPr>
          <w:p w14:paraId="2DF3437E" w14:textId="77777777" w:rsidR="00271498" w:rsidRPr="00271498" w:rsidRDefault="00271498" w:rsidP="00271498">
            <w:r w:rsidRPr="00271498">
              <w:t>vehicle_id</w:t>
            </w:r>
          </w:p>
        </w:tc>
        <w:tc>
          <w:tcPr>
            <w:tcW w:w="0" w:type="auto"/>
            <w:vAlign w:val="center"/>
            <w:hideMark/>
          </w:tcPr>
          <w:p w14:paraId="6871069F" w14:textId="77777777" w:rsidR="00271498" w:rsidRPr="00271498" w:rsidRDefault="00271498" w:rsidP="00271498">
            <w:r w:rsidRPr="00271498">
              <w:t>Primary Key</w:t>
            </w:r>
          </w:p>
        </w:tc>
      </w:tr>
      <w:tr w:rsidR="00271498" w:rsidRPr="00271498" w14:paraId="18BB10D6" w14:textId="77777777">
        <w:trPr>
          <w:tblCellSpacing w:w="15" w:type="dxa"/>
        </w:trPr>
        <w:tc>
          <w:tcPr>
            <w:tcW w:w="0" w:type="auto"/>
            <w:vAlign w:val="center"/>
            <w:hideMark/>
          </w:tcPr>
          <w:p w14:paraId="597AE4A3" w14:textId="77777777" w:rsidR="00271498" w:rsidRPr="00271498" w:rsidRDefault="00271498" w:rsidP="00271498">
            <w:r w:rsidRPr="00271498">
              <w:t>vehicle_number</w:t>
            </w:r>
          </w:p>
        </w:tc>
        <w:tc>
          <w:tcPr>
            <w:tcW w:w="0" w:type="auto"/>
            <w:vAlign w:val="center"/>
            <w:hideMark/>
          </w:tcPr>
          <w:p w14:paraId="5AA22039" w14:textId="77777777" w:rsidR="00271498" w:rsidRPr="00271498" w:rsidRDefault="00271498" w:rsidP="00271498">
            <w:r w:rsidRPr="00271498">
              <w:t>Vehicle registration/identifier</w:t>
            </w:r>
          </w:p>
        </w:tc>
      </w:tr>
      <w:tr w:rsidR="00271498" w:rsidRPr="00271498" w14:paraId="59A91396" w14:textId="77777777">
        <w:trPr>
          <w:tblCellSpacing w:w="15" w:type="dxa"/>
        </w:trPr>
        <w:tc>
          <w:tcPr>
            <w:tcW w:w="0" w:type="auto"/>
            <w:vAlign w:val="center"/>
            <w:hideMark/>
          </w:tcPr>
          <w:p w14:paraId="5B81AB52" w14:textId="77777777" w:rsidR="00271498" w:rsidRPr="00271498" w:rsidRDefault="00271498" w:rsidP="00271498">
            <w:r w:rsidRPr="00271498">
              <w:t>vehicle_type</w:t>
            </w:r>
          </w:p>
        </w:tc>
        <w:tc>
          <w:tcPr>
            <w:tcW w:w="0" w:type="auto"/>
            <w:vAlign w:val="center"/>
            <w:hideMark/>
          </w:tcPr>
          <w:p w14:paraId="189650DE" w14:textId="77777777" w:rsidR="00271498" w:rsidRPr="00271498" w:rsidRDefault="00271498" w:rsidP="00271498">
            <w:r w:rsidRPr="00271498">
              <w:t>Vehicle category</w:t>
            </w:r>
          </w:p>
        </w:tc>
      </w:tr>
      <w:tr w:rsidR="00271498" w:rsidRPr="00271498" w14:paraId="4FCF533F" w14:textId="77777777">
        <w:trPr>
          <w:tblCellSpacing w:w="15" w:type="dxa"/>
        </w:trPr>
        <w:tc>
          <w:tcPr>
            <w:tcW w:w="0" w:type="auto"/>
            <w:vAlign w:val="center"/>
            <w:hideMark/>
          </w:tcPr>
          <w:p w14:paraId="46615183" w14:textId="77777777" w:rsidR="00271498" w:rsidRPr="00271498" w:rsidRDefault="00271498" w:rsidP="00271498">
            <w:r w:rsidRPr="00271498">
              <w:t>capacity</w:t>
            </w:r>
          </w:p>
        </w:tc>
        <w:tc>
          <w:tcPr>
            <w:tcW w:w="0" w:type="auto"/>
            <w:vAlign w:val="center"/>
            <w:hideMark/>
          </w:tcPr>
          <w:p w14:paraId="1E80D746" w14:textId="77777777" w:rsidR="00271498" w:rsidRPr="00271498" w:rsidRDefault="00271498" w:rsidP="00271498">
            <w:r w:rsidRPr="00271498">
              <w:t>Carrying/response capacity</w:t>
            </w:r>
          </w:p>
        </w:tc>
      </w:tr>
      <w:tr w:rsidR="00271498" w:rsidRPr="00271498" w14:paraId="0BF5AB02" w14:textId="77777777">
        <w:trPr>
          <w:tblCellSpacing w:w="15" w:type="dxa"/>
        </w:trPr>
        <w:tc>
          <w:tcPr>
            <w:tcW w:w="0" w:type="auto"/>
            <w:vAlign w:val="center"/>
            <w:hideMark/>
          </w:tcPr>
          <w:p w14:paraId="5FB98847" w14:textId="77777777" w:rsidR="00271498" w:rsidRPr="00271498" w:rsidRDefault="00271498" w:rsidP="00271498">
            <w:r w:rsidRPr="00271498">
              <w:t>current_location</w:t>
            </w:r>
          </w:p>
        </w:tc>
        <w:tc>
          <w:tcPr>
            <w:tcW w:w="0" w:type="auto"/>
            <w:vAlign w:val="center"/>
            <w:hideMark/>
          </w:tcPr>
          <w:p w14:paraId="6BADF750" w14:textId="77777777" w:rsidR="00271498" w:rsidRPr="00271498" w:rsidRDefault="00271498" w:rsidP="00271498">
            <w:r w:rsidRPr="00271498">
              <w:t>Current location</w:t>
            </w:r>
          </w:p>
        </w:tc>
      </w:tr>
      <w:tr w:rsidR="00271498" w:rsidRPr="00271498" w14:paraId="2EC454D2" w14:textId="77777777">
        <w:trPr>
          <w:tblCellSpacing w:w="15" w:type="dxa"/>
        </w:trPr>
        <w:tc>
          <w:tcPr>
            <w:tcW w:w="0" w:type="auto"/>
            <w:vAlign w:val="center"/>
            <w:hideMark/>
          </w:tcPr>
          <w:p w14:paraId="6AAE116A" w14:textId="77777777" w:rsidR="00271498" w:rsidRPr="00271498" w:rsidRDefault="00271498" w:rsidP="00271498">
            <w:r w:rsidRPr="00271498">
              <w:t>status</w:t>
            </w:r>
          </w:p>
        </w:tc>
        <w:tc>
          <w:tcPr>
            <w:tcW w:w="0" w:type="auto"/>
            <w:vAlign w:val="center"/>
            <w:hideMark/>
          </w:tcPr>
          <w:p w14:paraId="32DEF75C" w14:textId="77777777" w:rsidR="00271498" w:rsidRPr="00271498" w:rsidRDefault="00271498" w:rsidP="00271498">
            <w:r w:rsidRPr="00271498">
              <w:t>Vehicle status</w:t>
            </w:r>
          </w:p>
        </w:tc>
      </w:tr>
      <w:tr w:rsidR="00271498" w:rsidRPr="00271498" w14:paraId="5F50F15C" w14:textId="77777777">
        <w:trPr>
          <w:tblCellSpacing w:w="15" w:type="dxa"/>
        </w:trPr>
        <w:tc>
          <w:tcPr>
            <w:tcW w:w="0" w:type="auto"/>
            <w:vAlign w:val="center"/>
            <w:hideMark/>
          </w:tcPr>
          <w:p w14:paraId="3CF6D24F" w14:textId="77777777" w:rsidR="00271498" w:rsidRPr="00271498" w:rsidRDefault="00271498" w:rsidP="00271498">
            <w:r w:rsidRPr="00271498">
              <w:t>assigned_team</w:t>
            </w:r>
          </w:p>
        </w:tc>
        <w:tc>
          <w:tcPr>
            <w:tcW w:w="0" w:type="auto"/>
            <w:vAlign w:val="center"/>
            <w:hideMark/>
          </w:tcPr>
          <w:p w14:paraId="63EEE841" w14:textId="77777777" w:rsidR="00271498" w:rsidRPr="00271498" w:rsidRDefault="00271498" w:rsidP="00271498">
            <w:r w:rsidRPr="00271498">
              <w:t>Assigned team</w:t>
            </w:r>
          </w:p>
        </w:tc>
      </w:tr>
      <w:tr w:rsidR="00271498" w:rsidRPr="00271498" w14:paraId="122F1954" w14:textId="77777777">
        <w:trPr>
          <w:tblCellSpacing w:w="15" w:type="dxa"/>
        </w:trPr>
        <w:tc>
          <w:tcPr>
            <w:tcW w:w="0" w:type="auto"/>
            <w:vAlign w:val="center"/>
            <w:hideMark/>
          </w:tcPr>
          <w:p w14:paraId="3F4837E7" w14:textId="77777777" w:rsidR="00271498" w:rsidRPr="00271498" w:rsidRDefault="00271498" w:rsidP="00271498">
            <w:r w:rsidRPr="00271498">
              <w:t>created_at</w:t>
            </w:r>
          </w:p>
        </w:tc>
        <w:tc>
          <w:tcPr>
            <w:tcW w:w="0" w:type="auto"/>
            <w:vAlign w:val="center"/>
            <w:hideMark/>
          </w:tcPr>
          <w:p w14:paraId="50957ED2" w14:textId="77777777" w:rsidR="00271498" w:rsidRPr="00271498" w:rsidRDefault="00271498" w:rsidP="00271498">
            <w:r w:rsidRPr="00271498">
              <w:t>Creation timestamp</w:t>
            </w:r>
          </w:p>
        </w:tc>
      </w:tr>
      <w:tr w:rsidR="00271498" w:rsidRPr="00271498" w14:paraId="1FEA7F7E" w14:textId="77777777">
        <w:trPr>
          <w:tblCellSpacing w:w="15" w:type="dxa"/>
        </w:trPr>
        <w:tc>
          <w:tcPr>
            <w:tcW w:w="0" w:type="auto"/>
            <w:vAlign w:val="center"/>
            <w:hideMark/>
          </w:tcPr>
          <w:p w14:paraId="33EB7998" w14:textId="77777777" w:rsidR="00271498" w:rsidRPr="00271498" w:rsidRDefault="00271498" w:rsidP="00271498">
            <w:r w:rsidRPr="00271498">
              <w:t>updated_at</w:t>
            </w:r>
          </w:p>
        </w:tc>
        <w:tc>
          <w:tcPr>
            <w:tcW w:w="0" w:type="auto"/>
            <w:vAlign w:val="center"/>
            <w:hideMark/>
          </w:tcPr>
          <w:p w14:paraId="6BA47A08" w14:textId="77777777" w:rsidR="00271498" w:rsidRPr="00271498" w:rsidRDefault="00271498" w:rsidP="00271498">
            <w:r w:rsidRPr="00271498">
              <w:t>Update timestamp</w:t>
            </w:r>
          </w:p>
        </w:tc>
      </w:tr>
    </w:tbl>
    <w:p w14:paraId="0229BE8C" w14:textId="77777777" w:rsidR="00271498" w:rsidRPr="00271498" w:rsidRDefault="00000000" w:rsidP="00271498">
      <w:r>
        <w:pict w14:anchorId="10DA9796">
          <v:rect id="_x0000_i1187" style="width:0;height:1.5pt" o:hralign="center" o:hrstd="t" o:hr="t" fillcolor="#a0a0a0" stroked="f"/>
        </w:pict>
      </w:r>
    </w:p>
    <w:p w14:paraId="167FB610" w14:textId="77777777" w:rsidR="00271498" w:rsidRPr="00271498" w:rsidRDefault="00271498" w:rsidP="00271498">
      <w:pPr>
        <w:rPr>
          <w:b/>
          <w:bCs/>
        </w:rPr>
      </w:pPr>
      <w:r w:rsidRPr="00271498">
        <w:rPr>
          <w:b/>
          <w:bCs/>
        </w:rPr>
        <w:t>9. EQUIPMENT</w:t>
      </w:r>
    </w:p>
    <w:p w14:paraId="3C7835F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7CC978D3" w14:textId="77777777">
        <w:trPr>
          <w:tblHeader/>
          <w:tblCellSpacing w:w="15" w:type="dxa"/>
        </w:trPr>
        <w:tc>
          <w:tcPr>
            <w:tcW w:w="0" w:type="auto"/>
            <w:vAlign w:val="center"/>
            <w:hideMark/>
          </w:tcPr>
          <w:p w14:paraId="6ABA3CE2" w14:textId="77777777" w:rsidR="00271498" w:rsidRPr="00271498" w:rsidRDefault="00271498" w:rsidP="00271498">
            <w:pPr>
              <w:rPr>
                <w:b/>
                <w:bCs/>
              </w:rPr>
            </w:pPr>
            <w:r w:rsidRPr="00271498">
              <w:rPr>
                <w:b/>
                <w:bCs/>
              </w:rPr>
              <w:t>Field</w:t>
            </w:r>
          </w:p>
        </w:tc>
        <w:tc>
          <w:tcPr>
            <w:tcW w:w="0" w:type="auto"/>
            <w:vAlign w:val="center"/>
            <w:hideMark/>
          </w:tcPr>
          <w:p w14:paraId="05BE9E3F" w14:textId="77777777" w:rsidR="00271498" w:rsidRPr="00271498" w:rsidRDefault="00271498" w:rsidP="00271498">
            <w:pPr>
              <w:rPr>
                <w:b/>
                <w:bCs/>
              </w:rPr>
            </w:pPr>
            <w:r w:rsidRPr="00271498">
              <w:rPr>
                <w:b/>
                <w:bCs/>
              </w:rPr>
              <w:t>Description</w:t>
            </w:r>
          </w:p>
        </w:tc>
      </w:tr>
      <w:tr w:rsidR="00271498" w:rsidRPr="00271498" w14:paraId="1D1B47F9" w14:textId="77777777">
        <w:trPr>
          <w:tblCellSpacing w:w="15" w:type="dxa"/>
        </w:trPr>
        <w:tc>
          <w:tcPr>
            <w:tcW w:w="0" w:type="auto"/>
            <w:vAlign w:val="center"/>
            <w:hideMark/>
          </w:tcPr>
          <w:p w14:paraId="582D41B8" w14:textId="77777777" w:rsidR="00271498" w:rsidRPr="00271498" w:rsidRDefault="00271498" w:rsidP="00271498">
            <w:r w:rsidRPr="00271498">
              <w:t>equipment_id</w:t>
            </w:r>
          </w:p>
        </w:tc>
        <w:tc>
          <w:tcPr>
            <w:tcW w:w="0" w:type="auto"/>
            <w:vAlign w:val="center"/>
            <w:hideMark/>
          </w:tcPr>
          <w:p w14:paraId="5B3F0E7A" w14:textId="77777777" w:rsidR="00271498" w:rsidRPr="00271498" w:rsidRDefault="00271498" w:rsidP="00271498">
            <w:r w:rsidRPr="00271498">
              <w:t>Primary Key</w:t>
            </w:r>
          </w:p>
        </w:tc>
      </w:tr>
      <w:tr w:rsidR="00271498" w:rsidRPr="00271498" w14:paraId="19467730" w14:textId="77777777">
        <w:trPr>
          <w:tblCellSpacing w:w="15" w:type="dxa"/>
        </w:trPr>
        <w:tc>
          <w:tcPr>
            <w:tcW w:w="0" w:type="auto"/>
            <w:vAlign w:val="center"/>
            <w:hideMark/>
          </w:tcPr>
          <w:p w14:paraId="3AA4D347" w14:textId="77777777" w:rsidR="00271498" w:rsidRPr="00271498" w:rsidRDefault="00271498" w:rsidP="00271498">
            <w:r w:rsidRPr="00271498">
              <w:t>equipment_name</w:t>
            </w:r>
          </w:p>
        </w:tc>
        <w:tc>
          <w:tcPr>
            <w:tcW w:w="0" w:type="auto"/>
            <w:vAlign w:val="center"/>
            <w:hideMark/>
          </w:tcPr>
          <w:p w14:paraId="604A30FE" w14:textId="77777777" w:rsidR="00271498" w:rsidRPr="00271498" w:rsidRDefault="00271498" w:rsidP="00271498">
            <w:r w:rsidRPr="00271498">
              <w:t>Equipment name</w:t>
            </w:r>
          </w:p>
        </w:tc>
      </w:tr>
      <w:tr w:rsidR="00271498" w:rsidRPr="00271498" w14:paraId="6C8434D6" w14:textId="77777777">
        <w:trPr>
          <w:tblCellSpacing w:w="15" w:type="dxa"/>
        </w:trPr>
        <w:tc>
          <w:tcPr>
            <w:tcW w:w="0" w:type="auto"/>
            <w:vAlign w:val="center"/>
            <w:hideMark/>
          </w:tcPr>
          <w:p w14:paraId="3F572A07" w14:textId="77777777" w:rsidR="00271498" w:rsidRPr="00271498" w:rsidRDefault="00271498" w:rsidP="00271498">
            <w:r w:rsidRPr="00271498">
              <w:t>equipment_type</w:t>
            </w:r>
          </w:p>
        </w:tc>
        <w:tc>
          <w:tcPr>
            <w:tcW w:w="0" w:type="auto"/>
            <w:vAlign w:val="center"/>
            <w:hideMark/>
          </w:tcPr>
          <w:p w14:paraId="0DF43439" w14:textId="77777777" w:rsidR="00271498" w:rsidRPr="00271498" w:rsidRDefault="00271498" w:rsidP="00271498">
            <w:r w:rsidRPr="00271498">
              <w:t>Equipment category</w:t>
            </w:r>
          </w:p>
        </w:tc>
      </w:tr>
      <w:tr w:rsidR="00271498" w:rsidRPr="00271498" w14:paraId="457080E1" w14:textId="77777777">
        <w:trPr>
          <w:tblCellSpacing w:w="15" w:type="dxa"/>
        </w:trPr>
        <w:tc>
          <w:tcPr>
            <w:tcW w:w="0" w:type="auto"/>
            <w:vAlign w:val="center"/>
            <w:hideMark/>
          </w:tcPr>
          <w:p w14:paraId="26EBF68C" w14:textId="77777777" w:rsidR="00271498" w:rsidRPr="00271498" w:rsidRDefault="00271498" w:rsidP="00271498">
            <w:r w:rsidRPr="00271498">
              <w:t>quantity_total</w:t>
            </w:r>
          </w:p>
        </w:tc>
        <w:tc>
          <w:tcPr>
            <w:tcW w:w="0" w:type="auto"/>
            <w:vAlign w:val="center"/>
            <w:hideMark/>
          </w:tcPr>
          <w:p w14:paraId="455E15A0" w14:textId="77777777" w:rsidR="00271498" w:rsidRPr="00271498" w:rsidRDefault="00271498" w:rsidP="00271498">
            <w:r w:rsidRPr="00271498">
              <w:t>Total quantity</w:t>
            </w:r>
          </w:p>
        </w:tc>
      </w:tr>
      <w:tr w:rsidR="00271498" w:rsidRPr="00271498" w14:paraId="14BB4CAB" w14:textId="77777777">
        <w:trPr>
          <w:tblCellSpacing w:w="15" w:type="dxa"/>
        </w:trPr>
        <w:tc>
          <w:tcPr>
            <w:tcW w:w="0" w:type="auto"/>
            <w:vAlign w:val="center"/>
            <w:hideMark/>
          </w:tcPr>
          <w:p w14:paraId="080D04D8" w14:textId="77777777" w:rsidR="00271498" w:rsidRPr="00271498" w:rsidRDefault="00271498" w:rsidP="00271498">
            <w:r w:rsidRPr="00271498">
              <w:t>quantity_available</w:t>
            </w:r>
          </w:p>
        </w:tc>
        <w:tc>
          <w:tcPr>
            <w:tcW w:w="0" w:type="auto"/>
            <w:vAlign w:val="center"/>
            <w:hideMark/>
          </w:tcPr>
          <w:p w14:paraId="767F826B" w14:textId="77777777" w:rsidR="00271498" w:rsidRPr="00271498" w:rsidRDefault="00271498" w:rsidP="00271498">
            <w:r w:rsidRPr="00271498">
              <w:t>Available quantity</w:t>
            </w:r>
          </w:p>
        </w:tc>
      </w:tr>
      <w:tr w:rsidR="00271498" w:rsidRPr="00271498" w14:paraId="4B53E6F7" w14:textId="77777777">
        <w:trPr>
          <w:tblCellSpacing w:w="15" w:type="dxa"/>
        </w:trPr>
        <w:tc>
          <w:tcPr>
            <w:tcW w:w="0" w:type="auto"/>
            <w:vAlign w:val="center"/>
            <w:hideMark/>
          </w:tcPr>
          <w:p w14:paraId="7078F118" w14:textId="77777777" w:rsidR="00271498" w:rsidRPr="00271498" w:rsidRDefault="00271498" w:rsidP="00271498">
            <w:r w:rsidRPr="00271498">
              <w:t>condition_status</w:t>
            </w:r>
          </w:p>
        </w:tc>
        <w:tc>
          <w:tcPr>
            <w:tcW w:w="0" w:type="auto"/>
            <w:vAlign w:val="center"/>
            <w:hideMark/>
          </w:tcPr>
          <w:p w14:paraId="6AC60FAA" w14:textId="77777777" w:rsidR="00271498" w:rsidRPr="00271498" w:rsidRDefault="00271498" w:rsidP="00271498">
            <w:r w:rsidRPr="00271498">
              <w:t>Equipment condition</w:t>
            </w:r>
          </w:p>
        </w:tc>
      </w:tr>
      <w:tr w:rsidR="00271498" w:rsidRPr="00271498" w14:paraId="1D20663A" w14:textId="77777777">
        <w:trPr>
          <w:tblCellSpacing w:w="15" w:type="dxa"/>
        </w:trPr>
        <w:tc>
          <w:tcPr>
            <w:tcW w:w="0" w:type="auto"/>
            <w:vAlign w:val="center"/>
            <w:hideMark/>
          </w:tcPr>
          <w:p w14:paraId="6CD07575" w14:textId="77777777" w:rsidR="00271498" w:rsidRPr="00271498" w:rsidRDefault="00271498" w:rsidP="00271498">
            <w:r w:rsidRPr="00271498">
              <w:t>location</w:t>
            </w:r>
          </w:p>
        </w:tc>
        <w:tc>
          <w:tcPr>
            <w:tcW w:w="0" w:type="auto"/>
            <w:vAlign w:val="center"/>
            <w:hideMark/>
          </w:tcPr>
          <w:p w14:paraId="143700A5" w14:textId="77777777" w:rsidR="00271498" w:rsidRPr="00271498" w:rsidRDefault="00271498" w:rsidP="00271498">
            <w:r w:rsidRPr="00271498">
              <w:t>Current location</w:t>
            </w:r>
          </w:p>
        </w:tc>
      </w:tr>
      <w:tr w:rsidR="00271498" w:rsidRPr="00271498" w14:paraId="33DDE34D" w14:textId="77777777">
        <w:trPr>
          <w:tblCellSpacing w:w="15" w:type="dxa"/>
        </w:trPr>
        <w:tc>
          <w:tcPr>
            <w:tcW w:w="0" w:type="auto"/>
            <w:vAlign w:val="center"/>
            <w:hideMark/>
          </w:tcPr>
          <w:p w14:paraId="7EFE7FF4" w14:textId="77777777" w:rsidR="00271498" w:rsidRPr="00271498" w:rsidRDefault="00271498" w:rsidP="00271498">
            <w:r w:rsidRPr="00271498">
              <w:t>created_at</w:t>
            </w:r>
          </w:p>
        </w:tc>
        <w:tc>
          <w:tcPr>
            <w:tcW w:w="0" w:type="auto"/>
            <w:vAlign w:val="center"/>
            <w:hideMark/>
          </w:tcPr>
          <w:p w14:paraId="047FBF63" w14:textId="77777777" w:rsidR="00271498" w:rsidRPr="00271498" w:rsidRDefault="00271498" w:rsidP="00271498">
            <w:r w:rsidRPr="00271498">
              <w:t>Creation timestamp</w:t>
            </w:r>
          </w:p>
        </w:tc>
      </w:tr>
      <w:tr w:rsidR="00271498" w:rsidRPr="00271498" w14:paraId="54FFE912" w14:textId="77777777">
        <w:trPr>
          <w:tblCellSpacing w:w="15" w:type="dxa"/>
        </w:trPr>
        <w:tc>
          <w:tcPr>
            <w:tcW w:w="0" w:type="auto"/>
            <w:vAlign w:val="center"/>
            <w:hideMark/>
          </w:tcPr>
          <w:p w14:paraId="6265CC80" w14:textId="77777777" w:rsidR="00271498" w:rsidRPr="00271498" w:rsidRDefault="00271498" w:rsidP="00271498">
            <w:r w:rsidRPr="00271498">
              <w:t>updated_at</w:t>
            </w:r>
          </w:p>
        </w:tc>
        <w:tc>
          <w:tcPr>
            <w:tcW w:w="0" w:type="auto"/>
            <w:vAlign w:val="center"/>
            <w:hideMark/>
          </w:tcPr>
          <w:p w14:paraId="766327EF" w14:textId="77777777" w:rsidR="00271498" w:rsidRPr="00271498" w:rsidRDefault="00271498" w:rsidP="00271498">
            <w:r w:rsidRPr="00271498">
              <w:t>Update timestamp</w:t>
            </w:r>
          </w:p>
        </w:tc>
      </w:tr>
    </w:tbl>
    <w:p w14:paraId="789D2B15" w14:textId="77777777" w:rsidR="00271498" w:rsidRPr="00271498" w:rsidRDefault="00000000" w:rsidP="00271498">
      <w:r>
        <w:pict w14:anchorId="2CF60419">
          <v:rect id="_x0000_i1188" style="width:0;height:1.5pt" o:hralign="center" o:hrstd="t" o:hr="t" fillcolor="#a0a0a0" stroked="f"/>
        </w:pict>
      </w:r>
    </w:p>
    <w:p w14:paraId="408AB2C6" w14:textId="77777777" w:rsidR="00271498" w:rsidRPr="00271498" w:rsidRDefault="00271498" w:rsidP="00271498">
      <w:pPr>
        <w:rPr>
          <w:b/>
          <w:bCs/>
        </w:rPr>
      </w:pPr>
      <w:r w:rsidRPr="00271498">
        <w:rPr>
          <w:b/>
          <w:bCs/>
        </w:rPr>
        <w:lastRenderedPageBreak/>
        <w:t>10. RESOURCE_ASSIGNMENT</w:t>
      </w:r>
    </w:p>
    <w:p w14:paraId="23F9305F"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6D1E9411" w14:textId="77777777">
        <w:trPr>
          <w:tblHeader/>
          <w:tblCellSpacing w:w="15" w:type="dxa"/>
        </w:trPr>
        <w:tc>
          <w:tcPr>
            <w:tcW w:w="0" w:type="auto"/>
            <w:vAlign w:val="center"/>
            <w:hideMark/>
          </w:tcPr>
          <w:p w14:paraId="29C16935" w14:textId="77777777" w:rsidR="00271498" w:rsidRPr="00271498" w:rsidRDefault="00271498" w:rsidP="00271498">
            <w:pPr>
              <w:rPr>
                <w:b/>
                <w:bCs/>
              </w:rPr>
            </w:pPr>
            <w:r w:rsidRPr="00271498">
              <w:rPr>
                <w:b/>
                <w:bCs/>
              </w:rPr>
              <w:t>Field</w:t>
            </w:r>
          </w:p>
        </w:tc>
        <w:tc>
          <w:tcPr>
            <w:tcW w:w="0" w:type="auto"/>
            <w:vAlign w:val="center"/>
            <w:hideMark/>
          </w:tcPr>
          <w:p w14:paraId="7BEDCEAC" w14:textId="77777777" w:rsidR="00271498" w:rsidRPr="00271498" w:rsidRDefault="00271498" w:rsidP="00271498">
            <w:pPr>
              <w:rPr>
                <w:b/>
                <w:bCs/>
              </w:rPr>
            </w:pPr>
            <w:r w:rsidRPr="00271498">
              <w:rPr>
                <w:b/>
                <w:bCs/>
              </w:rPr>
              <w:t>Description</w:t>
            </w:r>
          </w:p>
        </w:tc>
      </w:tr>
      <w:tr w:rsidR="00271498" w:rsidRPr="00271498" w14:paraId="4BFAA397" w14:textId="77777777">
        <w:trPr>
          <w:tblCellSpacing w:w="15" w:type="dxa"/>
        </w:trPr>
        <w:tc>
          <w:tcPr>
            <w:tcW w:w="0" w:type="auto"/>
            <w:vAlign w:val="center"/>
            <w:hideMark/>
          </w:tcPr>
          <w:p w14:paraId="49234C7B" w14:textId="77777777" w:rsidR="00271498" w:rsidRPr="00271498" w:rsidRDefault="00271498" w:rsidP="00271498">
            <w:r w:rsidRPr="00271498">
              <w:t>assignment_id</w:t>
            </w:r>
          </w:p>
        </w:tc>
        <w:tc>
          <w:tcPr>
            <w:tcW w:w="0" w:type="auto"/>
            <w:vAlign w:val="center"/>
            <w:hideMark/>
          </w:tcPr>
          <w:p w14:paraId="6A39F1B5" w14:textId="77777777" w:rsidR="00271498" w:rsidRPr="00271498" w:rsidRDefault="00271498" w:rsidP="00271498">
            <w:r w:rsidRPr="00271498">
              <w:t>Primary Key</w:t>
            </w:r>
          </w:p>
        </w:tc>
      </w:tr>
      <w:tr w:rsidR="00271498" w:rsidRPr="00271498" w14:paraId="16DDDB0B" w14:textId="77777777">
        <w:trPr>
          <w:tblCellSpacing w:w="15" w:type="dxa"/>
        </w:trPr>
        <w:tc>
          <w:tcPr>
            <w:tcW w:w="0" w:type="auto"/>
            <w:vAlign w:val="center"/>
            <w:hideMark/>
          </w:tcPr>
          <w:p w14:paraId="6962B4D7" w14:textId="77777777" w:rsidR="00271498" w:rsidRPr="00271498" w:rsidRDefault="00271498" w:rsidP="00271498">
            <w:r w:rsidRPr="00271498">
              <w:t>incident_id</w:t>
            </w:r>
          </w:p>
        </w:tc>
        <w:tc>
          <w:tcPr>
            <w:tcW w:w="0" w:type="auto"/>
            <w:vAlign w:val="center"/>
            <w:hideMark/>
          </w:tcPr>
          <w:p w14:paraId="0AC085E8" w14:textId="77777777" w:rsidR="00271498" w:rsidRPr="00271498" w:rsidRDefault="00271498" w:rsidP="00271498">
            <w:r w:rsidRPr="00271498">
              <w:t>Foreign Key → INCIDENT</w:t>
            </w:r>
          </w:p>
        </w:tc>
      </w:tr>
      <w:tr w:rsidR="00271498" w:rsidRPr="00271498" w14:paraId="41FC28DD" w14:textId="77777777">
        <w:trPr>
          <w:tblCellSpacing w:w="15" w:type="dxa"/>
        </w:trPr>
        <w:tc>
          <w:tcPr>
            <w:tcW w:w="0" w:type="auto"/>
            <w:vAlign w:val="center"/>
            <w:hideMark/>
          </w:tcPr>
          <w:p w14:paraId="5828EC97" w14:textId="77777777" w:rsidR="00271498" w:rsidRPr="00271498" w:rsidRDefault="00271498" w:rsidP="00271498">
            <w:r w:rsidRPr="00271498">
              <w:t>resource_id</w:t>
            </w:r>
          </w:p>
        </w:tc>
        <w:tc>
          <w:tcPr>
            <w:tcW w:w="0" w:type="auto"/>
            <w:vAlign w:val="center"/>
            <w:hideMark/>
          </w:tcPr>
          <w:p w14:paraId="35095484" w14:textId="77777777" w:rsidR="00271498" w:rsidRPr="00271498" w:rsidRDefault="00271498" w:rsidP="00271498">
            <w:r w:rsidRPr="00271498">
              <w:t>Foreign Key → RESOURCE</w:t>
            </w:r>
          </w:p>
        </w:tc>
      </w:tr>
      <w:tr w:rsidR="00271498" w:rsidRPr="00271498" w14:paraId="4F2A68E1" w14:textId="77777777">
        <w:trPr>
          <w:tblCellSpacing w:w="15" w:type="dxa"/>
        </w:trPr>
        <w:tc>
          <w:tcPr>
            <w:tcW w:w="0" w:type="auto"/>
            <w:vAlign w:val="center"/>
            <w:hideMark/>
          </w:tcPr>
          <w:p w14:paraId="01B8891F" w14:textId="77777777" w:rsidR="00271498" w:rsidRPr="00271498" w:rsidRDefault="00271498" w:rsidP="00271498">
            <w:r w:rsidRPr="00271498">
              <w:t>vehicle_id</w:t>
            </w:r>
          </w:p>
        </w:tc>
        <w:tc>
          <w:tcPr>
            <w:tcW w:w="0" w:type="auto"/>
            <w:vAlign w:val="center"/>
            <w:hideMark/>
          </w:tcPr>
          <w:p w14:paraId="1F710DC8" w14:textId="77777777" w:rsidR="00271498" w:rsidRPr="00271498" w:rsidRDefault="00271498" w:rsidP="00271498">
            <w:r w:rsidRPr="00271498">
              <w:t>Foreign Key → VEHICLE</w:t>
            </w:r>
          </w:p>
        </w:tc>
      </w:tr>
      <w:tr w:rsidR="00271498" w:rsidRPr="00271498" w14:paraId="57626BD6" w14:textId="77777777">
        <w:trPr>
          <w:tblCellSpacing w:w="15" w:type="dxa"/>
        </w:trPr>
        <w:tc>
          <w:tcPr>
            <w:tcW w:w="0" w:type="auto"/>
            <w:vAlign w:val="center"/>
            <w:hideMark/>
          </w:tcPr>
          <w:p w14:paraId="29066B90" w14:textId="77777777" w:rsidR="00271498" w:rsidRPr="00271498" w:rsidRDefault="00271498" w:rsidP="00271498">
            <w:r w:rsidRPr="00271498">
              <w:t>equipment_id</w:t>
            </w:r>
          </w:p>
        </w:tc>
        <w:tc>
          <w:tcPr>
            <w:tcW w:w="0" w:type="auto"/>
            <w:vAlign w:val="center"/>
            <w:hideMark/>
          </w:tcPr>
          <w:p w14:paraId="76593565" w14:textId="77777777" w:rsidR="00271498" w:rsidRPr="00271498" w:rsidRDefault="00271498" w:rsidP="00271498">
            <w:r w:rsidRPr="00271498">
              <w:t>Foreign Key → EQUIPMENT</w:t>
            </w:r>
          </w:p>
        </w:tc>
      </w:tr>
      <w:tr w:rsidR="00271498" w:rsidRPr="00271498" w14:paraId="46C2B675" w14:textId="77777777">
        <w:trPr>
          <w:tblCellSpacing w:w="15" w:type="dxa"/>
        </w:trPr>
        <w:tc>
          <w:tcPr>
            <w:tcW w:w="0" w:type="auto"/>
            <w:vAlign w:val="center"/>
            <w:hideMark/>
          </w:tcPr>
          <w:p w14:paraId="75CFCC3A" w14:textId="77777777" w:rsidR="00271498" w:rsidRPr="00271498" w:rsidRDefault="00271498" w:rsidP="00271498">
            <w:r w:rsidRPr="00271498">
              <w:t>assigned_by</w:t>
            </w:r>
          </w:p>
        </w:tc>
        <w:tc>
          <w:tcPr>
            <w:tcW w:w="0" w:type="auto"/>
            <w:vAlign w:val="center"/>
            <w:hideMark/>
          </w:tcPr>
          <w:p w14:paraId="3FDAC4F5" w14:textId="77777777" w:rsidR="00271498" w:rsidRPr="00271498" w:rsidRDefault="00271498" w:rsidP="00271498">
            <w:r w:rsidRPr="00271498">
              <w:t>Foreign Key → USER</w:t>
            </w:r>
          </w:p>
        </w:tc>
      </w:tr>
      <w:tr w:rsidR="00271498" w:rsidRPr="00271498" w14:paraId="468FACE3" w14:textId="77777777">
        <w:trPr>
          <w:tblCellSpacing w:w="15" w:type="dxa"/>
        </w:trPr>
        <w:tc>
          <w:tcPr>
            <w:tcW w:w="0" w:type="auto"/>
            <w:vAlign w:val="center"/>
            <w:hideMark/>
          </w:tcPr>
          <w:p w14:paraId="36DE7CF9" w14:textId="77777777" w:rsidR="00271498" w:rsidRPr="00271498" w:rsidRDefault="00271498" w:rsidP="00271498">
            <w:r w:rsidRPr="00271498">
              <w:t>assigned_at</w:t>
            </w:r>
          </w:p>
        </w:tc>
        <w:tc>
          <w:tcPr>
            <w:tcW w:w="0" w:type="auto"/>
            <w:vAlign w:val="center"/>
            <w:hideMark/>
          </w:tcPr>
          <w:p w14:paraId="106D2777" w14:textId="77777777" w:rsidR="00271498" w:rsidRPr="00271498" w:rsidRDefault="00271498" w:rsidP="00271498">
            <w:r w:rsidRPr="00271498">
              <w:t>Assignment timestamp</w:t>
            </w:r>
          </w:p>
        </w:tc>
      </w:tr>
      <w:tr w:rsidR="00271498" w:rsidRPr="00271498" w14:paraId="696FA3AE" w14:textId="77777777">
        <w:trPr>
          <w:tblCellSpacing w:w="15" w:type="dxa"/>
        </w:trPr>
        <w:tc>
          <w:tcPr>
            <w:tcW w:w="0" w:type="auto"/>
            <w:vAlign w:val="center"/>
            <w:hideMark/>
          </w:tcPr>
          <w:p w14:paraId="10E86433" w14:textId="77777777" w:rsidR="00271498" w:rsidRPr="00271498" w:rsidRDefault="00271498" w:rsidP="00271498">
            <w:r w:rsidRPr="00271498">
              <w:t>start_time</w:t>
            </w:r>
          </w:p>
        </w:tc>
        <w:tc>
          <w:tcPr>
            <w:tcW w:w="0" w:type="auto"/>
            <w:vAlign w:val="center"/>
            <w:hideMark/>
          </w:tcPr>
          <w:p w14:paraId="3E58A2F0" w14:textId="77777777" w:rsidR="00271498" w:rsidRPr="00271498" w:rsidRDefault="00271498" w:rsidP="00271498">
            <w:r w:rsidRPr="00271498">
              <w:t>Start of assignment</w:t>
            </w:r>
          </w:p>
        </w:tc>
      </w:tr>
      <w:tr w:rsidR="00271498" w:rsidRPr="00271498" w14:paraId="2A8756F1" w14:textId="77777777">
        <w:trPr>
          <w:tblCellSpacing w:w="15" w:type="dxa"/>
        </w:trPr>
        <w:tc>
          <w:tcPr>
            <w:tcW w:w="0" w:type="auto"/>
            <w:vAlign w:val="center"/>
            <w:hideMark/>
          </w:tcPr>
          <w:p w14:paraId="7AE749E3" w14:textId="77777777" w:rsidR="00271498" w:rsidRPr="00271498" w:rsidRDefault="00271498" w:rsidP="00271498">
            <w:r w:rsidRPr="00271498">
              <w:t>end_time</w:t>
            </w:r>
          </w:p>
        </w:tc>
        <w:tc>
          <w:tcPr>
            <w:tcW w:w="0" w:type="auto"/>
            <w:vAlign w:val="center"/>
            <w:hideMark/>
          </w:tcPr>
          <w:p w14:paraId="160A7716" w14:textId="77777777" w:rsidR="00271498" w:rsidRPr="00271498" w:rsidRDefault="00271498" w:rsidP="00271498">
            <w:r w:rsidRPr="00271498">
              <w:t>End of assignment</w:t>
            </w:r>
          </w:p>
        </w:tc>
      </w:tr>
      <w:tr w:rsidR="00271498" w:rsidRPr="00271498" w14:paraId="06AE2D00" w14:textId="77777777">
        <w:trPr>
          <w:tblCellSpacing w:w="15" w:type="dxa"/>
        </w:trPr>
        <w:tc>
          <w:tcPr>
            <w:tcW w:w="0" w:type="auto"/>
            <w:vAlign w:val="center"/>
            <w:hideMark/>
          </w:tcPr>
          <w:p w14:paraId="251F2E20" w14:textId="77777777" w:rsidR="00271498" w:rsidRPr="00271498" w:rsidRDefault="00271498" w:rsidP="00271498">
            <w:r w:rsidRPr="00271498">
              <w:t>status</w:t>
            </w:r>
          </w:p>
        </w:tc>
        <w:tc>
          <w:tcPr>
            <w:tcW w:w="0" w:type="auto"/>
            <w:vAlign w:val="center"/>
            <w:hideMark/>
          </w:tcPr>
          <w:p w14:paraId="38393B8C" w14:textId="77777777" w:rsidR="00271498" w:rsidRPr="00271498" w:rsidRDefault="00271498" w:rsidP="00271498">
            <w:r w:rsidRPr="00271498">
              <w:t>Assignment status</w:t>
            </w:r>
          </w:p>
        </w:tc>
      </w:tr>
      <w:tr w:rsidR="00271498" w:rsidRPr="00271498" w14:paraId="65AE78A8" w14:textId="77777777">
        <w:trPr>
          <w:tblCellSpacing w:w="15" w:type="dxa"/>
        </w:trPr>
        <w:tc>
          <w:tcPr>
            <w:tcW w:w="0" w:type="auto"/>
            <w:vAlign w:val="center"/>
            <w:hideMark/>
          </w:tcPr>
          <w:p w14:paraId="630102E2" w14:textId="77777777" w:rsidR="00271498" w:rsidRPr="00271498" w:rsidRDefault="00271498" w:rsidP="00271498">
            <w:r w:rsidRPr="00271498">
              <w:t>notes</w:t>
            </w:r>
          </w:p>
        </w:tc>
        <w:tc>
          <w:tcPr>
            <w:tcW w:w="0" w:type="auto"/>
            <w:vAlign w:val="center"/>
            <w:hideMark/>
          </w:tcPr>
          <w:p w14:paraId="38D8868C" w14:textId="77777777" w:rsidR="00271498" w:rsidRPr="00271498" w:rsidRDefault="00271498" w:rsidP="00271498">
            <w:r w:rsidRPr="00271498">
              <w:t>Additional information</w:t>
            </w:r>
          </w:p>
        </w:tc>
      </w:tr>
    </w:tbl>
    <w:p w14:paraId="7157B007" w14:textId="77777777" w:rsidR="00271498" w:rsidRPr="00271498" w:rsidRDefault="00000000" w:rsidP="00271498">
      <w:r>
        <w:pict w14:anchorId="75080C2B">
          <v:rect id="_x0000_i1189" style="width:0;height:1.5pt" o:hralign="center" o:hrstd="t" o:hr="t" fillcolor="#a0a0a0" stroked="f"/>
        </w:pict>
      </w:r>
    </w:p>
    <w:p w14:paraId="4C08E511" w14:textId="77777777" w:rsidR="00271498" w:rsidRPr="00271498" w:rsidRDefault="00271498" w:rsidP="00271498">
      <w:pPr>
        <w:rPr>
          <w:b/>
          <w:bCs/>
        </w:rPr>
      </w:pPr>
      <w:r w:rsidRPr="00271498">
        <w:rPr>
          <w:b/>
          <w:bCs/>
        </w:rPr>
        <w:t>11. HOSPITAL</w:t>
      </w:r>
    </w:p>
    <w:p w14:paraId="0C48A601"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057DF73C" w14:textId="77777777">
        <w:trPr>
          <w:tblHeader/>
          <w:tblCellSpacing w:w="15" w:type="dxa"/>
        </w:trPr>
        <w:tc>
          <w:tcPr>
            <w:tcW w:w="0" w:type="auto"/>
            <w:vAlign w:val="center"/>
            <w:hideMark/>
          </w:tcPr>
          <w:p w14:paraId="5A152C42" w14:textId="77777777" w:rsidR="00271498" w:rsidRPr="00271498" w:rsidRDefault="00271498" w:rsidP="00271498">
            <w:pPr>
              <w:rPr>
                <w:b/>
                <w:bCs/>
              </w:rPr>
            </w:pPr>
            <w:r w:rsidRPr="00271498">
              <w:rPr>
                <w:b/>
                <w:bCs/>
              </w:rPr>
              <w:t>Field</w:t>
            </w:r>
          </w:p>
        </w:tc>
        <w:tc>
          <w:tcPr>
            <w:tcW w:w="0" w:type="auto"/>
            <w:vAlign w:val="center"/>
            <w:hideMark/>
          </w:tcPr>
          <w:p w14:paraId="794FCD25" w14:textId="77777777" w:rsidR="00271498" w:rsidRPr="00271498" w:rsidRDefault="00271498" w:rsidP="00271498">
            <w:pPr>
              <w:rPr>
                <w:b/>
                <w:bCs/>
              </w:rPr>
            </w:pPr>
            <w:r w:rsidRPr="00271498">
              <w:rPr>
                <w:b/>
                <w:bCs/>
              </w:rPr>
              <w:t>Description</w:t>
            </w:r>
          </w:p>
        </w:tc>
      </w:tr>
      <w:tr w:rsidR="00271498" w:rsidRPr="00271498" w14:paraId="26E72688" w14:textId="77777777">
        <w:trPr>
          <w:tblCellSpacing w:w="15" w:type="dxa"/>
        </w:trPr>
        <w:tc>
          <w:tcPr>
            <w:tcW w:w="0" w:type="auto"/>
            <w:vAlign w:val="center"/>
            <w:hideMark/>
          </w:tcPr>
          <w:p w14:paraId="4C8276C3" w14:textId="77777777" w:rsidR="00271498" w:rsidRPr="00271498" w:rsidRDefault="00271498" w:rsidP="00271498">
            <w:r w:rsidRPr="00271498">
              <w:t>hospital_id</w:t>
            </w:r>
          </w:p>
        </w:tc>
        <w:tc>
          <w:tcPr>
            <w:tcW w:w="0" w:type="auto"/>
            <w:vAlign w:val="center"/>
            <w:hideMark/>
          </w:tcPr>
          <w:p w14:paraId="4412F8FF" w14:textId="77777777" w:rsidR="00271498" w:rsidRPr="00271498" w:rsidRDefault="00271498" w:rsidP="00271498">
            <w:r w:rsidRPr="00271498">
              <w:t>Primary Key</w:t>
            </w:r>
          </w:p>
        </w:tc>
      </w:tr>
      <w:tr w:rsidR="00271498" w:rsidRPr="00271498" w14:paraId="6F1E30B5" w14:textId="77777777">
        <w:trPr>
          <w:tblCellSpacing w:w="15" w:type="dxa"/>
        </w:trPr>
        <w:tc>
          <w:tcPr>
            <w:tcW w:w="0" w:type="auto"/>
            <w:vAlign w:val="center"/>
            <w:hideMark/>
          </w:tcPr>
          <w:p w14:paraId="0CBDE55C" w14:textId="77777777" w:rsidR="00271498" w:rsidRPr="00271498" w:rsidRDefault="00271498" w:rsidP="00271498">
            <w:r w:rsidRPr="00271498">
              <w:t>hospital_name</w:t>
            </w:r>
          </w:p>
        </w:tc>
        <w:tc>
          <w:tcPr>
            <w:tcW w:w="0" w:type="auto"/>
            <w:vAlign w:val="center"/>
            <w:hideMark/>
          </w:tcPr>
          <w:p w14:paraId="6C14A581" w14:textId="77777777" w:rsidR="00271498" w:rsidRPr="00271498" w:rsidRDefault="00271498" w:rsidP="00271498">
            <w:r w:rsidRPr="00271498">
              <w:t>Hospital name</w:t>
            </w:r>
          </w:p>
        </w:tc>
      </w:tr>
      <w:tr w:rsidR="00271498" w:rsidRPr="00271498" w14:paraId="651F4BDE" w14:textId="77777777">
        <w:trPr>
          <w:tblCellSpacing w:w="15" w:type="dxa"/>
        </w:trPr>
        <w:tc>
          <w:tcPr>
            <w:tcW w:w="0" w:type="auto"/>
            <w:vAlign w:val="center"/>
            <w:hideMark/>
          </w:tcPr>
          <w:p w14:paraId="743F90DA" w14:textId="77777777" w:rsidR="00271498" w:rsidRPr="00271498" w:rsidRDefault="00271498" w:rsidP="00271498">
            <w:r w:rsidRPr="00271498">
              <w:t>address</w:t>
            </w:r>
          </w:p>
        </w:tc>
        <w:tc>
          <w:tcPr>
            <w:tcW w:w="0" w:type="auto"/>
            <w:vAlign w:val="center"/>
            <w:hideMark/>
          </w:tcPr>
          <w:p w14:paraId="45A4FA33" w14:textId="77777777" w:rsidR="00271498" w:rsidRPr="00271498" w:rsidRDefault="00271498" w:rsidP="00271498">
            <w:r w:rsidRPr="00271498">
              <w:t>Hospital address</w:t>
            </w:r>
          </w:p>
        </w:tc>
      </w:tr>
      <w:tr w:rsidR="00271498" w:rsidRPr="00271498" w14:paraId="262A7159" w14:textId="77777777">
        <w:trPr>
          <w:tblCellSpacing w:w="15" w:type="dxa"/>
        </w:trPr>
        <w:tc>
          <w:tcPr>
            <w:tcW w:w="0" w:type="auto"/>
            <w:vAlign w:val="center"/>
            <w:hideMark/>
          </w:tcPr>
          <w:p w14:paraId="7CAE7F94" w14:textId="77777777" w:rsidR="00271498" w:rsidRPr="00271498" w:rsidRDefault="00271498" w:rsidP="00271498">
            <w:r w:rsidRPr="00271498">
              <w:t>latitude</w:t>
            </w:r>
          </w:p>
        </w:tc>
        <w:tc>
          <w:tcPr>
            <w:tcW w:w="0" w:type="auto"/>
            <w:vAlign w:val="center"/>
            <w:hideMark/>
          </w:tcPr>
          <w:p w14:paraId="4D613B3D" w14:textId="77777777" w:rsidR="00271498" w:rsidRPr="00271498" w:rsidRDefault="00271498" w:rsidP="00271498">
            <w:r w:rsidRPr="00271498">
              <w:t>Geographic latitude</w:t>
            </w:r>
          </w:p>
        </w:tc>
      </w:tr>
      <w:tr w:rsidR="00271498" w:rsidRPr="00271498" w14:paraId="5073885C" w14:textId="77777777">
        <w:trPr>
          <w:tblCellSpacing w:w="15" w:type="dxa"/>
        </w:trPr>
        <w:tc>
          <w:tcPr>
            <w:tcW w:w="0" w:type="auto"/>
            <w:vAlign w:val="center"/>
            <w:hideMark/>
          </w:tcPr>
          <w:p w14:paraId="454B232C" w14:textId="77777777" w:rsidR="00271498" w:rsidRPr="00271498" w:rsidRDefault="00271498" w:rsidP="00271498">
            <w:r w:rsidRPr="00271498">
              <w:t>longitude</w:t>
            </w:r>
          </w:p>
        </w:tc>
        <w:tc>
          <w:tcPr>
            <w:tcW w:w="0" w:type="auto"/>
            <w:vAlign w:val="center"/>
            <w:hideMark/>
          </w:tcPr>
          <w:p w14:paraId="6E911F88" w14:textId="77777777" w:rsidR="00271498" w:rsidRPr="00271498" w:rsidRDefault="00271498" w:rsidP="00271498">
            <w:r w:rsidRPr="00271498">
              <w:t>Geographic longitude</w:t>
            </w:r>
          </w:p>
        </w:tc>
      </w:tr>
      <w:tr w:rsidR="00271498" w:rsidRPr="00271498" w14:paraId="3EC80A23" w14:textId="77777777">
        <w:trPr>
          <w:tblCellSpacing w:w="15" w:type="dxa"/>
        </w:trPr>
        <w:tc>
          <w:tcPr>
            <w:tcW w:w="0" w:type="auto"/>
            <w:vAlign w:val="center"/>
            <w:hideMark/>
          </w:tcPr>
          <w:p w14:paraId="7B43173F" w14:textId="77777777" w:rsidR="00271498" w:rsidRPr="00271498" w:rsidRDefault="00271498" w:rsidP="00271498">
            <w:r w:rsidRPr="00271498">
              <w:t>contact_number</w:t>
            </w:r>
          </w:p>
        </w:tc>
        <w:tc>
          <w:tcPr>
            <w:tcW w:w="0" w:type="auto"/>
            <w:vAlign w:val="center"/>
            <w:hideMark/>
          </w:tcPr>
          <w:p w14:paraId="57DFC652" w14:textId="77777777" w:rsidR="00271498" w:rsidRPr="00271498" w:rsidRDefault="00271498" w:rsidP="00271498">
            <w:r w:rsidRPr="00271498">
              <w:t>Contact number</w:t>
            </w:r>
          </w:p>
        </w:tc>
      </w:tr>
      <w:tr w:rsidR="00271498" w:rsidRPr="00271498" w14:paraId="27BF0778" w14:textId="77777777">
        <w:trPr>
          <w:tblCellSpacing w:w="15" w:type="dxa"/>
        </w:trPr>
        <w:tc>
          <w:tcPr>
            <w:tcW w:w="0" w:type="auto"/>
            <w:vAlign w:val="center"/>
            <w:hideMark/>
          </w:tcPr>
          <w:p w14:paraId="1B39AC18" w14:textId="77777777" w:rsidR="00271498" w:rsidRPr="00271498" w:rsidRDefault="00271498" w:rsidP="00271498">
            <w:r w:rsidRPr="00271498">
              <w:t>emergency_capacity</w:t>
            </w:r>
          </w:p>
        </w:tc>
        <w:tc>
          <w:tcPr>
            <w:tcW w:w="0" w:type="auto"/>
            <w:vAlign w:val="center"/>
            <w:hideMark/>
          </w:tcPr>
          <w:p w14:paraId="0E8BE439" w14:textId="77777777" w:rsidR="00271498" w:rsidRPr="00271498" w:rsidRDefault="00271498" w:rsidP="00271498">
            <w:r w:rsidRPr="00271498">
              <w:t>Emergency capacity</w:t>
            </w:r>
          </w:p>
        </w:tc>
      </w:tr>
      <w:tr w:rsidR="00271498" w:rsidRPr="00271498" w14:paraId="3C398186" w14:textId="77777777">
        <w:trPr>
          <w:tblCellSpacing w:w="15" w:type="dxa"/>
        </w:trPr>
        <w:tc>
          <w:tcPr>
            <w:tcW w:w="0" w:type="auto"/>
            <w:vAlign w:val="center"/>
            <w:hideMark/>
          </w:tcPr>
          <w:p w14:paraId="668E593D" w14:textId="77777777" w:rsidR="00271498" w:rsidRPr="00271498" w:rsidRDefault="00271498" w:rsidP="00271498">
            <w:r w:rsidRPr="00271498">
              <w:lastRenderedPageBreak/>
              <w:t>available_beds</w:t>
            </w:r>
          </w:p>
        </w:tc>
        <w:tc>
          <w:tcPr>
            <w:tcW w:w="0" w:type="auto"/>
            <w:vAlign w:val="center"/>
            <w:hideMark/>
          </w:tcPr>
          <w:p w14:paraId="7E026068" w14:textId="77777777" w:rsidR="00271498" w:rsidRPr="00271498" w:rsidRDefault="00271498" w:rsidP="00271498">
            <w:r w:rsidRPr="00271498">
              <w:t>Available beds</w:t>
            </w:r>
          </w:p>
        </w:tc>
      </w:tr>
      <w:tr w:rsidR="00271498" w:rsidRPr="00271498" w14:paraId="605C12A3" w14:textId="77777777">
        <w:trPr>
          <w:tblCellSpacing w:w="15" w:type="dxa"/>
        </w:trPr>
        <w:tc>
          <w:tcPr>
            <w:tcW w:w="0" w:type="auto"/>
            <w:vAlign w:val="center"/>
            <w:hideMark/>
          </w:tcPr>
          <w:p w14:paraId="052AC262" w14:textId="77777777" w:rsidR="00271498" w:rsidRPr="00271498" w:rsidRDefault="00271498" w:rsidP="00271498">
            <w:r w:rsidRPr="00271498">
              <w:t>status</w:t>
            </w:r>
          </w:p>
        </w:tc>
        <w:tc>
          <w:tcPr>
            <w:tcW w:w="0" w:type="auto"/>
            <w:vAlign w:val="center"/>
            <w:hideMark/>
          </w:tcPr>
          <w:p w14:paraId="546FCEC4" w14:textId="77777777" w:rsidR="00271498" w:rsidRPr="00271498" w:rsidRDefault="00271498" w:rsidP="00271498">
            <w:r w:rsidRPr="00271498">
              <w:t>Hospital status</w:t>
            </w:r>
          </w:p>
        </w:tc>
      </w:tr>
      <w:tr w:rsidR="00271498" w:rsidRPr="00271498" w14:paraId="2C1A288D" w14:textId="77777777">
        <w:trPr>
          <w:tblCellSpacing w:w="15" w:type="dxa"/>
        </w:trPr>
        <w:tc>
          <w:tcPr>
            <w:tcW w:w="0" w:type="auto"/>
            <w:vAlign w:val="center"/>
            <w:hideMark/>
          </w:tcPr>
          <w:p w14:paraId="4743E476" w14:textId="77777777" w:rsidR="00271498" w:rsidRPr="00271498" w:rsidRDefault="00271498" w:rsidP="00271498">
            <w:r w:rsidRPr="00271498">
              <w:t>created_at</w:t>
            </w:r>
          </w:p>
        </w:tc>
        <w:tc>
          <w:tcPr>
            <w:tcW w:w="0" w:type="auto"/>
            <w:vAlign w:val="center"/>
            <w:hideMark/>
          </w:tcPr>
          <w:p w14:paraId="12A05644" w14:textId="77777777" w:rsidR="00271498" w:rsidRPr="00271498" w:rsidRDefault="00271498" w:rsidP="00271498">
            <w:r w:rsidRPr="00271498">
              <w:t>Creation timestamp</w:t>
            </w:r>
          </w:p>
        </w:tc>
      </w:tr>
      <w:tr w:rsidR="00271498" w:rsidRPr="00271498" w14:paraId="09A477BD" w14:textId="77777777">
        <w:trPr>
          <w:tblCellSpacing w:w="15" w:type="dxa"/>
        </w:trPr>
        <w:tc>
          <w:tcPr>
            <w:tcW w:w="0" w:type="auto"/>
            <w:vAlign w:val="center"/>
            <w:hideMark/>
          </w:tcPr>
          <w:p w14:paraId="02926565" w14:textId="77777777" w:rsidR="00271498" w:rsidRPr="00271498" w:rsidRDefault="00271498" w:rsidP="00271498">
            <w:r w:rsidRPr="00271498">
              <w:t>updated_at</w:t>
            </w:r>
          </w:p>
        </w:tc>
        <w:tc>
          <w:tcPr>
            <w:tcW w:w="0" w:type="auto"/>
            <w:vAlign w:val="center"/>
            <w:hideMark/>
          </w:tcPr>
          <w:p w14:paraId="454881B3" w14:textId="77777777" w:rsidR="00271498" w:rsidRPr="00271498" w:rsidRDefault="00271498" w:rsidP="00271498">
            <w:r w:rsidRPr="00271498">
              <w:t>Update timestamp</w:t>
            </w:r>
          </w:p>
        </w:tc>
      </w:tr>
    </w:tbl>
    <w:p w14:paraId="059251A0" w14:textId="77777777" w:rsidR="00271498" w:rsidRPr="00271498" w:rsidRDefault="00000000" w:rsidP="00271498">
      <w:r>
        <w:pict w14:anchorId="50C7CCB3">
          <v:rect id="_x0000_i1190" style="width:0;height:1.5pt" o:hralign="center" o:hrstd="t" o:hr="t" fillcolor="#a0a0a0" stroked="f"/>
        </w:pict>
      </w:r>
    </w:p>
    <w:p w14:paraId="595210EF" w14:textId="77777777" w:rsidR="00271498" w:rsidRPr="00271498" w:rsidRDefault="00271498" w:rsidP="00271498">
      <w:pPr>
        <w:rPr>
          <w:b/>
          <w:bCs/>
        </w:rPr>
      </w:pPr>
      <w:r w:rsidRPr="00271498">
        <w:rPr>
          <w:b/>
          <w:bCs/>
        </w:rPr>
        <w:t>12. SHELTER</w:t>
      </w:r>
    </w:p>
    <w:p w14:paraId="3C60884D"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4E4375D3" w14:textId="77777777">
        <w:trPr>
          <w:tblHeader/>
          <w:tblCellSpacing w:w="15" w:type="dxa"/>
        </w:trPr>
        <w:tc>
          <w:tcPr>
            <w:tcW w:w="0" w:type="auto"/>
            <w:vAlign w:val="center"/>
            <w:hideMark/>
          </w:tcPr>
          <w:p w14:paraId="5E59C5E4" w14:textId="77777777" w:rsidR="00271498" w:rsidRPr="00271498" w:rsidRDefault="00271498" w:rsidP="00271498">
            <w:pPr>
              <w:rPr>
                <w:b/>
                <w:bCs/>
              </w:rPr>
            </w:pPr>
            <w:r w:rsidRPr="00271498">
              <w:rPr>
                <w:b/>
                <w:bCs/>
              </w:rPr>
              <w:t>Field</w:t>
            </w:r>
          </w:p>
        </w:tc>
        <w:tc>
          <w:tcPr>
            <w:tcW w:w="0" w:type="auto"/>
            <w:vAlign w:val="center"/>
            <w:hideMark/>
          </w:tcPr>
          <w:p w14:paraId="3509A674" w14:textId="77777777" w:rsidR="00271498" w:rsidRPr="00271498" w:rsidRDefault="00271498" w:rsidP="00271498">
            <w:pPr>
              <w:rPr>
                <w:b/>
                <w:bCs/>
              </w:rPr>
            </w:pPr>
            <w:r w:rsidRPr="00271498">
              <w:rPr>
                <w:b/>
                <w:bCs/>
              </w:rPr>
              <w:t>Description</w:t>
            </w:r>
          </w:p>
        </w:tc>
      </w:tr>
      <w:tr w:rsidR="00271498" w:rsidRPr="00271498" w14:paraId="27FBBEF6" w14:textId="77777777">
        <w:trPr>
          <w:tblCellSpacing w:w="15" w:type="dxa"/>
        </w:trPr>
        <w:tc>
          <w:tcPr>
            <w:tcW w:w="0" w:type="auto"/>
            <w:vAlign w:val="center"/>
            <w:hideMark/>
          </w:tcPr>
          <w:p w14:paraId="0D0BF6A6" w14:textId="77777777" w:rsidR="00271498" w:rsidRPr="00271498" w:rsidRDefault="00271498" w:rsidP="00271498">
            <w:r w:rsidRPr="00271498">
              <w:t>shelter_id</w:t>
            </w:r>
          </w:p>
        </w:tc>
        <w:tc>
          <w:tcPr>
            <w:tcW w:w="0" w:type="auto"/>
            <w:vAlign w:val="center"/>
            <w:hideMark/>
          </w:tcPr>
          <w:p w14:paraId="1F01ED5D" w14:textId="77777777" w:rsidR="00271498" w:rsidRPr="00271498" w:rsidRDefault="00271498" w:rsidP="00271498">
            <w:r w:rsidRPr="00271498">
              <w:t>Primary Key</w:t>
            </w:r>
          </w:p>
        </w:tc>
      </w:tr>
      <w:tr w:rsidR="00271498" w:rsidRPr="00271498" w14:paraId="0F208849" w14:textId="77777777">
        <w:trPr>
          <w:tblCellSpacing w:w="15" w:type="dxa"/>
        </w:trPr>
        <w:tc>
          <w:tcPr>
            <w:tcW w:w="0" w:type="auto"/>
            <w:vAlign w:val="center"/>
            <w:hideMark/>
          </w:tcPr>
          <w:p w14:paraId="7FD9A35A" w14:textId="77777777" w:rsidR="00271498" w:rsidRPr="00271498" w:rsidRDefault="00271498" w:rsidP="00271498">
            <w:r w:rsidRPr="00271498">
              <w:t>shelter_name</w:t>
            </w:r>
          </w:p>
        </w:tc>
        <w:tc>
          <w:tcPr>
            <w:tcW w:w="0" w:type="auto"/>
            <w:vAlign w:val="center"/>
            <w:hideMark/>
          </w:tcPr>
          <w:p w14:paraId="5B5CB88B" w14:textId="77777777" w:rsidR="00271498" w:rsidRPr="00271498" w:rsidRDefault="00271498" w:rsidP="00271498">
            <w:r w:rsidRPr="00271498">
              <w:t>Shelter name</w:t>
            </w:r>
          </w:p>
        </w:tc>
      </w:tr>
      <w:tr w:rsidR="00271498" w:rsidRPr="00271498" w14:paraId="216530A1" w14:textId="77777777">
        <w:trPr>
          <w:tblCellSpacing w:w="15" w:type="dxa"/>
        </w:trPr>
        <w:tc>
          <w:tcPr>
            <w:tcW w:w="0" w:type="auto"/>
            <w:vAlign w:val="center"/>
            <w:hideMark/>
          </w:tcPr>
          <w:p w14:paraId="6E191F8D" w14:textId="77777777" w:rsidR="00271498" w:rsidRPr="00271498" w:rsidRDefault="00271498" w:rsidP="00271498">
            <w:r w:rsidRPr="00271498">
              <w:t>address</w:t>
            </w:r>
          </w:p>
        </w:tc>
        <w:tc>
          <w:tcPr>
            <w:tcW w:w="0" w:type="auto"/>
            <w:vAlign w:val="center"/>
            <w:hideMark/>
          </w:tcPr>
          <w:p w14:paraId="54DC458E" w14:textId="77777777" w:rsidR="00271498" w:rsidRPr="00271498" w:rsidRDefault="00271498" w:rsidP="00271498">
            <w:r w:rsidRPr="00271498">
              <w:t>Shelter address</w:t>
            </w:r>
          </w:p>
        </w:tc>
      </w:tr>
      <w:tr w:rsidR="00271498" w:rsidRPr="00271498" w14:paraId="693BDADC" w14:textId="77777777">
        <w:trPr>
          <w:tblCellSpacing w:w="15" w:type="dxa"/>
        </w:trPr>
        <w:tc>
          <w:tcPr>
            <w:tcW w:w="0" w:type="auto"/>
            <w:vAlign w:val="center"/>
            <w:hideMark/>
          </w:tcPr>
          <w:p w14:paraId="42075460" w14:textId="77777777" w:rsidR="00271498" w:rsidRPr="00271498" w:rsidRDefault="00271498" w:rsidP="00271498">
            <w:r w:rsidRPr="00271498">
              <w:t>latitude</w:t>
            </w:r>
          </w:p>
        </w:tc>
        <w:tc>
          <w:tcPr>
            <w:tcW w:w="0" w:type="auto"/>
            <w:vAlign w:val="center"/>
            <w:hideMark/>
          </w:tcPr>
          <w:p w14:paraId="2E3CB015" w14:textId="77777777" w:rsidR="00271498" w:rsidRPr="00271498" w:rsidRDefault="00271498" w:rsidP="00271498">
            <w:r w:rsidRPr="00271498">
              <w:t>Geographic latitude</w:t>
            </w:r>
          </w:p>
        </w:tc>
      </w:tr>
      <w:tr w:rsidR="00271498" w:rsidRPr="00271498" w14:paraId="2C5C812F" w14:textId="77777777">
        <w:trPr>
          <w:tblCellSpacing w:w="15" w:type="dxa"/>
        </w:trPr>
        <w:tc>
          <w:tcPr>
            <w:tcW w:w="0" w:type="auto"/>
            <w:vAlign w:val="center"/>
            <w:hideMark/>
          </w:tcPr>
          <w:p w14:paraId="384823D5" w14:textId="77777777" w:rsidR="00271498" w:rsidRPr="00271498" w:rsidRDefault="00271498" w:rsidP="00271498">
            <w:r w:rsidRPr="00271498">
              <w:t>longitude</w:t>
            </w:r>
          </w:p>
        </w:tc>
        <w:tc>
          <w:tcPr>
            <w:tcW w:w="0" w:type="auto"/>
            <w:vAlign w:val="center"/>
            <w:hideMark/>
          </w:tcPr>
          <w:p w14:paraId="42936A29" w14:textId="77777777" w:rsidR="00271498" w:rsidRPr="00271498" w:rsidRDefault="00271498" w:rsidP="00271498">
            <w:r w:rsidRPr="00271498">
              <w:t>Geographic longitude</w:t>
            </w:r>
          </w:p>
        </w:tc>
      </w:tr>
      <w:tr w:rsidR="00271498" w:rsidRPr="00271498" w14:paraId="774C808F" w14:textId="77777777">
        <w:trPr>
          <w:tblCellSpacing w:w="15" w:type="dxa"/>
        </w:trPr>
        <w:tc>
          <w:tcPr>
            <w:tcW w:w="0" w:type="auto"/>
            <w:vAlign w:val="center"/>
            <w:hideMark/>
          </w:tcPr>
          <w:p w14:paraId="73D4BD31" w14:textId="77777777" w:rsidR="00271498" w:rsidRPr="00271498" w:rsidRDefault="00271498" w:rsidP="00271498">
            <w:r w:rsidRPr="00271498">
              <w:t>contact_number</w:t>
            </w:r>
          </w:p>
        </w:tc>
        <w:tc>
          <w:tcPr>
            <w:tcW w:w="0" w:type="auto"/>
            <w:vAlign w:val="center"/>
            <w:hideMark/>
          </w:tcPr>
          <w:p w14:paraId="436AE7D4" w14:textId="77777777" w:rsidR="00271498" w:rsidRPr="00271498" w:rsidRDefault="00271498" w:rsidP="00271498">
            <w:r w:rsidRPr="00271498">
              <w:t>Contact number</w:t>
            </w:r>
          </w:p>
        </w:tc>
      </w:tr>
      <w:tr w:rsidR="00271498" w:rsidRPr="00271498" w14:paraId="40EEEB7A" w14:textId="77777777">
        <w:trPr>
          <w:tblCellSpacing w:w="15" w:type="dxa"/>
        </w:trPr>
        <w:tc>
          <w:tcPr>
            <w:tcW w:w="0" w:type="auto"/>
            <w:vAlign w:val="center"/>
            <w:hideMark/>
          </w:tcPr>
          <w:p w14:paraId="4CECF844" w14:textId="77777777" w:rsidR="00271498" w:rsidRPr="00271498" w:rsidRDefault="00271498" w:rsidP="00271498">
            <w:r w:rsidRPr="00271498">
              <w:t>capacity</w:t>
            </w:r>
          </w:p>
        </w:tc>
        <w:tc>
          <w:tcPr>
            <w:tcW w:w="0" w:type="auto"/>
            <w:vAlign w:val="center"/>
            <w:hideMark/>
          </w:tcPr>
          <w:p w14:paraId="39FD2E88" w14:textId="77777777" w:rsidR="00271498" w:rsidRPr="00271498" w:rsidRDefault="00271498" w:rsidP="00271498">
            <w:r w:rsidRPr="00271498">
              <w:t>Total capacity</w:t>
            </w:r>
          </w:p>
        </w:tc>
      </w:tr>
      <w:tr w:rsidR="00271498" w:rsidRPr="00271498" w14:paraId="144A0A38" w14:textId="77777777">
        <w:trPr>
          <w:tblCellSpacing w:w="15" w:type="dxa"/>
        </w:trPr>
        <w:tc>
          <w:tcPr>
            <w:tcW w:w="0" w:type="auto"/>
            <w:vAlign w:val="center"/>
            <w:hideMark/>
          </w:tcPr>
          <w:p w14:paraId="28CC7985" w14:textId="77777777" w:rsidR="00271498" w:rsidRPr="00271498" w:rsidRDefault="00271498" w:rsidP="00271498">
            <w:r w:rsidRPr="00271498">
              <w:t>current_occupancy</w:t>
            </w:r>
          </w:p>
        </w:tc>
        <w:tc>
          <w:tcPr>
            <w:tcW w:w="0" w:type="auto"/>
            <w:vAlign w:val="center"/>
            <w:hideMark/>
          </w:tcPr>
          <w:p w14:paraId="475EA0C2" w14:textId="77777777" w:rsidR="00271498" w:rsidRPr="00271498" w:rsidRDefault="00271498" w:rsidP="00271498">
            <w:r w:rsidRPr="00271498">
              <w:t>Current occupants</w:t>
            </w:r>
          </w:p>
        </w:tc>
      </w:tr>
      <w:tr w:rsidR="00271498" w:rsidRPr="00271498" w14:paraId="2BA8FB95" w14:textId="77777777">
        <w:trPr>
          <w:tblCellSpacing w:w="15" w:type="dxa"/>
        </w:trPr>
        <w:tc>
          <w:tcPr>
            <w:tcW w:w="0" w:type="auto"/>
            <w:vAlign w:val="center"/>
            <w:hideMark/>
          </w:tcPr>
          <w:p w14:paraId="7776D4B7" w14:textId="77777777" w:rsidR="00271498" w:rsidRPr="00271498" w:rsidRDefault="00271498" w:rsidP="00271498">
            <w:r w:rsidRPr="00271498">
              <w:t>status</w:t>
            </w:r>
          </w:p>
        </w:tc>
        <w:tc>
          <w:tcPr>
            <w:tcW w:w="0" w:type="auto"/>
            <w:vAlign w:val="center"/>
            <w:hideMark/>
          </w:tcPr>
          <w:p w14:paraId="24CB7089" w14:textId="77777777" w:rsidR="00271498" w:rsidRPr="00271498" w:rsidRDefault="00271498" w:rsidP="00271498">
            <w:r w:rsidRPr="00271498">
              <w:t>Shelter status</w:t>
            </w:r>
          </w:p>
        </w:tc>
      </w:tr>
      <w:tr w:rsidR="00271498" w:rsidRPr="00271498" w14:paraId="502C5808" w14:textId="77777777">
        <w:trPr>
          <w:tblCellSpacing w:w="15" w:type="dxa"/>
        </w:trPr>
        <w:tc>
          <w:tcPr>
            <w:tcW w:w="0" w:type="auto"/>
            <w:vAlign w:val="center"/>
            <w:hideMark/>
          </w:tcPr>
          <w:p w14:paraId="0CC8455E" w14:textId="77777777" w:rsidR="00271498" w:rsidRPr="00271498" w:rsidRDefault="00271498" w:rsidP="00271498">
            <w:r w:rsidRPr="00271498">
              <w:t>created_at</w:t>
            </w:r>
          </w:p>
        </w:tc>
        <w:tc>
          <w:tcPr>
            <w:tcW w:w="0" w:type="auto"/>
            <w:vAlign w:val="center"/>
            <w:hideMark/>
          </w:tcPr>
          <w:p w14:paraId="7A19F080" w14:textId="77777777" w:rsidR="00271498" w:rsidRPr="00271498" w:rsidRDefault="00271498" w:rsidP="00271498">
            <w:r w:rsidRPr="00271498">
              <w:t>Creation timestamp</w:t>
            </w:r>
          </w:p>
        </w:tc>
      </w:tr>
      <w:tr w:rsidR="00271498" w:rsidRPr="00271498" w14:paraId="4668A6DA" w14:textId="77777777">
        <w:trPr>
          <w:tblCellSpacing w:w="15" w:type="dxa"/>
        </w:trPr>
        <w:tc>
          <w:tcPr>
            <w:tcW w:w="0" w:type="auto"/>
            <w:vAlign w:val="center"/>
            <w:hideMark/>
          </w:tcPr>
          <w:p w14:paraId="503A1CB9" w14:textId="77777777" w:rsidR="00271498" w:rsidRPr="00271498" w:rsidRDefault="00271498" w:rsidP="00271498">
            <w:r w:rsidRPr="00271498">
              <w:t>updated_at</w:t>
            </w:r>
          </w:p>
        </w:tc>
        <w:tc>
          <w:tcPr>
            <w:tcW w:w="0" w:type="auto"/>
            <w:vAlign w:val="center"/>
            <w:hideMark/>
          </w:tcPr>
          <w:p w14:paraId="606CBBAC" w14:textId="77777777" w:rsidR="00271498" w:rsidRPr="00271498" w:rsidRDefault="00271498" w:rsidP="00271498">
            <w:r w:rsidRPr="00271498">
              <w:t>Update timestamp</w:t>
            </w:r>
          </w:p>
        </w:tc>
      </w:tr>
    </w:tbl>
    <w:p w14:paraId="37D5CC37" w14:textId="77777777" w:rsidR="00271498" w:rsidRPr="00271498" w:rsidRDefault="00000000" w:rsidP="00271498">
      <w:r>
        <w:pict w14:anchorId="1C04CB44">
          <v:rect id="_x0000_i1191" style="width:0;height:1.5pt" o:hralign="center" o:hrstd="t" o:hr="t" fillcolor="#a0a0a0" stroked="f"/>
        </w:pict>
      </w:r>
    </w:p>
    <w:p w14:paraId="20083DB6" w14:textId="77777777" w:rsidR="00271498" w:rsidRPr="00271498" w:rsidRDefault="00271498" w:rsidP="00271498">
      <w:pPr>
        <w:rPr>
          <w:b/>
          <w:bCs/>
        </w:rPr>
      </w:pPr>
      <w:r w:rsidRPr="00271498">
        <w:rPr>
          <w:b/>
          <w:bCs/>
        </w:rPr>
        <w:t>13. NOTIFICATION</w:t>
      </w:r>
    </w:p>
    <w:p w14:paraId="77343FE3"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121207B9" w14:textId="77777777">
        <w:trPr>
          <w:tblHeader/>
          <w:tblCellSpacing w:w="15" w:type="dxa"/>
        </w:trPr>
        <w:tc>
          <w:tcPr>
            <w:tcW w:w="0" w:type="auto"/>
            <w:vAlign w:val="center"/>
            <w:hideMark/>
          </w:tcPr>
          <w:p w14:paraId="2A83E053" w14:textId="77777777" w:rsidR="00271498" w:rsidRPr="00271498" w:rsidRDefault="00271498" w:rsidP="00271498">
            <w:pPr>
              <w:rPr>
                <w:b/>
                <w:bCs/>
              </w:rPr>
            </w:pPr>
            <w:r w:rsidRPr="00271498">
              <w:rPr>
                <w:b/>
                <w:bCs/>
              </w:rPr>
              <w:t>Field</w:t>
            </w:r>
          </w:p>
        </w:tc>
        <w:tc>
          <w:tcPr>
            <w:tcW w:w="0" w:type="auto"/>
            <w:vAlign w:val="center"/>
            <w:hideMark/>
          </w:tcPr>
          <w:p w14:paraId="2041A98B" w14:textId="77777777" w:rsidR="00271498" w:rsidRPr="00271498" w:rsidRDefault="00271498" w:rsidP="00271498">
            <w:pPr>
              <w:rPr>
                <w:b/>
                <w:bCs/>
              </w:rPr>
            </w:pPr>
            <w:r w:rsidRPr="00271498">
              <w:rPr>
                <w:b/>
                <w:bCs/>
              </w:rPr>
              <w:t>Description</w:t>
            </w:r>
          </w:p>
        </w:tc>
      </w:tr>
      <w:tr w:rsidR="00271498" w:rsidRPr="00271498" w14:paraId="48503CDA" w14:textId="77777777">
        <w:trPr>
          <w:tblCellSpacing w:w="15" w:type="dxa"/>
        </w:trPr>
        <w:tc>
          <w:tcPr>
            <w:tcW w:w="0" w:type="auto"/>
            <w:vAlign w:val="center"/>
            <w:hideMark/>
          </w:tcPr>
          <w:p w14:paraId="58BF0FF5" w14:textId="77777777" w:rsidR="00271498" w:rsidRPr="00271498" w:rsidRDefault="00271498" w:rsidP="00271498">
            <w:r w:rsidRPr="00271498">
              <w:t>notification_id</w:t>
            </w:r>
          </w:p>
        </w:tc>
        <w:tc>
          <w:tcPr>
            <w:tcW w:w="0" w:type="auto"/>
            <w:vAlign w:val="center"/>
            <w:hideMark/>
          </w:tcPr>
          <w:p w14:paraId="34D41C58" w14:textId="77777777" w:rsidR="00271498" w:rsidRPr="00271498" w:rsidRDefault="00271498" w:rsidP="00271498">
            <w:r w:rsidRPr="00271498">
              <w:t>Primary Key</w:t>
            </w:r>
          </w:p>
        </w:tc>
      </w:tr>
      <w:tr w:rsidR="00271498" w:rsidRPr="00271498" w14:paraId="2D6A73B4" w14:textId="77777777">
        <w:trPr>
          <w:tblCellSpacing w:w="15" w:type="dxa"/>
        </w:trPr>
        <w:tc>
          <w:tcPr>
            <w:tcW w:w="0" w:type="auto"/>
            <w:vAlign w:val="center"/>
            <w:hideMark/>
          </w:tcPr>
          <w:p w14:paraId="493B4BB7" w14:textId="77777777" w:rsidR="00271498" w:rsidRPr="00271498" w:rsidRDefault="00271498" w:rsidP="00271498">
            <w:r w:rsidRPr="00271498">
              <w:lastRenderedPageBreak/>
              <w:t>user_id</w:t>
            </w:r>
          </w:p>
        </w:tc>
        <w:tc>
          <w:tcPr>
            <w:tcW w:w="0" w:type="auto"/>
            <w:vAlign w:val="center"/>
            <w:hideMark/>
          </w:tcPr>
          <w:p w14:paraId="02D48121" w14:textId="77777777" w:rsidR="00271498" w:rsidRPr="00271498" w:rsidRDefault="00271498" w:rsidP="00271498">
            <w:r w:rsidRPr="00271498">
              <w:t>Foreign Key → USER</w:t>
            </w:r>
          </w:p>
        </w:tc>
      </w:tr>
      <w:tr w:rsidR="00271498" w:rsidRPr="00271498" w14:paraId="04FC8048" w14:textId="77777777">
        <w:trPr>
          <w:tblCellSpacing w:w="15" w:type="dxa"/>
        </w:trPr>
        <w:tc>
          <w:tcPr>
            <w:tcW w:w="0" w:type="auto"/>
            <w:vAlign w:val="center"/>
            <w:hideMark/>
          </w:tcPr>
          <w:p w14:paraId="67E59A61" w14:textId="77777777" w:rsidR="00271498" w:rsidRPr="00271498" w:rsidRDefault="00271498" w:rsidP="00271498">
            <w:r w:rsidRPr="00271498">
              <w:t>incident_id</w:t>
            </w:r>
          </w:p>
        </w:tc>
        <w:tc>
          <w:tcPr>
            <w:tcW w:w="0" w:type="auto"/>
            <w:vAlign w:val="center"/>
            <w:hideMark/>
          </w:tcPr>
          <w:p w14:paraId="6E6071D9" w14:textId="77777777" w:rsidR="00271498" w:rsidRPr="00271498" w:rsidRDefault="00271498" w:rsidP="00271498">
            <w:r w:rsidRPr="00271498">
              <w:t>Foreign Key → INCIDENT</w:t>
            </w:r>
          </w:p>
        </w:tc>
      </w:tr>
      <w:tr w:rsidR="00271498" w:rsidRPr="00271498" w14:paraId="5984B180" w14:textId="77777777">
        <w:trPr>
          <w:tblCellSpacing w:w="15" w:type="dxa"/>
        </w:trPr>
        <w:tc>
          <w:tcPr>
            <w:tcW w:w="0" w:type="auto"/>
            <w:vAlign w:val="center"/>
            <w:hideMark/>
          </w:tcPr>
          <w:p w14:paraId="65D1F3BD" w14:textId="77777777" w:rsidR="00271498" w:rsidRPr="00271498" w:rsidRDefault="00271498" w:rsidP="00271498">
            <w:r w:rsidRPr="00271498">
              <w:t>notification_type</w:t>
            </w:r>
          </w:p>
        </w:tc>
        <w:tc>
          <w:tcPr>
            <w:tcW w:w="0" w:type="auto"/>
            <w:vAlign w:val="center"/>
            <w:hideMark/>
          </w:tcPr>
          <w:p w14:paraId="42809298" w14:textId="77777777" w:rsidR="00271498" w:rsidRPr="00271498" w:rsidRDefault="00271498" w:rsidP="00271498">
            <w:r w:rsidRPr="00271498">
              <w:t>Notification category</w:t>
            </w:r>
          </w:p>
        </w:tc>
      </w:tr>
      <w:tr w:rsidR="00271498" w:rsidRPr="00271498" w14:paraId="08683C56" w14:textId="77777777">
        <w:trPr>
          <w:tblCellSpacing w:w="15" w:type="dxa"/>
        </w:trPr>
        <w:tc>
          <w:tcPr>
            <w:tcW w:w="0" w:type="auto"/>
            <w:vAlign w:val="center"/>
            <w:hideMark/>
          </w:tcPr>
          <w:p w14:paraId="529A6500" w14:textId="77777777" w:rsidR="00271498" w:rsidRPr="00271498" w:rsidRDefault="00271498" w:rsidP="00271498">
            <w:r w:rsidRPr="00271498">
              <w:t>title</w:t>
            </w:r>
          </w:p>
        </w:tc>
        <w:tc>
          <w:tcPr>
            <w:tcW w:w="0" w:type="auto"/>
            <w:vAlign w:val="center"/>
            <w:hideMark/>
          </w:tcPr>
          <w:p w14:paraId="08218140" w14:textId="77777777" w:rsidR="00271498" w:rsidRPr="00271498" w:rsidRDefault="00271498" w:rsidP="00271498">
            <w:r w:rsidRPr="00271498">
              <w:t>Notification title</w:t>
            </w:r>
          </w:p>
        </w:tc>
      </w:tr>
      <w:tr w:rsidR="00271498" w:rsidRPr="00271498" w14:paraId="608779FE" w14:textId="77777777">
        <w:trPr>
          <w:tblCellSpacing w:w="15" w:type="dxa"/>
        </w:trPr>
        <w:tc>
          <w:tcPr>
            <w:tcW w:w="0" w:type="auto"/>
            <w:vAlign w:val="center"/>
            <w:hideMark/>
          </w:tcPr>
          <w:p w14:paraId="21DF58AE" w14:textId="77777777" w:rsidR="00271498" w:rsidRPr="00271498" w:rsidRDefault="00271498" w:rsidP="00271498">
            <w:r w:rsidRPr="00271498">
              <w:t>message</w:t>
            </w:r>
          </w:p>
        </w:tc>
        <w:tc>
          <w:tcPr>
            <w:tcW w:w="0" w:type="auto"/>
            <w:vAlign w:val="center"/>
            <w:hideMark/>
          </w:tcPr>
          <w:p w14:paraId="1059CFD9" w14:textId="77777777" w:rsidR="00271498" w:rsidRPr="00271498" w:rsidRDefault="00271498" w:rsidP="00271498">
            <w:r w:rsidRPr="00271498">
              <w:t>Notification message</w:t>
            </w:r>
          </w:p>
        </w:tc>
      </w:tr>
      <w:tr w:rsidR="00271498" w:rsidRPr="00271498" w14:paraId="313273E3" w14:textId="77777777">
        <w:trPr>
          <w:tblCellSpacing w:w="15" w:type="dxa"/>
        </w:trPr>
        <w:tc>
          <w:tcPr>
            <w:tcW w:w="0" w:type="auto"/>
            <w:vAlign w:val="center"/>
            <w:hideMark/>
          </w:tcPr>
          <w:p w14:paraId="485FEE06" w14:textId="77777777" w:rsidR="00271498" w:rsidRPr="00271498" w:rsidRDefault="00271498" w:rsidP="00271498">
            <w:r w:rsidRPr="00271498">
              <w:t>sent_at</w:t>
            </w:r>
          </w:p>
        </w:tc>
        <w:tc>
          <w:tcPr>
            <w:tcW w:w="0" w:type="auto"/>
            <w:vAlign w:val="center"/>
            <w:hideMark/>
          </w:tcPr>
          <w:p w14:paraId="233B3379" w14:textId="77777777" w:rsidR="00271498" w:rsidRPr="00271498" w:rsidRDefault="00271498" w:rsidP="00271498">
            <w:r w:rsidRPr="00271498">
              <w:t>Sent timestamp</w:t>
            </w:r>
          </w:p>
        </w:tc>
      </w:tr>
      <w:tr w:rsidR="00271498" w:rsidRPr="00271498" w14:paraId="102AD163" w14:textId="77777777">
        <w:trPr>
          <w:tblCellSpacing w:w="15" w:type="dxa"/>
        </w:trPr>
        <w:tc>
          <w:tcPr>
            <w:tcW w:w="0" w:type="auto"/>
            <w:vAlign w:val="center"/>
            <w:hideMark/>
          </w:tcPr>
          <w:p w14:paraId="77949784" w14:textId="77777777" w:rsidR="00271498" w:rsidRPr="00271498" w:rsidRDefault="00271498" w:rsidP="00271498">
            <w:r w:rsidRPr="00271498">
              <w:t>read_at</w:t>
            </w:r>
          </w:p>
        </w:tc>
        <w:tc>
          <w:tcPr>
            <w:tcW w:w="0" w:type="auto"/>
            <w:vAlign w:val="center"/>
            <w:hideMark/>
          </w:tcPr>
          <w:p w14:paraId="1A858ACE" w14:textId="77777777" w:rsidR="00271498" w:rsidRPr="00271498" w:rsidRDefault="00271498" w:rsidP="00271498">
            <w:r w:rsidRPr="00271498">
              <w:t>Read timestamp</w:t>
            </w:r>
          </w:p>
        </w:tc>
      </w:tr>
      <w:tr w:rsidR="00271498" w:rsidRPr="00271498" w14:paraId="617ACFD6" w14:textId="77777777">
        <w:trPr>
          <w:tblCellSpacing w:w="15" w:type="dxa"/>
        </w:trPr>
        <w:tc>
          <w:tcPr>
            <w:tcW w:w="0" w:type="auto"/>
            <w:vAlign w:val="center"/>
            <w:hideMark/>
          </w:tcPr>
          <w:p w14:paraId="55AF808E" w14:textId="77777777" w:rsidR="00271498" w:rsidRPr="00271498" w:rsidRDefault="00271498" w:rsidP="00271498">
            <w:r w:rsidRPr="00271498">
              <w:t>status</w:t>
            </w:r>
          </w:p>
        </w:tc>
        <w:tc>
          <w:tcPr>
            <w:tcW w:w="0" w:type="auto"/>
            <w:vAlign w:val="center"/>
            <w:hideMark/>
          </w:tcPr>
          <w:p w14:paraId="48E3AD43" w14:textId="77777777" w:rsidR="00271498" w:rsidRPr="00271498" w:rsidRDefault="00271498" w:rsidP="00271498">
            <w:r w:rsidRPr="00271498">
              <w:t>Notification status</w:t>
            </w:r>
          </w:p>
        </w:tc>
      </w:tr>
    </w:tbl>
    <w:p w14:paraId="3F841F2E" w14:textId="77777777" w:rsidR="00271498" w:rsidRPr="00271498" w:rsidRDefault="00000000" w:rsidP="00271498">
      <w:r>
        <w:pict w14:anchorId="7EF6BA2E">
          <v:rect id="_x0000_i1192" style="width:0;height:1.5pt" o:hralign="center" o:hrstd="t" o:hr="t" fillcolor="#a0a0a0" stroked="f"/>
        </w:pict>
      </w:r>
    </w:p>
    <w:p w14:paraId="4AAD0AC4" w14:textId="77777777" w:rsidR="00271498" w:rsidRPr="00271498" w:rsidRDefault="00271498" w:rsidP="00271498">
      <w:pPr>
        <w:rPr>
          <w:b/>
          <w:bCs/>
        </w:rPr>
      </w:pPr>
      <w:r w:rsidRPr="00271498">
        <w:rPr>
          <w:b/>
          <w:bCs/>
        </w:rPr>
        <w:t>14. REPORT_LOG</w:t>
      </w:r>
    </w:p>
    <w:p w14:paraId="6B82DFFC"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1299C833" w14:textId="77777777">
        <w:trPr>
          <w:tblHeader/>
          <w:tblCellSpacing w:w="15" w:type="dxa"/>
        </w:trPr>
        <w:tc>
          <w:tcPr>
            <w:tcW w:w="0" w:type="auto"/>
            <w:vAlign w:val="center"/>
            <w:hideMark/>
          </w:tcPr>
          <w:p w14:paraId="16D7BE23" w14:textId="77777777" w:rsidR="00271498" w:rsidRPr="00271498" w:rsidRDefault="00271498" w:rsidP="00271498">
            <w:pPr>
              <w:rPr>
                <w:b/>
                <w:bCs/>
              </w:rPr>
            </w:pPr>
            <w:r w:rsidRPr="00271498">
              <w:rPr>
                <w:b/>
                <w:bCs/>
              </w:rPr>
              <w:t>Field</w:t>
            </w:r>
          </w:p>
        </w:tc>
        <w:tc>
          <w:tcPr>
            <w:tcW w:w="0" w:type="auto"/>
            <w:vAlign w:val="center"/>
            <w:hideMark/>
          </w:tcPr>
          <w:p w14:paraId="6DA5F44B" w14:textId="77777777" w:rsidR="00271498" w:rsidRPr="00271498" w:rsidRDefault="00271498" w:rsidP="00271498">
            <w:pPr>
              <w:rPr>
                <w:b/>
                <w:bCs/>
              </w:rPr>
            </w:pPr>
            <w:r w:rsidRPr="00271498">
              <w:rPr>
                <w:b/>
                <w:bCs/>
              </w:rPr>
              <w:t>Description</w:t>
            </w:r>
          </w:p>
        </w:tc>
      </w:tr>
      <w:tr w:rsidR="00271498" w:rsidRPr="00271498" w14:paraId="2630BA4C" w14:textId="77777777">
        <w:trPr>
          <w:tblCellSpacing w:w="15" w:type="dxa"/>
        </w:trPr>
        <w:tc>
          <w:tcPr>
            <w:tcW w:w="0" w:type="auto"/>
            <w:vAlign w:val="center"/>
            <w:hideMark/>
          </w:tcPr>
          <w:p w14:paraId="30A2162F" w14:textId="77777777" w:rsidR="00271498" w:rsidRPr="00271498" w:rsidRDefault="00271498" w:rsidP="00271498">
            <w:r w:rsidRPr="00271498">
              <w:t>report_id</w:t>
            </w:r>
          </w:p>
        </w:tc>
        <w:tc>
          <w:tcPr>
            <w:tcW w:w="0" w:type="auto"/>
            <w:vAlign w:val="center"/>
            <w:hideMark/>
          </w:tcPr>
          <w:p w14:paraId="5539D1C1" w14:textId="77777777" w:rsidR="00271498" w:rsidRPr="00271498" w:rsidRDefault="00271498" w:rsidP="00271498">
            <w:r w:rsidRPr="00271498">
              <w:t>Primary Key</w:t>
            </w:r>
          </w:p>
        </w:tc>
      </w:tr>
      <w:tr w:rsidR="00271498" w:rsidRPr="00271498" w14:paraId="53420E3C" w14:textId="77777777">
        <w:trPr>
          <w:tblCellSpacing w:w="15" w:type="dxa"/>
        </w:trPr>
        <w:tc>
          <w:tcPr>
            <w:tcW w:w="0" w:type="auto"/>
            <w:vAlign w:val="center"/>
            <w:hideMark/>
          </w:tcPr>
          <w:p w14:paraId="3667BFA4" w14:textId="77777777" w:rsidR="00271498" w:rsidRPr="00271498" w:rsidRDefault="00271498" w:rsidP="00271498">
            <w:r w:rsidRPr="00271498">
              <w:t>generated_by</w:t>
            </w:r>
          </w:p>
        </w:tc>
        <w:tc>
          <w:tcPr>
            <w:tcW w:w="0" w:type="auto"/>
            <w:vAlign w:val="center"/>
            <w:hideMark/>
          </w:tcPr>
          <w:p w14:paraId="452FBBBD" w14:textId="77777777" w:rsidR="00271498" w:rsidRPr="00271498" w:rsidRDefault="00271498" w:rsidP="00271498">
            <w:r w:rsidRPr="00271498">
              <w:t>Foreign Key → USER</w:t>
            </w:r>
          </w:p>
        </w:tc>
      </w:tr>
      <w:tr w:rsidR="00271498" w:rsidRPr="00271498" w14:paraId="7EB05135" w14:textId="77777777">
        <w:trPr>
          <w:tblCellSpacing w:w="15" w:type="dxa"/>
        </w:trPr>
        <w:tc>
          <w:tcPr>
            <w:tcW w:w="0" w:type="auto"/>
            <w:vAlign w:val="center"/>
            <w:hideMark/>
          </w:tcPr>
          <w:p w14:paraId="28290610" w14:textId="77777777" w:rsidR="00271498" w:rsidRPr="00271498" w:rsidRDefault="00271498" w:rsidP="00271498">
            <w:r w:rsidRPr="00271498">
              <w:t>report_type</w:t>
            </w:r>
          </w:p>
        </w:tc>
        <w:tc>
          <w:tcPr>
            <w:tcW w:w="0" w:type="auto"/>
            <w:vAlign w:val="center"/>
            <w:hideMark/>
          </w:tcPr>
          <w:p w14:paraId="48DA6DBA" w14:textId="77777777" w:rsidR="00271498" w:rsidRPr="00271498" w:rsidRDefault="00271498" w:rsidP="00271498">
            <w:r w:rsidRPr="00271498">
              <w:t>Report category</w:t>
            </w:r>
          </w:p>
        </w:tc>
      </w:tr>
      <w:tr w:rsidR="00271498" w:rsidRPr="00271498" w14:paraId="33CC9C26" w14:textId="77777777">
        <w:trPr>
          <w:tblCellSpacing w:w="15" w:type="dxa"/>
        </w:trPr>
        <w:tc>
          <w:tcPr>
            <w:tcW w:w="0" w:type="auto"/>
            <w:vAlign w:val="center"/>
            <w:hideMark/>
          </w:tcPr>
          <w:p w14:paraId="4D2859E3" w14:textId="77777777" w:rsidR="00271498" w:rsidRPr="00271498" w:rsidRDefault="00271498" w:rsidP="00271498">
            <w:r w:rsidRPr="00271498">
              <w:t>report_title</w:t>
            </w:r>
          </w:p>
        </w:tc>
        <w:tc>
          <w:tcPr>
            <w:tcW w:w="0" w:type="auto"/>
            <w:vAlign w:val="center"/>
            <w:hideMark/>
          </w:tcPr>
          <w:p w14:paraId="200D2837" w14:textId="77777777" w:rsidR="00271498" w:rsidRPr="00271498" w:rsidRDefault="00271498" w:rsidP="00271498">
            <w:r w:rsidRPr="00271498">
              <w:t>Report title</w:t>
            </w:r>
          </w:p>
        </w:tc>
      </w:tr>
      <w:tr w:rsidR="00271498" w:rsidRPr="00271498" w14:paraId="268310C5" w14:textId="77777777">
        <w:trPr>
          <w:tblCellSpacing w:w="15" w:type="dxa"/>
        </w:trPr>
        <w:tc>
          <w:tcPr>
            <w:tcW w:w="0" w:type="auto"/>
            <w:vAlign w:val="center"/>
            <w:hideMark/>
          </w:tcPr>
          <w:p w14:paraId="4B8F334C" w14:textId="77777777" w:rsidR="00271498" w:rsidRPr="00271498" w:rsidRDefault="00271498" w:rsidP="00271498">
            <w:r w:rsidRPr="00271498">
              <w:t>parameters</w:t>
            </w:r>
          </w:p>
        </w:tc>
        <w:tc>
          <w:tcPr>
            <w:tcW w:w="0" w:type="auto"/>
            <w:vAlign w:val="center"/>
            <w:hideMark/>
          </w:tcPr>
          <w:p w14:paraId="4FAFCE1D" w14:textId="77777777" w:rsidR="00271498" w:rsidRPr="00271498" w:rsidRDefault="00271498" w:rsidP="00271498">
            <w:r w:rsidRPr="00271498">
              <w:t>Report parameters</w:t>
            </w:r>
          </w:p>
        </w:tc>
      </w:tr>
      <w:tr w:rsidR="00271498" w:rsidRPr="00271498" w14:paraId="4DCA7C2F" w14:textId="77777777">
        <w:trPr>
          <w:tblCellSpacing w:w="15" w:type="dxa"/>
        </w:trPr>
        <w:tc>
          <w:tcPr>
            <w:tcW w:w="0" w:type="auto"/>
            <w:vAlign w:val="center"/>
            <w:hideMark/>
          </w:tcPr>
          <w:p w14:paraId="0D270E11" w14:textId="77777777" w:rsidR="00271498" w:rsidRPr="00271498" w:rsidRDefault="00271498" w:rsidP="00271498">
            <w:r w:rsidRPr="00271498">
              <w:t>file_path</w:t>
            </w:r>
          </w:p>
        </w:tc>
        <w:tc>
          <w:tcPr>
            <w:tcW w:w="0" w:type="auto"/>
            <w:vAlign w:val="center"/>
            <w:hideMark/>
          </w:tcPr>
          <w:p w14:paraId="2E535401" w14:textId="77777777" w:rsidR="00271498" w:rsidRPr="00271498" w:rsidRDefault="00271498" w:rsidP="00271498">
            <w:r w:rsidRPr="00271498">
              <w:t>Generated file location</w:t>
            </w:r>
          </w:p>
        </w:tc>
      </w:tr>
      <w:tr w:rsidR="00271498" w:rsidRPr="00271498" w14:paraId="1860EB13" w14:textId="77777777">
        <w:trPr>
          <w:tblCellSpacing w:w="15" w:type="dxa"/>
        </w:trPr>
        <w:tc>
          <w:tcPr>
            <w:tcW w:w="0" w:type="auto"/>
            <w:vAlign w:val="center"/>
            <w:hideMark/>
          </w:tcPr>
          <w:p w14:paraId="6C0AFE66" w14:textId="77777777" w:rsidR="00271498" w:rsidRPr="00271498" w:rsidRDefault="00271498" w:rsidP="00271498">
            <w:r w:rsidRPr="00271498">
              <w:t>generated_at</w:t>
            </w:r>
          </w:p>
        </w:tc>
        <w:tc>
          <w:tcPr>
            <w:tcW w:w="0" w:type="auto"/>
            <w:vAlign w:val="center"/>
            <w:hideMark/>
          </w:tcPr>
          <w:p w14:paraId="7CCE7B66" w14:textId="77777777" w:rsidR="00271498" w:rsidRPr="00271498" w:rsidRDefault="00271498" w:rsidP="00271498">
            <w:r w:rsidRPr="00271498">
              <w:t>Generation timestamp</w:t>
            </w:r>
          </w:p>
        </w:tc>
      </w:tr>
    </w:tbl>
    <w:p w14:paraId="5926E47C" w14:textId="77777777" w:rsidR="00271498" w:rsidRPr="00271498" w:rsidRDefault="00000000" w:rsidP="00271498">
      <w:r>
        <w:pict w14:anchorId="5A5165AE">
          <v:rect id="_x0000_i1193" style="width:0;height:1.5pt" o:hralign="center" o:hrstd="t" o:hr="t" fillcolor="#a0a0a0" stroked="f"/>
        </w:pict>
      </w:r>
    </w:p>
    <w:p w14:paraId="441845CF" w14:textId="77777777" w:rsidR="00271498" w:rsidRPr="00271498" w:rsidRDefault="00271498" w:rsidP="00271498">
      <w:pPr>
        <w:rPr>
          <w:b/>
          <w:bCs/>
        </w:rPr>
      </w:pPr>
      <w:r w:rsidRPr="00271498">
        <w:rPr>
          <w:b/>
          <w:bCs/>
        </w:rPr>
        <w:t>15. AUDIT_LOG</w:t>
      </w:r>
    </w:p>
    <w:p w14:paraId="723AEB17"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136D0E6A" w14:textId="77777777">
        <w:trPr>
          <w:tblHeader/>
          <w:tblCellSpacing w:w="15" w:type="dxa"/>
        </w:trPr>
        <w:tc>
          <w:tcPr>
            <w:tcW w:w="0" w:type="auto"/>
            <w:vAlign w:val="center"/>
            <w:hideMark/>
          </w:tcPr>
          <w:p w14:paraId="5959C9D7" w14:textId="77777777" w:rsidR="00271498" w:rsidRPr="00271498" w:rsidRDefault="00271498" w:rsidP="00271498">
            <w:pPr>
              <w:rPr>
                <w:b/>
                <w:bCs/>
              </w:rPr>
            </w:pPr>
            <w:r w:rsidRPr="00271498">
              <w:rPr>
                <w:b/>
                <w:bCs/>
              </w:rPr>
              <w:t>Field</w:t>
            </w:r>
          </w:p>
        </w:tc>
        <w:tc>
          <w:tcPr>
            <w:tcW w:w="0" w:type="auto"/>
            <w:vAlign w:val="center"/>
            <w:hideMark/>
          </w:tcPr>
          <w:p w14:paraId="64A119F1" w14:textId="77777777" w:rsidR="00271498" w:rsidRPr="00271498" w:rsidRDefault="00271498" w:rsidP="00271498">
            <w:pPr>
              <w:rPr>
                <w:b/>
                <w:bCs/>
              </w:rPr>
            </w:pPr>
            <w:r w:rsidRPr="00271498">
              <w:rPr>
                <w:b/>
                <w:bCs/>
              </w:rPr>
              <w:t>Description</w:t>
            </w:r>
          </w:p>
        </w:tc>
      </w:tr>
      <w:tr w:rsidR="00271498" w:rsidRPr="00271498" w14:paraId="28750F08" w14:textId="77777777">
        <w:trPr>
          <w:tblCellSpacing w:w="15" w:type="dxa"/>
        </w:trPr>
        <w:tc>
          <w:tcPr>
            <w:tcW w:w="0" w:type="auto"/>
            <w:vAlign w:val="center"/>
            <w:hideMark/>
          </w:tcPr>
          <w:p w14:paraId="59CEC682" w14:textId="77777777" w:rsidR="00271498" w:rsidRPr="00271498" w:rsidRDefault="00271498" w:rsidP="00271498">
            <w:r w:rsidRPr="00271498">
              <w:t>audit_id</w:t>
            </w:r>
          </w:p>
        </w:tc>
        <w:tc>
          <w:tcPr>
            <w:tcW w:w="0" w:type="auto"/>
            <w:vAlign w:val="center"/>
            <w:hideMark/>
          </w:tcPr>
          <w:p w14:paraId="6CA2466F" w14:textId="77777777" w:rsidR="00271498" w:rsidRPr="00271498" w:rsidRDefault="00271498" w:rsidP="00271498">
            <w:r w:rsidRPr="00271498">
              <w:t>Primary Key</w:t>
            </w:r>
          </w:p>
        </w:tc>
      </w:tr>
      <w:tr w:rsidR="00271498" w:rsidRPr="00271498" w14:paraId="34F52C13" w14:textId="77777777">
        <w:trPr>
          <w:tblCellSpacing w:w="15" w:type="dxa"/>
        </w:trPr>
        <w:tc>
          <w:tcPr>
            <w:tcW w:w="0" w:type="auto"/>
            <w:vAlign w:val="center"/>
            <w:hideMark/>
          </w:tcPr>
          <w:p w14:paraId="2DCE5F61" w14:textId="77777777" w:rsidR="00271498" w:rsidRPr="00271498" w:rsidRDefault="00271498" w:rsidP="00271498">
            <w:r w:rsidRPr="00271498">
              <w:lastRenderedPageBreak/>
              <w:t>user_id</w:t>
            </w:r>
          </w:p>
        </w:tc>
        <w:tc>
          <w:tcPr>
            <w:tcW w:w="0" w:type="auto"/>
            <w:vAlign w:val="center"/>
            <w:hideMark/>
          </w:tcPr>
          <w:p w14:paraId="612DCBED" w14:textId="77777777" w:rsidR="00271498" w:rsidRPr="00271498" w:rsidRDefault="00271498" w:rsidP="00271498">
            <w:r w:rsidRPr="00271498">
              <w:t>Foreign Key → USER</w:t>
            </w:r>
          </w:p>
        </w:tc>
      </w:tr>
      <w:tr w:rsidR="00271498" w:rsidRPr="00271498" w14:paraId="11999540" w14:textId="77777777">
        <w:trPr>
          <w:tblCellSpacing w:w="15" w:type="dxa"/>
        </w:trPr>
        <w:tc>
          <w:tcPr>
            <w:tcW w:w="0" w:type="auto"/>
            <w:vAlign w:val="center"/>
            <w:hideMark/>
          </w:tcPr>
          <w:p w14:paraId="3CA89ABC" w14:textId="77777777" w:rsidR="00271498" w:rsidRPr="00271498" w:rsidRDefault="00271498" w:rsidP="00271498">
            <w:r w:rsidRPr="00271498">
              <w:t>action</w:t>
            </w:r>
          </w:p>
        </w:tc>
        <w:tc>
          <w:tcPr>
            <w:tcW w:w="0" w:type="auto"/>
            <w:vAlign w:val="center"/>
            <w:hideMark/>
          </w:tcPr>
          <w:p w14:paraId="2B45033A" w14:textId="77777777" w:rsidR="00271498" w:rsidRPr="00271498" w:rsidRDefault="00271498" w:rsidP="00271498">
            <w:r w:rsidRPr="00271498">
              <w:t>Action performed</w:t>
            </w:r>
          </w:p>
        </w:tc>
      </w:tr>
      <w:tr w:rsidR="00271498" w:rsidRPr="00271498" w14:paraId="66557AE2" w14:textId="77777777">
        <w:trPr>
          <w:tblCellSpacing w:w="15" w:type="dxa"/>
        </w:trPr>
        <w:tc>
          <w:tcPr>
            <w:tcW w:w="0" w:type="auto"/>
            <w:vAlign w:val="center"/>
            <w:hideMark/>
          </w:tcPr>
          <w:p w14:paraId="4BFF6F2C" w14:textId="77777777" w:rsidR="00271498" w:rsidRPr="00271498" w:rsidRDefault="00271498" w:rsidP="00271498">
            <w:r w:rsidRPr="00271498">
              <w:t>table_name</w:t>
            </w:r>
          </w:p>
        </w:tc>
        <w:tc>
          <w:tcPr>
            <w:tcW w:w="0" w:type="auto"/>
            <w:vAlign w:val="center"/>
            <w:hideMark/>
          </w:tcPr>
          <w:p w14:paraId="2158CA4C" w14:textId="77777777" w:rsidR="00271498" w:rsidRPr="00271498" w:rsidRDefault="00271498" w:rsidP="00271498">
            <w:r w:rsidRPr="00271498">
              <w:t>Affected table</w:t>
            </w:r>
          </w:p>
        </w:tc>
      </w:tr>
      <w:tr w:rsidR="00271498" w:rsidRPr="00271498" w14:paraId="40BB4DF9" w14:textId="77777777">
        <w:trPr>
          <w:tblCellSpacing w:w="15" w:type="dxa"/>
        </w:trPr>
        <w:tc>
          <w:tcPr>
            <w:tcW w:w="0" w:type="auto"/>
            <w:vAlign w:val="center"/>
            <w:hideMark/>
          </w:tcPr>
          <w:p w14:paraId="78580F8F" w14:textId="77777777" w:rsidR="00271498" w:rsidRPr="00271498" w:rsidRDefault="00271498" w:rsidP="00271498">
            <w:r w:rsidRPr="00271498">
              <w:t>record_id</w:t>
            </w:r>
          </w:p>
        </w:tc>
        <w:tc>
          <w:tcPr>
            <w:tcW w:w="0" w:type="auto"/>
            <w:vAlign w:val="center"/>
            <w:hideMark/>
          </w:tcPr>
          <w:p w14:paraId="6559CA85" w14:textId="77777777" w:rsidR="00271498" w:rsidRPr="00271498" w:rsidRDefault="00271498" w:rsidP="00271498">
            <w:r w:rsidRPr="00271498">
              <w:t>Affected record</w:t>
            </w:r>
          </w:p>
        </w:tc>
      </w:tr>
      <w:tr w:rsidR="00271498" w:rsidRPr="00271498" w14:paraId="1A3A0F62" w14:textId="77777777">
        <w:trPr>
          <w:tblCellSpacing w:w="15" w:type="dxa"/>
        </w:trPr>
        <w:tc>
          <w:tcPr>
            <w:tcW w:w="0" w:type="auto"/>
            <w:vAlign w:val="center"/>
            <w:hideMark/>
          </w:tcPr>
          <w:p w14:paraId="6CAB1462" w14:textId="77777777" w:rsidR="00271498" w:rsidRPr="00271498" w:rsidRDefault="00271498" w:rsidP="00271498">
            <w:r w:rsidRPr="00271498">
              <w:t>old_values</w:t>
            </w:r>
          </w:p>
        </w:tc>
        <w:tc>
          <w:tcPr>
            <w:tcW w:w="0" w:type="auto"/>
            <w:vAlign w:val="center"/>
            <w:hideMark/>
          </w:tcPr>
          <w:p w14:paraId="7A39E604" w14:textId="77777777" w:rsidR="00271498" w:rsidRPr="00271498" w:rsidRDefault="00271498" w:rsidP="00271498">
            <w:r w:rsidRPr="00271498">
              <w:t>Previous values</w:t>
            </w:r>
          </w:p>
        </w:tc>
      </w:tr>
      <w:tr w:rsidR="00271498" w:rsidRPr="00271498" w14:paraId="19742A14" w14:textId="77777777">
        <w:trPr>
          <w:tblCellSpacing w:w="15" w:type="dxa"/>
        </w:trPr>
        <w:tc>
          <w:tcPr>
            <w:tcW w:w="0" w:type="auto"/>
            <w:vAlign w:val="center"/>
            <w:hideMark/>
          </w:tcPr>
          <w:p w14:paraId="406CD3AE" w14:textId="77777777" w:rsidR="00271498" w:rsidRPr="00271498" w:rsidRDefault="00271498" w:rsidP="00271498">
            <w:r w:rsidRPr="00271498">
              <w:t>new_values</w:t>
            </w:r>
          </w:p>
        </w:tc>
        <w:tc>
          <w:tcPr>
            <w:tcW w:w="0" w:type="auto"/>
            <w:vAlign w:val="center"/>
            <w:hideMark/>
          </w:tcPr>
          <w:p w14:paraId="2A019314" w14:textId="77777777" w:rsidR="00271498" w:rsidRPr="00271498" w:rsidRDefault="00271498" w:rsidP="00271498">
            <w:r w:rsidRPr="00271498">
              <w:t>Updated values</w:t>
            </w:r>
          </w:p>
        </w:tc>
      </w:tr>
      <w:tr w:rsidR="00271498" w:rsidRPr="00271498" w14:paraId="78247883" w14:textId="77777777">
        <w:trPr>
          <w:tblCellSpacing w:w="15" w:type="dxa"/>
        </w:trPr>
        <w:tc>
          <w:tcPr>
            <w:tcW w:w="0" w:type="auto"/>
            <w:vAlign w:val="center"/>
            <w:hideMark/>
          </w:tcPr>
          <w:p w14:paraId="187F0381" w14:textId="77777777" w:rsidR="00271498" w:rsidRPr="00271498" w:rsidRDefault="00271498" w:rsidP="00271498">
            <w:r w:rsidRPr="00271498">
              <w:t>ip_address</w:t>
            </w:r>
          </w:p>
        </w:tc>
        <w:tc>
          <w:tcPr>
            <w:tcW w:w="0" w:type="auto"/>
            <w:vAlign w:val="center"/>
            <w:hideMark/>
          </w:tcPr>
          <w:p w14:paraId="5BB63537" w14:textId="77777777" w:rsidR="00271498" w:rsidRPr="00271498" w:rsidRDefault="00271498" w:rsidP="00271498">
            <w:r w:rsidRPr="00271498">
              <w:t>Source IP</w:t>
            </w:r>
          </w:p>
        </w:tc>
      </w:tr>
      <w:tr w:rsidR="00271498" w:rsidRPr="00271498" w14:paraId="14786D58" w14:textId="77777777">
        <w:trPr>
          <w:tblCellSpacing w:w="15" w:type="dxa"/>
        </w:trPr>
        <w:tc>
          <w:tcPr>
            <w:tcW w:w="0" w:type="auto"/>
            <w:vAlign w:val="center"/>
            <w:hideMark/>
          </w:tcPr>
          <w:p w14:paraId="2A302B42" w14:textId="77777777" w:rsidR="00271498" w:rsidRPr="00271498" w:rsidRDefault="00271498" w:rsidP="00271498">
            <w:r w:rsidRPr="00271498">
              <w:t>created_at</w:t>
            </w:r>
          </w:p>
        </w:tc>
        <w:tc>
          <w:tcPr>
            <w:tcW w:w="0" w:type="auto"/>
            <w:vAlign w:val="center"/>
            <w:hideMark/>
          </w:tcPr>
          <w:p w14:paraId="14F84B96" w14:textId="77777777" w:rsidR="00271498" w:rsidRPr="00271498" w:rsidRDefault="00271498" w:rsidP="00271498">
            <w:r w:rsidRPr="00271498">
              <w:t>Timestamp</w:t>
            </w:r>
          </w:p>
        </w:tc>
      </w:tr>
    </w:tbl>
    <w:p w14:paraId="6B07971E" w14:textId="77777777" w:rsidR="00271498" w:rsidRPr="00271498" w:rsidRDefault="00000000" w:rsidP="00271498">
      <w:r>
        <w:pict w14:anchorId="7FB69E7F">
          <v:rect id="_x0000_i1194" style="width:0;height:1.5pt" o:hralign="center" o:hrstd="t" o:hr="t" fillcolor="#a0a0a0" stroked="f"/>
        </w:pict>
      </w:r>
    </w:p>
    <w:p w14:paraId="1D3D450C" w14:textId="77777777" w:rsidR="00271498" w:rsidRPr="00271498" w:rsidRDefault="00271498" w:rsidP="00271498">
      <w:pPr>
        <w:rPr>
          <w:b/>
          <w:bCs/>
        </w:rPr>
      </w:pPr>
      <w:r w:rsidRPr="00271498">
        <w:rPr>
          <w:b/>
          <w:bCs/>
        </w:rPr>
        <w:t>16. SYSTEM_SETTINGS</w:t>
      </w:r>
    </w:p>
    <w:p w14:paraId="528EAD9B"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2EF78DA5" w14:textId="77777777">
        <w:trPr>
          <w:tblHeader/>
          <w:tblCellSpacing w:w="15" w:type="dxa"/>
        </w:trPr>
        <w:tc>
          <w:tcPr>
            <w:tcW w:w="0" w:type="auto"/>
            <w:vAlign w:val="center"/>
            <w:hideMark/>
          </w:tcPr>
          <w:p w14:paraId="46A701C1" w14:textId="77777777" w:rsidR="00271498" w:rsidRPr="00271498" w:rsidRDefault="00271498" w:rsidP="00271498">
            <w:pPr>
              <w:rPr>
                <w:b/>
                <w:bCs/>
              </w:rPr>
            </w:pPr>
            <w:r w:rsidRPr="00271498">
              <w:rPr>
                <w:b/>
                <w:bCs/>
              </w:rPr>
              <w:t>Field</w:t>
            </w:r>
          </w:p>
        </w:tc>
        <w:tc>
          <w:tcPr>
            <w:tcW w:w="0" w:type="auto"/>
            <w:vAlign w:val="center"/>
            <w:hideMark/>
          </w:tcPr>
          <w:p w14:paraId="0FFB18EA" w14:textId="77777777" w:rsidR="00271498" w:rsidRPr="00271498" w:rsidRDefault="00271498" w:rsidP="00271498">
            <w:pPr>
              <w:rPr>
                <w:b/>
                <w:bCs/>
              </w:rPr>
            </w:pPr>
            <w:r w:rsidRPr="00271498">
              <w:rPr>
                <w:b/>
                <w:bCs/>
              </w:rPr>
              <w:t>Description</w:t>
            </w:r>
          </w:p>
        </w:tc>
      </w:tr>
      <w:tr w:rsidR="00271498" w:rsidRPr="00271498" w14:paraId="77BB4874" w14:textId="77777777">
        <w:trPr>
          <w:tblCellSpacing w:w="15" w:type="dxa"/>
        </w:trPr>
        <w:tc>
          <w:tcPr>
            <w:tcW w:w="0" w:type="auto"/>
            <w:vAlign w:val="center"/>
            <w:hideMark/>
          </w:tcPr>
          <w:p w14:paraId="6A01B51A" w14:textId="77777777" w:rsidR="00271498" w:rsidRPr="00271498" w:rsidRDefault="00271498" w:rsidP="00271498">
            <w:r w:rsidRPr="00271498">
              <w:t>setting_id</w:t>
            </w:r>
          </w:p>
        </w:tc>
        <w:tc>
          <w:tcPr>
            <w:tcW w:w="0" w:type="auto"/>
            <w:vAlign w:val="center"/>
            <w:hideMark/>
          </w:tcPr>
          <w:p w14:paraId="5E8D8F32" w14:textId="77777777" w:rsidR="00271498" w:rsidRPr="00271498" w:rsidRDefault="00271498" w:rsidP="00271498">
            <w:r w:rsidRPr="00271498">
              <w:t>Primary Key</w:t>
            </w:r>
          </w:p>
        </w:tc>
      </w:tr>
      <w:tr w:rsidR="00271498" w:rsidRPr="00271498" w14:paraId="6D1ED3B9" w14:textId="77777777">
        <w:trPr>
          <w:tblCellSpacing w:w="15" w:type="dxa"/>
        </w:trPr>
        <w:tc>
          <w:tcPr>
            <w:tcW w:w="0" w:type="auto"/>
            <w:vAlign w:val="center"/>
            <w:hideMark/>
          </w:tcPr>
          <w:p w14:paraId="66D77B6E" w14:textId="77777777" w:rsidR="00271498" w:rsidRPr="00271498" w:rsidRDefault="00271498" w:rsidP="00271498">
            <w:r w:rsidRPr="00271498">
              <w:t>updated_by</w:t>
            </w:r>
          </w:p>
        </w:tc>
        <w:tc>
          <w:tcPr>
            <w:tcW w:w="0" w:type="auto"/>
            <w:vAlign w:val="center"/>
            <w:hideMark/>
          </w:tcPr>
          <w:p w14:paraId="73A71D60" w14:textId="77777777" w:rsidR="00271498" w:rsidRPr="00271498" w:rsidRDefault="00271498" w:rsidP="00271498">
            <w:r w:rsidRPr="00271498">
              <w:t>Foreign Key → USER</w:t>
            </w:r>
          </w:p>
        </w:tc>
      </w:tr>
      <w:tr w:rsidR="00271498" w:rsidRPr="00271498" w14:paraId="516159BE" w14:textId="77777777">
        <w:trPr>
          <w:tblCellSpacing w:w="15" w:type="dxa"/>
        </w:trPr>
        <w:tc>
          <w:tcPr>
            <w:tcW w:w="0" w:type="auto"/>
            <w:vAlign w:val="center"/>
            <w:hideMark/>
          </w:tcPr>
          <w:p w14:paraId="52AD571E" w14:textId="77777777" w:rsidR="00271498" w:rsidRPr="00271498" w:rsidRDefault="00271498" w:rsidP="00271498">
            <w:r w:rsidRPr="00271498">
              <w:t>setting_key</w:t>
            </w:r>
          </w:p>
        </w:tc>
        <w:tc>
          <w:tcPr>
            <w:tcW w:w="0" w:type="auto"/>
            <w:vAlign w:val="center"/>
            <w:hideMark/>
          </w:tcPr>
          <w:p w14:paraId="5EF3FDED" w14:textId="77777777" w:rsidR="00271498" w:rsidRPr="00271498" w:rsidRDefault="00271498" w:rsidP="00271498">
            <w:r w:rsidRPr="00271498">
              <w:t>Setting identifier</w:t>
            </w:r>
          </w:p>
        </w:tc>
      </w:tr>
      <w:tr w:rsidR="00271498" w:rsidRPr="00271498" w14:paraId="6021C12E" w14:textId="77777777">
        <w:trPr>
          <w:tblCellSpacing w:w="15" w:type="dxa"/>
        </w:trPr>
        <w:tc>
          <w:tcPr>
            <w:tcW w:w="0" w:type="auto"/>
            <w:vAlign w:val="center"/>
            <w:hideMark/>
          </w:tcPr>
          <w:p w14:paraId="1EBCB667" w14:textId="77777777" w:rsidR="00271498" w:rsidRPr="00271498" w:rsidRDefault="00271498" w:rsidP="00271498">
            <w:r w:rsidRPr="00271498">
              <w:t>setting_value</w:t>
            </w:r>
          </w:p>
        </w:tc>
        <w:tc>
          <w:tcPr>
            <w:tcW w:w="0" w:type="auto"/>
            <w:vAlign w:val="center"/>
            <w:hideMark/>
          </w:tcPr>
          <w:p w14:paraId="48AE41DE" w14:textId="77777777" w:rsidR="00271498" w:rsidRPr="00271498" w:rsidRDefault="00271498" w:rsidP="00271498">
            <w:r w:rsidRPr="00271498">
              <w:t>Setting value</w:t>
            </w:r>
          </w:p>
        </w:tc>
      </w:tr>
      <w:tr w:rsidR="00271498" w:rsidRPr="00271498" w14:paraId="6FFE5C73" w14:textId="77777777">
        <w:trPr>
          <w:tblCellSpacing w:w="15" w:type="dxa"/>
        </w:trPr>
        <w:tc>
          <w:tcPr>
            <w:tcW w:w="0" w:type="auto"/>
            <w:vAlign w:val="center"/>
            <w:hideMark/>
          </w:tcPr>
          <w:p w14:paraId="09FCF242" w14:textId="77777777" w:rsidR="00271498" w:rsidRPr="00271498" w:rsidRDefault="00271498" w:rsidP="00271498">
            <w:r w:rsidRPr="00271498">
              <w:t>description</w:t>
            </w:r>
          </w:p>
        </w:tc>
        <w:tc>
          <w:tcPr>
            <w:tcW w:w="0" w:type="auto"/>
            <w:vAlign w:val="center"/>
            <w:hideMark/>
          </w:tcPr>
          <w:p w14:paraId="47E67AB5" w14:textId="77777777" w:rsidR="00271498" w:rsidRPr="00271498" w:rsidRDefault="00271498" w:rsidP="00271498">
            <w:r w:rsidRPr="00271498">
              <w:t>Setting description</w:t>
            </w:r>
          </w:p>
        </w:tc>
      </w:tr>
      <w:tr w:rsidR="00271498" w:rsidRPr="00271498" w14:paraId="0590D311" w14:textId="77777777">
        <w:trPr>
          <w:tblCellSpacing w:w="15" w:type="dxa"/>
        </w:trPr>
        <w:tc>
          <w:tcPr>
            <w:tcW w:w="0" w:type="auto"/>
            <w:vAlign w:val="center"/>
            <w:hideMark/>
          </w:tcPr>
          <w:p w14:paraId="0C2D9ACC" w14:textId="77777777" w:rsidR="00271498" w:rsidRPr="00271498" w:rsidRDefault="00271498" w:rsidP="00271498">
            <w:r w:rsidRPr="00271498">
              <w:t>updated_at</w:t>
            </w:r>
          </w:p>
        </w:tc>
        <w:tc>
          <w:tcPr>
            <w:tcW w:w="0" w:type="auto"/>
            <w:vAlign w:val="center"/>
            <w:hideMark/>
          </w:tcPr>
          <w:p w14:paraId="4C9830B1" w14:textId="77777777" w:rsidR="00271498" w:rsidRPr="00271498" w:rsidRDefault="00271498" w:rsidP="00271498">
            <w:r w:rsidRPr="00271498">
              <w:t>Update timestamp</w:t>
            </w:r>
          </w:p>
        </w:tc>
      </w:tr>
    </w:tbl>
    <w:p w14:paraId="1FFDE1B5" w14:textId="77777777" w:rsidR="00271498" w:rsidRDefault="00000000" w:rsidP="00271498">
      <w:r>
        <w:pict w14:anchorId="1BEB699F">
          <v:rect id="_x0000_i1209" style="width:0;height:1.5pt" o:hralign="center" o:bullet="t" o:hrstd="t" o:hr="t" fillcolor="#a0a0a0" stroked="f"/>
        </w:pict>
      </w:r>
    </w:p>
    <w:p w14:paraId="5A8AE4B9" w14:textId="77777777" w:rsidR="001E4466" w:rsidRDefault="001E4466">
      <w:pPr>
        <w:rPr>
          <w:b/>
          <w:bCs/>
        </w:rPr>
      </w:pPr>
      <w:r>
        <w:rPr>
          <w:b/>
          <w:bCs/>
        </w:rPr>
        <w:br w:type="page"/>
      </w:r>
    </w:p>
    <w:p w14:paraId="6312ED21" w14:textId="36AB0927" w:rsidR="001E4466" w:rsidRPr="001E4466" w:rsidRDefault="001E4466" w:rsidP="001E4466">
      <w:pPr>
        <w:rPr>
          <w:b/>
          <w:bCs/>
        </w:rPr>
      </w:pPr>
      <w:r>
        <w:rPr>
          <w:b/>
          <w:bCs/>
        </w:rPr>
        <w:lastRenderedPageBreak/>
        <w:t xml:space="preserve">2. </w:t>
      </w:r>
      <w:r w:rsidRPr="001E4466">
        <w:rPr>
          <w:b/>
          <w:bCs/>
        </w:rPr>
        <w:t>Database Design</w:t>
      </w:r>
    </w:p>
    <w:p w14:paraId="2EE47949" w14:textId="4D5958D3" w:rsidR="001E4466" w:rsidRDefault="001E4466" w:rsidP="001E4466">
      <w:pPr>
        <w:spacing w:before="160" w:after="80"/>
        <w:jc w:val="center"/>
      </w:pPr>
      <w:r>
        <w:rPr>
          <w:rFonts w:ascii="Times New Roman" w:hAnsi="Times New Roman"/>
          <w:b/>
          <w:sz w:val="24"/>
        </w:rPr>
        <w:t>Figure 4.2: Database Design Diagram</w:t>
        <w:br w:type="page"/>
      </w:r>
    </w:p>
    <w:p w14:paraId="7D4A5FE6" w14:textId="68200173" w:rsidR="001E4466" w:rsidRPr="001E4466" w:rsidRDefault="001E4466" w:rsidP="001E4466">
      <w:r/>
    </w:p>
    <w:p w14:paraId="34CC6D0D" w14:textId="77777777" w:rsidR="001E4466" w:rsidRDefault="001E4466" w:rsidP="001E4466">
      <w:r w:rsidRPr="001E4466">
        <w:t>The database design represents the relational structure of the AI-Rescue platform. The system uses 16 tables to store and manage operational data.</w:t>
      </w:r>
    </w:p>
    <w:p w14:paraId="5E3AE4B5" w14:textId="06D1AC52" w:rsidR="001E4466" w:rsidRPr="001E4466" w:rsidRDefault="001E4466" w:rsidP="001E4466">
      <w:r w:rsidRPr="001E4466">
        <w:t>The database contains tables for user management, incidents, AI recommendations, resources, emergency facilities, notifications, reporting, auditing, and system configuration. Primary and foreign keys maintain relationships and data integrity.</w:t>
      </w:r>
    </w:p>
    <w:p w14:paraId="1938D1B4" w14:textId="46518C78" w:rsidR="001E4466" w:rsidRPr="00271498" w:rsidRDefault="00EF158C" w:rsidP="00271498">
      <w:r>
        <w:pict w14:anchorId="4F31D8A8">
          <v:rect id="_x0000_i1210" style="width:0;height:1.5pt" o:hralign="center" o:hrstd="t" o:hr="t" fillcolor="#a0a0a0" stroked="f"/>
        </w:pict>
      </w:r>
    </w:p>
    <w:p w14:paraId="69C8AEE0" w14:textId="77777777" w:rsidR="00271498" w:rsidRPr="00271498" w:rsidRDefault="00271498" w:rsidP="00271498">
      <w:pPr>
        <w:rPr>
          <w:b/>
          <w:bCs/>
        </w:rPr>
      </w:pPr>
      <w:r w:rsidRPr="00271498">
        <w:rPr>
          <w:b/>
          <w:bCs/>
        </w:rPr>
        <w:t>4.2.2 Data Integrity and Constraints</w:t>
      </w:r>
    </w:p>
    <w:p w14:paraId="52E9A436" w14:textId="77777777" w:rsidR="00271498" w:rsidRPr="00271498" w:rsidRDefault="00271498" w:rsidP="00271498">
      <w:r w:rsidRPr="00271498">
        <w:t>Data integrity ensures that the information stored in the database remains accurate, consistent, and reliable.</w:t>
      </w:r>
    </w:p>
    <w:p w14:paraId="684D877A" w14:textId="77777777" w:rsidR="00271498" w:rsidRPr="00271498" w:rsidRDefault="00271498" w:rsidP="00271498">
      <w:r w:rsidRPr="00271498">
        <w:t>The following constraints are considered in the database design.</w:t>
      </w:r>
    </w:p>
    <w:p w14:paraId="015347B0" w14:textId="77777777" w:rsidR="00271498" w:rsidRPr="00271498" w:rsidRDefault="00271498" w:rsidP="00271498">
      <w:pPr>
        <w:rPr>
          <w:b/>
          <w:bCs/>
        </w:rPr>
      </w:pPr>
      <w:r w:rsidRPr="00271498">
        <w:rPr>
          <w:b/>
          <w:bCs/>
        </w:rPr>
        <w:t>Primary Key</w:t>
      </w:r>
    </w:p>
    <w:p w14:paraId="72F1E1C8" w14:textId="77777777" w:rsidR="00271498" w:rsidRPr="00271498" w:rsidRDefault="00271498" w:rsidP="00271498">
      <w:r w:rsidRPr="00271498">
        <w:t>Every table contains a unique primary key that identifies each record.</w:t>
      </w:r>
    </w:p>
    <w:p w14:paraId="446FB45C" w14:textId="77777777" w:rsidR="00271498" w:rsidRPr="00271498" w:rsidRDefault="00271498" w:rsidP="00271498">
      <w:r w:rsidRPr="00271498">
        <w:t>For example:</w:t>
      </w:r>
    </w:p>
    <w:p w14:paraId="0C6718CC" w14:textId="77777777" w:rsidR="00271498" w:rsidRPr="00271498" w:rsidRDefault="00271498" w:rsidP="00271498">
      <w:r w:rsidRPr="00271498">
        <w:lastRenderedPageBreak/>
        <w:t>USER.user_id</w:t>
      </w:r>
    </w:p>
    <w:p w14:paraId="6A2F08BF" w14:textId="77777777" w:rsidR="00271498" w:rsidRPr="00271498" w:rsidRDefault="00271498" w:rsidP="00271498">
      <w:r w:rsidRPr="00271498">
        <w:t>INCIDENT.incident_id</w:t>
      </w:r>
    </w:p>
    <w:p w14:paraId="296F81E5" w14:textId="77777777" w:rsidR="00271498" w:rsidRPr="00271498" w:rsidRDefault="00271498" w:rsidP="00271498">
      <w:r w:rsidRPr="00271498">
        <w:t>RESOURCE.resource_id</w:t>
      </w:r>
    </w:p>
    <w:p w14:paraId="35D7075B" w14:textId="77777777" w:rsidR="00271498" w:rsidRPr="00271498" w:rsidRDefault="00271498" w:rsidP="00271498">
      <w:r w:rsidRPr="00271498">
        <w:t>HOSPITAL.hospital_id</w:t>
      </w:r>
    </w:p>
    <w:p w14:paraId="15420DBF" w14:textId="77777777" w:rsidR="00271498" w:rsidRPr="00271498" w:rsidRDefault="00271498" w:rsidP="00271498">
      <w:pPr>
        <w:rPr>
          <w:b/>
          <w:bCs/>
        </w:rPr>
      </w:pPr>
      <w:r w:rsidRPr="00271498">
        <w:rPr>
          <w:b/>
          <w:bCs/>
        </w:rPr>
        <w:t>Foreign Key</w:t>
      </w:r>
    </w:p>
    <w:p w14:paraId="22160A24" w14:textId="77777777" w:rsidR="00271498" w:rsidRPr="00271498" w:rsidRDefault="00271498" w:rsidP="00271498">
      <w:r w:rsidRPr="00271498">
        <w:t>Foreign keys maintain relationships between related tables.</w:t>
      </w:r>
    </w:p>
    <w:p w14:paraId="428FD1EF" w14:textId="77777777" w:rsidR="00271498" w:rsidRPr="00271498" w:rsidRDefault="00271498" w:rsidP="00271498">
      <w:r w:rsidRPr="00271498">
        <w:t>For example:</w:t>
      </w:r>
    </w:p>
    <w:p w14:paraId="227582E9" w14:textId="77777777" w:rsidR="00271498" w:rsidRPr="00271498" w:rsidRDefault="00271498" w:rsidP="00271498">
      <w:r w:rsidRPr="00271498">
        <w:t>USER.role_id</w:t>
      </w:r>
    </w:p>
    <w:p w14:paraId="112BEA42" w14:textId="77777777" w:rsidR="00271498" w:rsidRPr="00271498" w:rsidRDefault="00271498" w:rsidP="00271498">
      <w:r w:rsidRPr="00271498">
        <w:t xml:space="preserve">        ↓</w:t>
      </w:r>
    </w:p>
    <w:p w14:paraId="5CC68FA3" w14:textId="77777777" w:rsidR="00271498" w:rsidRPr="00271498" w:rsidRDefault="00271498" w:rsidP="00271498">
      <w:r w:rsidRPr="00271498">
        <w:t>ROLE.role_id</w:t>
      </w:r>
    </w:p>
    <w:p w14:paraId="488139C1" w14:textId="77777777" w:rsidR="00271498" w:rsidRPr="00271498" w:rsidRDefault="00271498" w:rsidP="00271498">
      <w:r w:rsidRPr="00271498">
        <w:t>and:</w:t>
      </w:r>
    </w:p>
    <w:p w14:paraId="20917D47" w14:textId="77777777" w:rsidR="00271498" w:rsidRPr="00271498" w:rsidRDefault="00271498" w:rsidP="00271498">
      <w:r w:rsidRPr="00271498">
        <w:t>INCIDENT.disaster_type_id</w:t>
      </w:r>
    </w:p>
    <w:p w14:paraId="087FD04F" w14:textId="77777777" w:rsidR="00271498" w:rsidRPr="00271498" w:rsidRDefault="00271498" w:rsidP="00271498">
      <w:r w:rsidRPr="00271498">
        <w:t xml:space="preserve">        ↓</w:t>
      </w:r>
    </w:p>
    <w:p w14:paraId="2A670D10" w14:textId="77777777" w:rsidR="00271498" w:rsidRPr="00271498" w:rsidRDefault="00271498" w:rsidP="00271498">
      <w:r w:rsidRPr="00271498">
        <w:t>DISASTER_TYPE.disaster_type_id</w:t>
      </w:r>
    </w:p>
    <w:p w14:paraId="4E6CF8A7" w14:textId="77777777" w:rsidR="00271498" w:rsidRPr="00271498" w:rsidRDefault="00271498" w:rsidP="00271498">
      <w:pPr>
        <w:rPr>
          <w:b/>
          <w:bCs/>
        </w:rPr>
      </w:pPr>
      <w:r w:rsidRPr="00271498">
        <w:rPr>
          <w:b/>
          <w:bCs/>
        </w:rPr>
        <w:t>NOT NULL</w:t>
      </w:r>
    </w:p>
    <w:p w14:paraId="458BF057" w14:textId="77777777" w:rsidR="00271498" w:rsidRPr="00271498" w:rsidRDefault="00271498" w:rsidP="00271498">
      <w:r w:rsidRPr="00271498">
        <w:t>Important attributes should not be allowed to contain empty values.</w:t>
      </w:r>
    </w:p>
    <w:p w14:paraId="249012FF" w14:textId="77777777" w:rsidR="00271498" w:rsidRPr="00271498" w:rsidRDefault="00271498" w:rsidP="00271498">
      <w:r w:rsidRPr="00271498">
        <w:t>For example, a user account should require essential information such as name, email, and password.</w:t>
      </w:r>
    </w:p>
    <w:p w14:paraId="46358EDD" w14:textId="77777777" w:rsidR="00271498" w:rsidRPr="00271498" w:rsidRDefault="00271498" w:rsidP="00271498">
      <w:pPr>
        <w:rPr>
          <w:b/>
          <w:bCs/>
        </w:rPr>
      </w:pPr>
      <w:r w:rsidRPr="00271498">
        <w:rPr>
          <w:b/>
          <w:bCs/>
        </w:rPr>
        <w:t>UNIQUE</w:t>
      </w:r>
    </w:p>
    <w:p w14:paraId="0FB6800A" w14:textId="77777777" w:rsidR="00271498" w:rsidRPr="00271498" w:rsidRDefault="00271498" w:rsidP="00271498">
      <w:r w:rsidRPr="00271498">
        <w:t>Attributes such as email addresses can be restricted to unique values where required.</w:t>
      </w:r>
    </w:p>
    <w:p w14:paraId="675ACB9C" w14:textId="77777777" w:rsidR="00271498" w:rsidRPr="00271498" w:rsidRDefault="00271498" w:rsidP="00271498">
      <w:pPr>
        <w:rPr>
          <w:b/>
          <w:bCs/>
        </w:rPr>
      </w:pPr>
      <w:r w:rsidRPr="00271498">
        <w:rPr>
          <w:b/>
          <w:bCs/>
        </w:rPr>
        <w:t>CHECK Constraints</w:t>
      </w:r>
    </w:p>
    <w:p w14:paraId="2142008E" w14:textId="77777777" w:rsidR="00271498" w:rsidRPr="00271498" w:rsidRDefault="00271498" w:rsidP="00271498">
      <w:r w:rsidRPr="00271498">
        <w:t>Appropriate values can be restricted using validation rules.</w:t>
      </w:r>
    </w:p>
    <w:p w14:paraId="7C1C1C1A" w14:textId="77777777" w:rsidR="00271498" w:rsidRPr="00271498" w:rsidRDefault="00271498" w:rsidP="00271498">
      <w:r w:rsidRPr="00271498">
        <w:t>For example:</w:t>
      </w:r>
    </w:p>
    <w:p w14:paraId="5D6F0D73" w14:textId="77777777" w:rsidR="00271498" w:rsidRPr="00271498" w:rsidRDefault="00271498" w:rsidP="00271498">
      <w:r w:rsidRPr="00271498">
        <w:t>people_affected &gt;= 0</w:t>
      </w:r>
    </w:p>
    <w:p w14:paraId="0863E64C" w14:textId="77777777" w:rsidR="00271498" w:rsidRPr="00271498" w:rsidRDefault="00271498" w:rsidP="00271498">
      <w:r w:rsidRPr="00271498">
        <w:t>quantity_available &gt;= 0</w:t>
      </w:r>
    </w:p>
    <w:p w14:paraId="7B86AC33" w14:textId="77777777" w:rsidR="00271498" w:rsidRPr="00271498" w:rsidRDefault="00271498" w:rsidP="00271498">
      <w:r w:rsidRPr="00271498">
        <w:t>available_beds &gt;= 0</w:t>
      </w:r>
    </w:p>
    <w:p w14:paraId="78892260" w14:textId="77777777" w:rsidR="00271498" w:rsidRPr="00271498" w:rsidRDefault="00271498" w:rsidP="00271498">
      <w:r w:rsidRPr="00271498">
        <w:t>current_occupancy &gt;= 0</w:t>
      </w:r>
    </w:p>
    <w:p w14:paraId="3FF8B4D6" w14:textId="77777777" w:rsidR="00271498" w:rsidRPr="00271498" w:rsidRDefault="00271498" w:rsidP="00271498">
      <w:pPr>
        <w:rPr>
          <w:b/>
          <w:bCs/>
        </w:rPr>
      </w:pPr>
      <w:r w:rsidRPr="00271498">
        <w:rPr>
          <w:b/>
          <w:bCs/>
        </w:rPr>
        <w:t>Referential Integrity</w:t>
      </w:r>
    </w:p>
    <w:p w14:paraId="433E483D" w14:textId="77777777" w:rsidR="00271498" w:rsidRPr="00271498" w:rsidRDefault="00271498" w:rsidP="00271498">
      <w:r w:rsidRPr="00271498">
        <w:lastRenderedPageBreak/>
        <w:t>Foreign-key relationships prevent invalid references between related records.</w:t>
      </w:r>
    </w:p>
    <w:p w14:paraId="47662579" w14:textId="77777777" w:rsidR="00271498" w:rsidRPr="00271498" w:rsidRDefault="00271498" w:rsidP="00271498">
      <w:pPr>
        <w:rPr>
          <w:b/>
          <w:bCs/>
        </w:rPr>
      </w:pPr>
      <w:r w:rsidRPr="00271498">
        <w:rPr>
          <w:b/>
          <w:bCs/>
        </w:rPr>
        <w:t>Transaction Integrity</w:t>
      </w:r>
    </w:p>
    <w:p w14:paraId="34B88094" w14:textId="77777777" w:rsidR="00271498" w:rsidRPr="00271498" w:rsidRDefault="00271498" w:rsidP="00271498">
      <w:r w:rsidRPr="00271498">
        <w:t>Database transactions can be used when multiple related operations must either complete successfully together or be rolled back.</w:t>
      </w:r>
    </w:p>
    <w:p w14:paraId="25297DA4" w14:textId="77777777" w:rsidR="00271498" w:rsidRPr="00271498" w:rsidRDefault="00000000" w:rsidP="00271498">
      <w:r>
        <w:pict w14:anchorId="313FB96D">
          <v:rect id="_x0000_i1195" style="width:0;height:1.5pt" o:hralign="center" o:hrstd="t" o:hr="t" fillcolor="#a0a0a0" stroked="f"/>
        </w:pict>
      </w:r>
    </w:p>
    <w:p w14:paraId="43C5C82E" w14:textId="77777777" w:rsidR="00271498" w:rsidRPr="00271498" w:rsidRDefault="00271498" w:rsidP="00271498">
      <w:pPr>
        <w:rPr>
          <w:b/>
          <w:bCs/>
          <w:sz w:val="28"/>
          <w:szCs w:val="28"/>
        </w:rPr>
      </w:pPr>
      <w:r w:rsidRPr="00271498">
        <w:rPr>
          <w:b/>
          <w:bCs/>
          <w:sz w:val="28"/>
          <w:szCs w:val="28"/>
        </w:rPr>
        <w:t>4.3 Procedural Design</w:t>
      </w:r>
    </w:p>
    <w:p w14:paraId="159D711E" w14:textId="77777777" w:rsidR="00271498" w:rsidRPr="00271498" w:rsidRDefault="00271498" w:rsidP="00271498">
      <w:r w:rsidRPr="00271498">
        <w:t>Procedural design describes the logical procedures followed by the system when processing different operations.</w:t>
      </w:r>
    </w:p>
    <w:p w14:paraId="54094EA9" w14:textId="77777777" w:rsidR="00271498" w:rsidRPr="00271498" w:rsidRDefault="00271498" w:rsidP="00271498">
      <w:r w:rsidRPr="00271498">
        <w:t>The major procedures include:</w:t>
      </w:r>
    </w:p>
    <w:p w14:paraId="041B7D2B" w14:textId="77777777" w:rsidR="00271498" w:rsidRPr="00271498" w:rsidRDefault="00271498" w:rsidP="00271498">
      <w:pPr>
        <w:numPr>
          <w:ilvl w:val="0"/>
          <w:numId w:val="54"/>
        </w:numPr>
      </w:pPr>
      <w:r w:rsidRPr="00271498">
        <w:t xml:space="preserve">User authentication. </w:t>
      </w:r>
    </w:p>
    <w:p w14:paraId="2D9D90F2" w14:textId="77777777" w:rsidR="00271498" w:rsidRPr="00271498" w:rsidRDefault="00271498" w:rsidP="00271498">
      <w:pPr>
        <w:numPr>
          <w:ilvl w:val="0"/>
          <w:numId w:val="54"/>
        </w:numPr>
      </w:pPr>
      <w:r w:rsidRPr="00271498">
        <w:t xml:space="preserve">Incident reporting. </w:t>
      </w:r>
    </w:p>
    <w:p w14:paraId="10CE61D8" w14:textId="77777777" w:rsidR="00271498" w:rsidRPr="00271498" w:rsidRDefault="00271498" w:rsidP="00271498">
      <w:pPr>
        <w:numPr>
          <w:ilvl w:val="0"/>
          <w:numId w:val="54"/>
        </w:numPr>
      </w:pPr>
      <w:r w:rsidRPr="00271498">
        <w:t xml:space="preserve">Incident verification. </w:t>
      </w:r>
    </w:p>
    <w:p w14:paraId="588C4B59" w14:textId="77777777" w:rsidR="00271498" w:rsidRPr="00271498" w:rsidRDefault="00271498" w:rsidP="00271498">
      <w:pPr>
        <w:numPr>
          <w:ilvl w:val="0"/>
          <w:numId w:val="54"/>
        </w:numPr>
      </w:pPr>
      <w:r w:rsidRPr="00271498">
        <w:t xml:space="preserve">AI analysis. </w:t>
      </w:r>
    </w:p>
    <w:p w14:paraId="193371CC" w14:textId="77777777" w:rsidR="00271498" w:rsidRPr="00271498" w:rsidRDefault="00271498" w:rsidP="00271498">
      <w:pPr>
        <w:numPr>
          <w:ilvl w:val="0"/>
          <w:numId w:val="54"/>
        </w:numPr>
      </w:pPr>
      <w:r w:rsidRPr="00271498">
        <w:t xml:space="preserve">Resource availability checking. </w:t>
      </w:r>
    </w:p>
    <w:p w14:paraId="65A15821" w14:textId="77777777" w:rsidR="00271498" w:rsidRPr="00271498" w:rsidRDefault="00271498" w:rsidP="00271498">
      <w:pPr>
        <w:numPr>
          <w:ilvl w:val="0"/>
          <w:numId w:val="54"/>
        </w:numPr>
      </w:pPr>
      <w:r w:rsidRPr="00271498">
        <w:t xml:space="preserve">Resource assignment. </w:t>
      </w:r>
    </w:p>
    <w:p w14:paraId="79BECC97" w14:textId="77777777" w:rsidR="00271498" w:rsidRPr="00271498" w:rsidRDefault="00271498" w:rsidP="00271498">
      <w:pPr>
        <w:numPr>
          <w:ilvl w:val="0"/>
          <w:numId w:val="54"/>
        </w:numPr>
      </w:pPr>
      <w:r w:rsidRPr="00271498">
        <w:t xml:space="preserve">Incident response and status management. </w:t>
      </w:r>
    </w:p>
    <w:p w14:paraId="27BBBE8F" w14:textId="77777777" w:rsidR="00271498" w:rsidRPr="00271498" w:rsidRDefault="00271498" w:rsidP="00271498">
      <w:pPr>
        <w:numPr>
          <w:ilvl w:val="0"/>
          <w:numId w:val="54"/>
        </w:numPr>
      </w:pPr>
      <w:r w:rsidRPr="00271498">
        <w:t xml:space="preserve">Notification processing. </w:t>
      </w:r>
    </w:p>
    <w:p w14:paraId="688A379B" w14:textId="77777777" w:rsidR="00271498" w:rsidRPr="00271498" w:rsidRDefault="00271498" w:rsidP="00271498">
      <w:pPr>
        <w:numPr>
          <w:ilvl w:val="0"/>
          <w:numId w:val="54"/>
        </w:numPr>
      </w:pPr>
      <w:r w:rsidRPr="00271498">
        <w:t xml:space="preserve">Report generation. </w:t>
      </w:r>
    </w:p>
    <w:p w14:paraId="19843656" w14:textId="77777777" w:rsidR="00271498" w:rsidRPr="00271498" w:rsidRDefault="00000000" w:rsidP="00271498">
      <w:r>
        <w:pict w14:anchorId="74B95B11">
          <v:rect id="_x0000_i1196" style="width:0;height:1.5pt" o:hralign="center" o:hrstd="t" o:hr="t" fillcolor="#a0a0a0" stroked="f"/>
        </w:pict>
      </w:r>
    </w:p>
    <w:p w14:paraId="7977AEEE" w14:textId="77777777" w:rsidR="004C51B2" w:rsidRDefault="004C51B2" w:rsidP="00271498">
      <w:pPr>
        <w:rPr>
          <w:b/>
          <w:bCs/>
        </w:rPr>
      </w:pPr>
    </w:p>
    <w:p w14:paraId="41CE27E2" w14:textId="77777777" w:rsidR="004C51B2" w:rsidRDefault="004C51B2" w:rsidP="00271498">
      <w:pPr>
        <w:rPr>
          <w:b/>
          <w:bCs/>
        </w:rPr>
      </w:pPr>
    </w:p>
    <w:p w14:paraId="61EC7E5C" w14:textId="77777777" w:rsidR="004C51B2" w:rsidRDefault="004C51B2" w:rsidP="00271498">
      <w:pPr>
        <w:rPr>
          <w:b/>
          <w:bCs/>
        </w:rPr>
      </w:pPr>
    </w:p>
    <w:p w14:paraId="65774356" w14:textId="77777777" w:rsidR="004C51B2" w:rsidRDefault="004C51B2" w:rsidP="00271498">
      <w:pPr>
        <w:rPr>
          <w:b/>
          <w:bCs/>
        </w:rPr>
      </w:pPr>
    </w:p>
    <w:p w14:paraId="2B3F4835" w14:textId="48B867E9" w:rsidR="003D540D" w:rsidRDefault="00271498" w:rsidP="00271498">
      <w:pPr>
        <w:rPr>
          <w:b/>
          <w:bCs/>
        </w:rPr>
      </w:pPr>
      <w:r w:rsidRPr="00271498">
        <w:rPr>
          <w:b/>
          <w:bCs/>
        </w:rPr>
        <w:t>4.3.1 Logic Diagrams</w:t>
      </w:r>
    </w:p>
    <w:p w14:paraId="2B0D5641" w14:textId="191924D6" w:rsidR="003D540D" w:rsidRDefault="003D540D" w:rsidP="00271498">
      <w:pPr>
        <w:spacing w:before="160" w:after="80"/>
        <w:jc w:val="center"/>
        <w:rPr>
          <w:b/>
          <w:bCs/>
        </w:rPr>
      </w:pPr>
      <w:r>
        <w:rPr>
          <w:rFonts w:ascii="Times New Roman" w:hAnsi="Times New Roman"/>
          <w:b/>
          <w:sz w:val="24"/>
        </w:rPr>
        <w:t>Figure 4.3: Overall System Flowchart Diagram</w:t>
        <w:br w:type="page"/>
      </w:r>
    </w:p>
    <w:p w14:paraId="4E75252C" w14:textId="77777777" w:rsidR="00B70377" w:rsidRDefault="003D540D" w:rsidP="00271498">
      <w:pPr>
        <w:rPr>
          <w:b/>
          <w:bCs/>
        </w:rPr>
      </w:pPr>
      <w:r/>
    </w:p>
    <w:p w14:paraId="15BC7F77" w14:textId="77777777" w:rsidR="00B70377" w:rsidRDefault="00B70377" w:rsidP="00271498">
      <w:r w:rsidRPr="00B70377">
        <w:t>The overall system flowchart represents the complete operational workflow of the AI-Rescue platform, from incident reporting to incident resolution.</w:t>
      </w:r>
    </w:p>
    <w:p w14:paraId="54261AFD" w14:textId="4BCD0EC1" w:rsidR="004C51B2" w:rsidRDefault="00B70377" w:rsidP="00271498">
      <w:r w:rsidRPr="00B70377">
        <w:t>The workflow includes authentication, incident reporting, validation, officer verification, AI-assisted analysis, resource allocation, emergency response, status updates, and incident closure.</w:t>
      </w:r>
    </w:p>
    <w:p w14:paraId="14BBE7CB" w14:textId="492ED076" w:rsidR="004C51B2" w:rsidRDefault="004C51B2"/>
    <w:p w14:paraId="7EDEFE41" w14:textId="14F69785" w:rsidR="004C51B2" w:rsidRDefault="004C51B2" w:rsidP="00271498">
      <w:r>
        <w:pict w14:anchorId="3BE32B08">
          <v:rect id="_x0000_i1224" style="width:0;height:1.5pt" o:hralign="center" o:hrstd="t" o:hr="t" fillcolor="#a0a0a0" stroked="f"/>
        </w:pict>
      </w:r>
    </w:p>
    <w:p w14:paraId="0A981031" w14:textId="6400D5DB" w:rsidR="004C51B2" w:rsidRDefault="004C51B2" w:rsidP="00271498">
      <w:r>
        <w:rPr>
          <w:noProof/>
        </w:rPr>
        <w:lastRenderedPageBreak/>
        <w:drawing>
          <wp:inline distT="0" distB="0" distL="0" distR="0" wp14:anchorId="107BFC77" wp14:editId="29EF459B">
            <wp:extent cx="2867371" cy="7107555"/>
            <wp:effectExtent l="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6DF43E75" w14:textId="35D5ED07" w:rsidR="004C51B2" w:rsidRDefault="004C51B2" w:rsidP="00271498">
      <w:pPr>
        <w:rPr>
          <w:b/>
          <w:bCs/>
        </w:rPr>
      </w:pPr>
      <w:r w:rsidRPr="004C51B2">
        <w:rPr>
          <w:b/>
          <w:bCs/>
        </w:rPr>
        <w:t>Figure 4.4: User Authentication Module Flowchart</w:t>
      </w:r>
    </w:p>
    <w:p w14:paraId="3D38BE2D" w14:textId="47ED090D" w:rsidR="004C51B2" w:rsidRDefault="004C51B2" w:rsidP="00271498">
      <w:r>
        <w:pict w14:anchorId="7D08713C">
          <v:rect id="_x0000_i1220" style="width:0;height:1.5pt" o:hralign="center" o:hrstd="t" o:hr="t" fillcolor="#a0a0a0" stroked="f"/>
        </w:pict>
      </w:r>
    </w:p>
    <w:p w14:paraId="7C0F2249" w14:textId="4FA9E6F4"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52569B07" w14:textId="629C689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0C5B5736" w14:textId="6D2ACF1C" w:rsidR="00DA230D" w:rsidRDefault="00000000" w:rsidP="00271498">
      <w:pPr>
        <w:rPr>
          <w:b/>
          <w:bCs/>
        </w:rPr>
      </w:pPr>
      <w:r>
        <w:pict w14:anchorId="05E79E87">
          <v:rect id="_x0000_i1211" style="width:0;height:1.5pt" o:hralign="center" o:hrstd="t" o:hr="t" fillcolor="#a0a0a0" stroked="f"/>
        </w:pict>
      </w:r>
    </w:p>
    <w:p w14:paraId="13E35632" w14:textId="7CFF674C"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344B0CE8" w14:textId="77777777" w:rsidR="00BB49B7" w:rsidRDefault="00DA230D" w:rsidP="00BB49B7">
      <w:pPr>
        <w:spacing w:after="0"/>
        <w:rPr>
          <w:b/>
          <w:bCs/>
        </w:rPr>
      </w:pPr>
      <w:r w:rsidRPr="00BB49B7">
        <w:rPr>
          <w:b/>
          <w:bCs/>
        </w:rPr>
        <w:t xml:space="preserve">Figure 4.6: </w:t>
      </w:r>
      <w:r w:rsidR="00116F60" w:rsidRPr="00BB49B7">
        <w:rPr>
          <w:b/>
          <w:bCs/>
        </w:rPr>
        <w:t>AI</w:t>
      </w:r>
      <w:r w:rsidR="00116F60" w:rsidRPr="00BB49B7">
        <w:rPr>
          <w:b/>
          <w:bCs/>
        </w:rPr>
        <w:t xml:space="preserve"> </w:t>
      </w:r>
      <w:r w:rsidR="00116F60" w:rsidRPr="00BB49B7">
        <w:rPr>
          <w:b/>
          <w:bCs/>
        </w:rPr>
        <w:t>Analysis</w:t>
      </w:r>
      <w:r w:rsidR="00116F60" w:rsidRPr="00BB49B7">
        <w:rPr>
          <w:b/>
          <w:bCs/>
        </w:rPr>
        <w:t xml:space="preserve"> </w:t>
      </w:r>
      <w:r w:rsidRPr="00BB49B7">
        <w:rPr>
          <w:b/>
          <w:bCs/>
        </w:rPr>
        <w:t>Flowchart</w:t>
      </w:r>
    </w:p>
    <w:p w14:paraId="6ED01B03" w14:textId="77777777" w:rsidR="00BB49B7" w:rsidRPr="00BB49B7" w:rsidRDefault="00BB49B7" w:rsidP="00BB49B7">
      <w:pPr>
        <w:spacing w:after="0"/>
        <w:rPr>
          <w:b/>
          <w:bCs/>
        </w:rPr>
      </w:pPr>
    </w:p>
    <w:p w14:paraId="1BB5F3B2" w14:textId="36EAFED5" w:rsidR="00BB49B7" w:rsidRDefault="00BB49B7" w:rsidP="00BB49B7">
      <w:pPr>
        <w:spacing w:after="0"/>
        <w:rPr>
          <w:b/>
          <w:bCs/>
          <w:sz w:val="6"/>
          <w:szCs w:val="6"/>
        </w:rPr>
      </w:pPr>
      <w:r w:rsidRPr="00BB49B7">
        <w:rPr>
          <w:sz w:val="6"/>
          <w:szCs w:val="6"/>
        </w:rPr>
        <w:pict w14:anchorId="2E52BB5F">
          <v:rect id="_x0000_i1295" style="width:0;height:1.5pt" o:hralign="center" o:hrstd="t" o:hr="t" fillcolor="#a0a0a0" stroked="f"/>
        </w:pict>
      </w:r>
    </w:p>
    <w:p w14:paraId="3657B7FE" w14:textId="624B496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35AD39B9" w14:textId="77777777" w:rsidR="00BB49B7" w:rsidRPr="00BB49B7" w:rsidRDefault="00BB49B7" w:rsidP="00BB49B7">
      <w:pPr>
        <w:spacing w:after="0"/>
        <w:rPr>
          <w:sz w:val="6"/>
          <w:szCs w:val="6"/>
        </w:rPr>
      </w:pPr>
    </w:p>
    <w:p w14:paraId="2A1447DE" w14:textId="5710B0B3" w:rsidR="00DA230D" w:rsidRDefault="00DA230D" w:rsidP="00271498">
      <w:pPr>
        <w:rPr>
          <w:b/>
          <w:bCs/>
        </w:rPr>
      </w:pPr>
      <w:r w:rsidRPr="00DA230D">
        <w:rPr>
          <w:b/>
          <w:bCs/>
        </w:rPr>
        <w:t>Figure 4.7: Resource Management and Assignment Module Flowchart</w:t>
      </w:r>
    </w:p>
    <w:p w14:paraId="7521FF3D" w14:textId="0CE812BE" w:rsidR="00DA230D" w:rsidRDefault="00DA230D" w:rsidP="00271498">
      <w:r>
        <w:pict w14:anchorId="3449C3C4">
          <v:rect id="_x0000_i1228" style="width:0;height:1.5pt" o:hralign="center" o:hrstd="t" o:hr="t" fillcolor="#a0a0a0" stroked="f"/>
        </w:pict>
      </w:r>
    </w:p>
    <w:p w14:paraId="34252877" w14:textId="1C741A7B"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3A79BA7C" w14:textId="55DA333D" w:rsidR="00116F60" w:rsidRDefault="00116F60" w:rsidP="00116F60">
      <w:pPr>
        <w:jc w:val="center"/>
        <w:rPr>
          <w:b/>
          <w:bCs/>
        </w:rPr>
      </w:pPr>
      <w:r>
        <w:t>Figure 4.8: Notification Module Flowchart</w:t>
      </w:r>
    </w:p>
    <w:p>
      <w:pPr>
        <w:spacing w:before="120" w:after="80"/>
      </w:pPr>
      <w:r>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pPr>
        <w:spacing w:before="160" w:after="80"/>
        <w:jc w:val="center"/>
      </w:pPr>
      <w:r>
        <w:rPr>
          <w:rFonts w:ascii="Times New Roman" w:hAnsi="Times New Roman"/>
          <w:b/>
          <w:sz w:val="24"/>
        </w:rPr>
        <w:t>Figure 4.9: Sequence Diagram</w:t>
        <w:br w:type="page"/>
      </w:r>
    </w:p>
    <w:p>
      <w:pPr>
        <w:jc w:val="center"/>
      </w:pPr>
      <w:r/>
    </w:p>
    <w:p w14:paraId="2F6E6DDE" w14:textId="0014C888" w:rsidR="00116F60" w:rsidRDefault="00116F60" w:rsidP="00271498">
      <w:pPr>
        <w:rPr>
          <w:b/>
          <w:bCs/>
        </w:rPr>
      </w:pPr>
      <w:r>
        <w:pict w14:anchorId="3C5E133C">
          <v:rect id="_x0000_i1229" style="width:0;height:1.5pt" o:hralign="center" o:hrstd="t" o:hr="t" fillcolor="#a0a0a0" stroked="f"/>
        </w:pict>
      </w:r>
    </w:p>
    <w:p w14:paraId="7B865A27" w14:textId="77777777" w:rsidR="00DA230D" w:rsidRDefault="00DA230D" w:rsidP="00271498">
      <w:pPr>
        <w:rPr>
          <w:b/>
          <w:bCs/>
        </w:rPr>
      </w:pPr>
    </w:p>
    <w:p w14:paraId="2DF48550" w14:textId="03AAF8BD" w:rsidR="00271498" w:rsidRPr="00271498" w:rsidRDefault="00271498" w:rsidP="00271498">
      <w:pPr>
        <w:rPr>
          <w:b/>
          <w:bCs/>
        </w:rPr>
      </w:pPr>
      <w:r w:rsidRPr="00271498">
        <w:rPr>
          <w:b/>
          <w:bCs/>
        </w:rPr>
        <w:t>4.3.2 Data Structures</w:t>
      </w:r>
    </w:p>
    <w:p w14:paraId="18AB20F0" w14:textId="77777777" w:rsidR="00271498" w:rsidRPr="00271498" w:rsidRDefault="00271498" w:rsidP="00271498">
      <w:r w:rsidRPr="00271498">
        <w:t>The system uses several logical data structures during processing.</w:t>
      </w:r>
    </w:p>
    <w:p w14:paraId="781B469D" w14:textId="77777777" w:rsidR="00271498" w:rsidRPr="00271498" w:rsidRDefault="00271498" w:rsidP="00271498">
      <w:pPr>
        <w:rPr>
          <w:b/>
          <w:bCs/>
        </w:rPr>
      </w:pPr>
      <w:r w:rsidRPr="00271498">
        <w:rPr>
          <w:b/>
          <w:bCs/>
        </w:rPr>
        <w:t>User Object</w:t>
      </w:r>
    </w:p>
    <w:p w14:paraId="4970F46A" w14:textId="77777777" w:rsidR="00271498" w:rsidRPr="00271498" w:rsidRDefault="00271498" w:rsidP="00271498">
      <w:r w:rsidRPr="00271498">
        <w:t>User</w:t>
      </w:r>
    </w:p>
    <w:p w14:paraId="0D5D584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user_id</w:t>
      </w:r>
    </w:p>
    <w:p w14:paraId="510F95F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role_id</w:t>
      </w:r>
    </w:p>
    <w:p w14:paraId="5DF93B8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full_name</w:t>
      </w:r>
    </w:p>
    <w:p w14:paraId="3D6ECF7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F18EA8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59E94981" w14:textId="77777777" w:rsidR="00271498" w:rsidRPr="00271498" w:rsidRDefault="00271498" w:rsidP="00271498">
      <w:r w:rsidRPr="00271498">
        <w:t xml:space="preserve"> └── status</w:t>
      </w:r>
    </w:p>
    <w:p w14:paraId="65B5B041" w14:textId="77777777" w:rsidR="00271498" w:rsidRPr="00271498" w:rsidRDefault="00271498" w:rsidP="00271498">
      <w:pPr>
        <w:rPr>
          <w:b/>
          <w:bCs/>
        </w:rPr>
      </w:pPr>
      <w:r w:rsidRPr="00271498">
        <w:rPr>
          <w:b/>
          <w:bCs/>
        </w:rPr>
        <w:t>Incident Object</w:t>
      </w:r>
    </w:p>
    <w:p w14:paraId="06379804" w14:textId="77777777" w:rsidR="00271498" w:rsidRPr="00271498" w:rsidRDefault="00271498" w:rsidP="00271498">
      <w:r w:rsidRPr="00271498">
        <w:t>Incident</w:t>
      </w:r>
    </w:p>
    <w:p w14:paraId="1DCF823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3CC3F4C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disaster_type_id</w:t>
      </w:r>
    </w:p>
    <w:p w14:paraId="4492BDA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reported_by</w:t>
      </w:r>
    </w:p>
    <w:p w14:paraId="4C837CF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6B5D4D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757B64B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19D35E1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people_affected</w:t>
      </w:r>
    </w:p>
    <w:p w14:paraId="5CCCF583" w14:textId="77777777" w:rsidR="00271498" w:rsidRPr="00271498" w:rsidRDefault="00271498" w:rsidP="00271498">
      <w:r w:rsidRPr="00271498">
        <w:t xml:space="preserve"> └── status</w:t>
      </w:r>
    </w:p>
    <w:p w14:paraId="3DF39109" w14:textId="77777777" w:rsidR="00271498" w:rsidRPr="00271498" w:rsidRDefault="00271498" w:rsidP="00271498">
      <w:pPr>
        <w:rPr>
          <w:b/>
          <w:bCs/>
        </w:rPr>
      </w:pPr>
      <w:r w:rsidRPr="00271498">
        <w:rPr>
          <w:b/>
          <w:bCs/>
        </w:rPr>
        <w:t>AI Recommendation Object</w:t>
      </w:r>
    </w:p>
    <w:p w14:paraId="440FD611" w14:textId="77777777" w:rsidR="00271498" w:rsidRPr="00271498" w:rsidRDefault="00271498" w:rsidP="00271498">
      <w:r w:rsidRPr="00271498">
        <w:t>AI Recommendation</w:t>
      </w:r>
    </w:p>
    <w:p w14:paraId="2E94352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recommendation_id</w:t>
      </w:r>
    </w:p>
    <w:p w14:paraId="06C8C18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5EB480F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severity_score</w:t>
      </w:r>
    </w:p>
    <w:p w14:paraId="4DC4CE1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priority_level</w:t>
      </w:r>
    </w:p>
    <w:p w14:paraId="1223F977" w14:textId="77777777" w:rsidR="00271498" w:rsidRPr="00271498" w:rsidRDefault="00271498" w:rsidP="00271498">
      <w:r w:rsidRPr="00271498">
        <w:lastRenderedPageBreak/>
        <w:t xml:space="preserve"> </w:t>
      </w:r>
      <w:r w:rsidRPr="00271498">
        <w:rPr>
          <w:rFonts w:ascii="MS Gothic" w:eastAsia="MS Gothic" w:hAnsi="MS Gothic" w:cs="MS Gothic" w:hint="eastAsia"/>
        </w:rPr>
        <w:t>├</w:t>
      </w:r>
      <w:r w:rsidRPr="00271498">
        <w:rPr>
          <w:rFonts w:ascii="Aptos" w:hAnsi="Aptos" w:cs="Aptos"/>
        </w:rPr>
        <w:t>──</w:t>
      </w:r>
      <w:r w:rsidRPr="00271498">
        <w:t xml:space="preserve"> recommended_resources</w:t>
      </w:r>
    </w:p>
    <w:p w14:paraId="09261649" w14:textId="77777777" w:rsidR="00271498" w:rsidRPr="00271498" w:rsidRDefault="00271498" w:rsidP="00271498">
      <w:r w:rsidRPr="00271498">
        <w:t xml:space="preserve"> └── confidence_score</w:t>
      </w:r>
    </w:p>
    <w:p w14:paraId="1531B003" w14:textId="77777777" w:rsidR="00271498" w:rsidRPr="00271498" w:rsidRDefault="00271498" w:rsidP="00271498">
      <w:pPr>
        <w:rPr>
          <w:b/>
          <w:bCs/>
        </w:rPr>
      </w:pPr>
      <w:r w:rsidRPr="00271498">
        <w:rPr>
          <w:b/>
          <w:bCs/>
        </w:rPr>
        <w:t>Resource Assignment Object</w:t>
      </w:r>
    </w:p>
    <w:p w14:paraId="2E3A0D20" w14:textId="77777777" w:rsidR="00271498" w:rsidRPr="00271498" w:rsidRDefault="00271498" w:rsidP="00271498">
      <w:r w:rsidRPr="00271498">
        <w:t>Resource Assignment</w:t>
      </w:r>
    </w:p>
    <w:p w14:paraId="04165AA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assignment_id</w:t>
      </w:r>
    </w:p>
    <w:p w14:paraId="68A0337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64E47AE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resource_id</w:t>
      </w:r>
    </w:p>
    <w:p w14:paraId="2C4B119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vehicle_id</w:t>
      </w:r>
    </w:p>
    <w:p w14:paraId="56EE670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equipment_id</w:t>
      </w:r>
    </w:p>
    <w:p w14:paraId="12F378F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assigned_by</w:t>
      </w:r>
    </w:p>
    <w:p w14:paraId="2173A9FE" w14:textId="77777777" w:rsidR="00271498" w:rsidRPr="00271498" w:rsidRDefault="00271498" w:rsidP="00271498">
      <w:r w:rsidRPr="00271498">
        <w:t xml:space="preserve"> └── status</w:t>
      </w:r>
    </w:p>
    <w:p w14:paraId="6D4D3316" w14:textId="77777777" w:rsidR="00271498" w:rsidRPr="00271498" w:rsidRDefault="00271498" w:rsidP="00271498">
      <w:r w:rsidRPr="00271498">
        <w:t>These structures represent the logical information handled by the application before or during database operations.</w:t>
      </w:r>
    </w:p>
    <w:p w14:paraId="45ADCD93" w14:textId="77777777" w:rsidR="00271498" w:rsidRPr="00271498" w:rsidRDefault="00000000" w:rsidP="00271498">
      <w:r>
        <w:pict w14:anchorId="21B9648E">
          <v:rect id="_x0000_i1197" style="width:0;height:1.5pt" o:hralign="center" o:hrstd="t" o:hr="t" fillcolor="#a0a0a0" stroked="f"/>
        </w:pict>
      </w:r>
    </w:p>
    <w:p w14:paraId="37B46089" w14:textId="77777777" w:rsidR="00271498" w:rsidRPr="00271498" w:rsidRDefault="00271498" w:rsidP="00271498">
      <w:pPr>
        <w:rPr>
          <w:b/>
          <w:bCs/>
        </w:rPr>
      </w:pPr>
      <w:r w:rsidRPr="00271498">
        <w:rPr>
          <w:b/>
          <w:bCs/>
        </w:rPr>
        <w:t>4.3.3 Algorithms Design</w:t>
      </w:r>
    </w:p>
    <w:p w14:paraId="1DE84356" w14:textId="77777777" w:rsidR="00271498" w:rsidRPr="00271498" w:rsidRDefault="00271498" w:rsidP="00271498">
      <w:pPr>
        <w:rPr>
          <w:b/>
          <w:bCs/>
        </w:rPr>
      </w:pPr>
      <w:r w:rsidRPr="00271498">
        <w:rPr>
          <w:b/>
          <w:bCs/>
        </w:rPr>
        <w:t>Algorithm 1: User Authentication</w:t>
      </w:r>
    </w:p>
    <w:p w14:paraId="726BEC5E" w14:textId="77777777" w:rsidR="00271498" w:rsidRPr="00271498" w:rsidRDefault="00271498" w:rsidP="00271498">
      <w:r w:rsidRPr="00271498">
        <w:t>Step 1: Accept email and password.</w:t>
      </w:r>
    </w:p>
    <w:p w14:paraId="3157BFD8" w14:textId="77777777" w:rsidR="00271498" w:rsidRPr="00271498" w:rsidRDefault="00271498" w:rsidP="00271498">
      <w:r w:rsidRPr="00271498">
        <w:t>Step 2: Validate the entered credentials.</w:t>
      </w:r>
    </w:p>
    <w:p w14:paraId="0E679850" w14:textId="77777777" w:rsidR="00271498" w:rsidRPr="00271498" w:rsidRDefault="00271498" w:rsidP="00271498">
      <w:r w:rsidRPr="00271498">
        <w:t>Step 3: Search for the corresponding user account.</w:t>
      </w:r>
    </w:p>
    <w:p w14:paraId="374AFC8C" w14:textId="77777777" w:rsidR="00271498" w:rsidRPr="00271498" w:rsidRDefault="00271498" w:rsidP="00271498">
      <w:r w:rsidRPr="00271498">
        <w:t>Step 4: Verify the password against the stored password hash.</w:t>
      </w:r>
    </w:p>
    <w:p w14:paraId="52C74546" w14:textId="77777777" w:rsidR="00271498" w:rsidRPr="00271498" w:rsidRDefault="00271498" w:rsidP="00271498">
      <w:r w:rsidRPr="00271498">
        <w:t>Step 5: Check account status.</w:t>
      </w:r>
    </w:p>
    <w:p w14:paraId="41B97408" w14:textId="77777777" w:rsidR="00271498" w:rsidRPr="00271498" w:rsidRDefault="00271498" w:rsidP="00271498">
      <w:r w:rsidRPr="00271498">
        <w:t>Step 6: If valid, create an authenticated session/token.</w:t>
      </w:r>
    </w:p>
    <w:p w14:paraId="02A53C70" w14:textId="77777777" w:rsidR="00271498" w:rsidRPr="00271498" w:rsidRDefault="00271498" w:rsidP="00271498">
      <w:r w:rsidRPr="00271498">
        <w:t>Step 7: Identify the user's role.</w:t>
      </w:r>
    </w:p>
    <w:p w14:paraId="180C4CE3" w14:textId="77777777" w:rsidR="00271498" w:rsidRPr="00271498" w:rsidRDefault="00271498" w:rsidP="00271498">
      <w:r w:rsidRPr="00271498">
        <w:t>Step 8: Provide access according to the assigned role.</w:t>
      </w:r>
    </w:p>
    <w:p w14:paraId="2AEE5CC9" w14:textId="77777777" w:rsidR="00271498" w:rsidRPr="00271498" w:rsidRDefault="00271498" w:rsidP="00271498">
      <w:r w:rsidRPr="00271498">
        <w:t>Step 9: Otherwise, display an authentication error.</w:t>
      </w:r>
    </w:p>
    <w:p w14:paraId="156A5DF8" w14:textId="77777777" w:rsidR="00271498" w:rsidRPr="00271498" w:rsidRDefault="00000000" w:rsidP="00271498">
      <w:r>
        <w:pict w14:anchorId="60536850">
          <v:rect id="_x0000_i1198" style="width:0;height:1.5pt" o:hralign="center" o:hrstd="t" o:hr="t" fillcolor="#a0a0a0" stroked="f"/>
        </w:pict>
      </w:r>
    </w:p>
    <w:p w14:paraId="2CA3A97E" w14:textId="77777777" w:rsidR="00271498" w:rsidRPr="00271498" w:rsidRDefault="00271498" w:rsidP="00271498">
      <w:pPr>
        <w:rPr>
          <w:b/>
          <w:bCs/>
        </w:rPr>
      </w:pPr>
      <w:r w:rsidRPr="00271498">
        <w:rPr>
          <w:b/>
          <w:bCs/>
        </w:rPr>
        <w:t>Algorithm 2: Incident Verification</w:t>
      </w:r>
    </w:p>
    <w:p w14:paraId="1DAA1BAB" w14:textId="77777777" w:rsidR="00271498" w:rsidRPr="00271498" w:rsidRDefault="00271498" w:rsidP="00271498">
      <w:r w:rsidRPr="00271498">
        <w:t>Step 1: Receive submitted incident.</w:t>
      </w:r>
    </w:p>
    <w:p w14:paraId="21F4413F" w14:textId="77777777" w:rsidR="00271498" w:rsidRPr="00271498" w:rsidRDefault="00271498" w:rsidP="00271498">
      <w:r w:rsidRPr="00271498">
        <w:lastRenderedPageBreak/>
        <w:t>Step 2: Display incident information to authorized officer.</w:t>
      </w:r>
    </w:p>
    <w:p w14:paraId="3277C45C" w14:textId="77777777" w:rsidR="00271498" w:rsidRPr="00271498" w:rsidRDefault="00271498" w:rsidP="00271498">
      <w:r w:rsidRPr="00271498">
        <w:t>Step 3: Officer reviews incident details and evidence.</w:t>
      </w:r>
    </w:p>
    <w:p w14:paraId="37B4D949" w14:textId="77777777" w:rsidR="00271498" w:rsidRPr="00271498" w:rsidRDefault="00271498" w:rsidP="00271498">
      <w:r w:rsidRPr="00271498">
        <w:t>Step 4: Determine whether the incident is genuine.</w:t>
      </w:r>
    </w:p>
    <w:p w14:paraId="30009385" w14:textId="77777777" w:rsidR="00271498" w:rsidRPr="00271498" w:rsidRDefault="00271498" w:rsidP="00271498">
      <w:r w:rsidRPr="00271498">
        <w:t>Step 5: If invalid:</w:t>
      </w:r>
    </w:p>
    <w:p w14:paraId="21283288" w14:textId="77777777" w:rsidR="00271498" w:rsidRPr="00271498" w:rsidRDefault="00271498" w:rsidP="00271498">
      <w:r w:rsidRPr="00271498">
        <w:t xml:space="preserve">        Reject incident.</w:t>
      </w:r>
    </w:p>
    <w:p w14:paraId="1E273D63" w14:textId="77777777" w:rsidR="00271498" w:rsidRPr="00271498" w:rsidRDefault="00271498" w:rsidP="00271498">
      <w:r w:rsidRPr="00271498">
        <w:t xml:space="preserve">        Update incident status.</w:t>
      </w:r>
    </w:p>
    <w:p w14:paraId="626AB85C" w14:textId="77777777" w:rsidR="00271498" w:rsidRPr="00271498" w:rsidRDefault="00271498" w:rsidP="00271498">
      <w:r w:rsidRPr="00271498">
        <w:t xml:space="preserve">        Notify citizen.</w:t>
      </w:r>
    </w:p>
    <w:p w14:paraId="332F8082" w14:textId="77777777" w:rsidR="00271498" w:rsidRPr="00271498" w:rsidRDefault="00271498" w:rsidP="00271498">
      <w:r w:rsidRPr="00271498">
        <w:t>Step 6: If valid:</w:t>
      </w:r>
    </w:p>
    <w:p w14:paraId="4061C1F6" w14:textId="77777777" w:rsidR="00271498" w:rsidRPr="00271498" w:rsidRDefault="00271498" w:rsidP="00271498">
      <w:r w:rsidRPr="00271498">
        <w:t xml:space="preserve">        Mark incident as verified.</w:t>
      </w:r>
    </w:p>
    <w:p w14:paraId="015ABFD4" w14:textId="77777777" w:rsidR="00271498" w:rsidRPr="00271498" w:rsidRDefault="00271498" w:rsidP="00271498">
      <w:r w:rsidRPr="00271498">
        <w:t xml:space="preserve">        Record verification details.</w:t>
      </w:r>
    </w:p>
    <w:p w14:paraId="117DEA1B" w14:textId="77777777" w:rsidR="00271498" w:rsidRPr="00271498" w:rsidRDefault="00271498" w:rsidP="00271498">
      <w:r w:rsidRPr="00271498">
        <w:t xml:space="preserve">        Send incident for AI analysis.</w:t>
      </w:r>
    </w:p>
    <w:p w14:paraId="268AC93B" w14:textId="77777777" w:rsidR="00271498" w:rsidRPr="00271498" w:rsidRDefault="00000000" w:rsidP="00271498">
      <w:r>
        <w:pict w14:anchorId="7AD59EE6">
          <v:rect id="_x0000_i1199" style="width:0;height:1.5pt" o:hralign="center" o:hrstd="t" o:hr="t" fillcolor="#a0a0a0" stroked="f"/>
        </w:pict>
      </w:r>
    </w:p>
    <w:p w14:paraId="35569CFC" w14:textId="77777777" w:rsidR="00271498" w:rsidRPr="00271498" w:rsidRDefault="00271498" w:rsidP="00271498">
      <w:pPr>
        <w:rPr>
          <w:b/>
          <w:bCs/>
        </w:rPr>
      </w:pPr>
      <w:r w:rsidRPr="00271498">
        <w:rPr>
          <w:b/>
          <w:bCs/>
        </w:rPr>
        <w:t>Algorithm 3: AI-Assisted Incident Analysis</w:t>
      </w:r>
    </w:p>
    <w:p w14:paraId="56D148BF" w14:textId="77777777" w:rsidR="00271498" w:rsidRPr="00271498" w:rsidRDefault="00271498" w:rsidP="00271498">
      <w:r w:rsidRPr="00271498">
        <w:t>Step 1: Receive verified incident data.</w:t>
      </w:r>
    </w:p>
    <w:p w14:paraId="35E0BDBD" w14:textId="77777777" w:rsidR="00271498" w:rsidRPr="00271498" w:rsidRDefault="00271498" w:rsidP="00271498">
      <w:r w:rsidRPr="00271498">
        <w:t>Step 2: Prepare relevant input attributes.</w:t>
      </w:r>
    </w:p>
    <w:p w14:paraId="09DBBE80" w14:textId="77777777" w:rsidR="00271498" w:rsidRPr="00271498" w:rsidRDefault="00271498" w:rsidP="00271498">
      <w:r w:rsidRPr="00271498">
        <w:t>Step 3: Send the data to the AI service.</w:t>
      </w:r>
    </w:p>
    <w:p w14:paraId="4E27E8E0" w14:textId="77777777" w:rsidR="00271498" w:rsidRPr="00271498" w:rsidRDefault="00271498" w:rsidP="00271498">
      <w:r w:rsidRPr="00271498">
        <w:t>Step 4: AI processes the incident information.</w:t>
      </w:r>
    </w:p>
    <w:p w14:paraId="6C1DB1F0" w14:textId="77777777" w:rsidR="00271498" w:rsidRPr="00271498" w:rsidRDefault="00271498" w:rsidP="00271498">
      <w:r w:rsidRPr="00271498">
        <w:t>Step 5: Calculate/estimate severity.</w:t>
      </w:r>
    </w:p>
    <w:p w14:paraId="4A4038DA" w14:textId="77777777" w:rsidR="00271498" w:rsidRPr="00271498" w:rsidRDefault="00271498" w:rsidP="00271498">
      <w:r w:rsidRPr="00271498">
        <w:t>Step 6: Generate priority recommendation.</w:t>
      </w:r>
    </w:p>
    <w:p w14:paraId="1CD1D5FE" w14:textId="77777777" w:rsidR="00271498" w:rsidRPr="00271498" w:rsidRDefault="00271498" w:rsidP="00271498">
      <w:r w:rsidRPr="00271498">
        <w:t>Step 7: Generate required-resource recommendation.</w:t>
      </w:r>
    </w:p>
    <w:p w14:paraId="390B4019" w14:textId="77777777" w:rsidR="00271498" w:rsidRPr="00271498" w:rsidRDefault="00271498" w:rsidP="00271498">
      <w:r w:rsidRPr="00271498">
        <w:t>Step 8: Calculate confidence score.</w:t>
      </w:r>
    </w:p>
    <w:p w14:paraId="7FA6DC37" w14:textId="77777777" w:rsidR="00271498" w:rsidRPr="00271498" w:rsidRDefault="00271498" w:rsidP="00271498">
      <w:r w:rsidRPr="00271498">
        <w:t>Step 9: Return recommendation to the backend.</w:t>
      </w:r>
    </w:p>
    <w:p w14:paraId="3F5B21B7" w14:textId="77777777" w:rsidR="00271498" w:rsidRPr="00271498" w:rsidRDefault="00271498" w:rsidP="00271498">
      <w:r w:rsidRPr="00271498">
        <w:t>Step 10: Store the recommendation.</w:t>
      </w:r>
    </w:p>
    <w:p w14:paraId="26294D83" w14:textId="77777777" w:rsidR="00271498" w:rsidRPr="00271498" w:rsidRDefault="00271498" w:rsidP="00271498">
      <w:r w:rsidRPr="00271498">
        <w:t>Step 11: Present the recommendation to the authorized officer.</w:t>
      </w:r>
    </w:p>
    <w:p w14:paraId="198F60E0" w14:textId="77777777" w:rsidR="00271498" w:rsidRPr="00271498" w:rsidRDefault="00000000" w:rsidP="00271498">
      <w:r>
        <w:pict w14:anchorId="703DD596">
          <v:rect id="_x0000_i1200" style="width:0;height:1.5pt" o:hralign="center" o:hrstd="t" o:hr="t" fillcolor="#a0a0a0" stroked="f"/>
        </w:pict>
      </w:r>
    </w:p>
    <w:p w14:paraId="2C843363" w14:textId="77777777" w:rsidR="00271498" w:rsidRPr="00271498" w:rsidRDefault="00271498" w:rsidP="00271498">
      <w:pPr>
        <w:rPr>
          <w:b/>
          <w:bCs/>
        </w:rPr>
      </w:pPr>
      <w:r w:rsidRPr="00271498">
        <w:rPr>
          <w:b/>
          <w:bCs/>
        </w:rPr>
        <w:t>Algorithm 4: Resource Availability and Assignment</w:t>
      </w:r>
    </w:p>
    <w:p w14:paraId="66B437C7" w14:textId="77777777" w:rsidR="00271498" w:rsidRPr="00271498" w:rsidRDefault="00271498" w:rsidP="00271498">
      <w:r w:rsidRPr="00271498">
        <w:t>Step 1: Receive verified incident and required resource information.</w:t>
      </w:r>
    </w:p>
    <w:p w14:paraId="2ACCACD4" w14:textId="77777777" w:rsidR="00271498" w:rsidRPr="00271498" w:rsidRDefault="00271498" w:rsidP="00271498">
      <w:r w:rsidRPr="00271498">
        <w:t>Step 2: Check available resources.</w:t>
      </w:r>
    </w:p>
    <w:p w14:paraId="090F0B33" w14:textId="77777777" w:rsidR="00271498" w:rsidRPr="00271498" w:rsidRDefault="00271498" w:rsidP="00271498">
      <w:r w:rsidRPr="00271498">
        <w:lastRenderedPageBreak/>
        <w:t>Step 3: Check vehicle availability.</w:t>
      </w:r>
    </w:p>
    <w:p w14:paraId="212D5043" w14:textId="77777777" w:rsidR="00271498" w:rsidRPr="00271498" w:rsidRDefault="00271498" w:rsidP="00271498">
      <w:r w:rsidRPr="00271498">
        <w:t>Step 4: Check equipment availability.</w:t>
      </w:r>
    </w:p>
    <w:p w14:paraId="626CDEAC" w14:textId="77777777" w:rsidR="00271498" w:rsidRPr="00271498" w:rsidRDefault="00271498" w:rsidP="00271498">
      <w:r w:rsidRPr="00271498">
        <w:t>Step 5: If suitable resources are available:</w:t>
      </w:r>
    </w:p>
    <w:p w14:paraId="05A75F81" w14:textId="77777777" w:rsidR="00271498" w:rsidRPr="00271498" w:rsidRDefault="00271498" w:rsidP="00271498">
      <w:r w:rsidRPr="00271498">
        <w:t xml:space="preserve">        Select appropriate resources.</w:t>
      </w:r>
    </w:p>
    <w:p w14:paraId="01078460" w14:textId="77777777" w:rsidR="00271498" w:rsidRPr="00271498" w:rsidRDefault="00271498" w:rsidP="00271498">
      <w:r w:rsidRPr="00271498">
        <w:t xml:space="preserve">        Create resource assignment.</w:t>
      </w:r>
    </w:p>
    <w:p w14:paraId="186E064F" w14:textId="77777777" w:rsidR="00271498" w:rsidRPr="00271498" w:rsidRDefault="00271498" w:rsidP="00271498">
      <w:r w:rsidRPr="00271498">
        <w:t xml:space="preserve">        Update resource status.</w:t>
      </w:r>
    </w:p>
    <w:p w14:paraId="4FF4B75A" w14:textId="77777777" w:rsidR="00271498" w:rsidRPr="00271498" w:rsidRDefault="00271498" w:rsidP="00271498">
      <w:r w:rsidRPr="00271498">
        <w:t xml:space="preserve">        Notify relevant responders.</w:t>
      </w:r>
    </w:p>
    <w:p w14:paraId="7A2AD4F1" w14:textId="77777777" w:rsidR="00271498" w:rsidRPr="00271498" w:rsidRDefault="00271498" w:rsidP="00271498">
      <w:r w:rsidRPr="00271498">
        <w:t>Step 6: If required resources are unavailable:</w:t>
      </w:r>
    </w:p>
    <w:p w14:paraId="58381098" w14:textId="77777777" w:rsidR="00271498" w:rsidRPr="00271498" w:rsidRDefault="00271498" w:rsidP="00271498">
      <w:r w:rsidRPr="00271498">
        <w:t xml:space="preserve">        Identify possible alternatives.</w:t>
      </w:r>
    </w:p>
    <w:p w14:paraId="79E1788C" w14:textId="77777777" w:rsidR="00271498" w:rsidRPr="00271498" w:rsidRDefault="00271498" w:rsidP="00271498">
      <w:r w:rsidRPr="00271498">
        <w:t xml:space="preserve">        Record the unmet requirement.</w:t>
      </w:r>
    </w:p>
    <w:p w14:paraId="59DA9130" w14:textId="77777777" w:rsidR="00271498" w:rsidRPr="00271498" w:rsidRDefault="00271498" w:rsidP="00271498">
      <w:r w:rsidRPr="00271498">
        <w:t xml:space="preserve">        Escalate the requirement when necessary.</w:t>
      </w:r>
    </w:p>
    <w:p w14:paraId="3100C1DE" w14:textId="77777777" w:rsidR="00271498" w:rsidRPr="00271498" w:rsidRDefault="00271498" w:rsidP="00271498">
      <w:r w:rsidRPr="00271498">
        <w:t>Step 7: Continue response planning.</w:t>
      </w:r>
    </w:p>
    <w:p w14:paraId="051A3CEA" w14:textId="77777777" w:rsidR="00271498" w:rsidRPr="00271498" w:rsidRDefault="00000000" w:rsidP="00271498">
      <w:r>
        <w:pict w14:anchorId="0F37DB66">
          <v:rect id="_x0000_i1201" style="width:0;height:1.5pt" o:hralign="center" o:hrstd="t" o:hr="t" fillcolor="#a0a0a0" stroked="f"/>
        </w:pict>
      </w:r>
    </w:p>
    <w:p w14:paraId="5A9F99A0" w14:textId="77777777" w:rsidR="00271498" w:rsidRPr="00271498" w:rsidRDefault="00271498" w:rsidP="00271498">
      <w:pPr>
        <w:rPr>
          <w:b/>
          <w:bCs/>
          <w:sz w:val="28"/>
          <w:szCs w:val="28"/>
        </w:rPr>
      </w:pPr>
      <w:r w:rsidRPr="00271498">
        <w:rPr>
          <w:b/>
          <w:bCs/>
          <w:sz w:val="28"/>
          <w:szCs w:val="28"/>
        </w:rPr>
        <w:t>4.4 User Interface Design</w:t>
      </w:r>
    </w:p>
    <w:p w14:paraId="37D566F1" w14:textId="77777777" w:rsidR="00271498" w:rsidRPr="00271498" w:rsidRDefault="00271498" w:rsidP="00271498">
      <w:r w:rsidRPr="00271498">
        <w:t>The user interface is designed to provide a simple and role-specific experience.</w:t>
      </w:r>
    </w:p>
    <w:p w14:paraId="10DB00E6" w14:textId="77777777" w:rsidR="00271498" w:rsidRPr="00271498" w:rsidRDefault="00271498" w:rsidP="00271498">
      <w:pPr>
        <w:rPr>
          <w:b/>
          <w:bCs/>
        </w:rPr>
      </w:pPr>
      <w:r w:rsidRPr="00271498">
        <w:rPr>
          <w:b/>
          <w:bCs/>
        </w:rPr>
        <w:t>4.4.1 Login Page</w:t>
      </w:r>
    </w:p>
    <w:p w14:paraId="3CBE26C3" w14:textId="77777777" w:rsidR="00271498" w:rsidRPr="00271498" w:rsidRDefault="00271498" w:rsidP="00271498">
      <w:r w:rsidRPr="00271498">
        <w:t>The login interface provides:</w:t>
      </w:r>
    </w:p>
    <w:p w14:paraId="65E1CAF3" w14:textId="77777777" w:rsidR="00271498" w:rsidRPr="00271498" w:rsidRDefault="00271498" w:rsidP="00271498">
      <w:pPr>
        <w:numPr>
          <w:ilvl w:val="0"/>
          <w:numId w:val="55"/>
        </w:numPr>
      </w:pPr>
      <w:r w:rsidRPr="00271498">
        <w:t xml:space="preserve">Email/username input. </w:t>
      </w:r>
    </w:p>
    <w:p w14:paraId="2233AA64" w14:textId="77777777" w:rsidR="00271498" w:rsidRPr="00271498" w:rsidRDefault="00271498" w:rsidP="00271498">
      <w:pPr>
        <w:numPr>
          <w:ilvl w:val="0"/>
          <w:numId w:val="55"/>
        </w:numPr>
      </w:pPr>
      <w:r w:rsidRPr="00271498">
        <w:t xml:space="preserve">Password input. </w:t>
      </w:r>
    </w:p>
    <w:p w14:paraId="331C7733" w14:textId="77777777" w:rsidR="00271498" w:rsidRPr="00271498" w:rsidRDefault="00271498" w:rsidP="00271498">
      <w:pPr>
        <w:numPr>
          <w:ilvl w:val="0"/>
          <w:numId w:val="55"/>
        </w:numPr>
      </w:pPr>
      <w:r w:rsidRPr="00271498">
        <w:t xml:space="preserve">Login button. </w:t>
      </w:r>
    </w:p>
    <w:p w14:paraId="6615B432" w14:textId="77777777" w:rsidR="00271498" w:rsidRPr="00271498" w:rsidRDefault="00271498" w:rsidP="00271498">
      <w:pPr>
        <w:numPr>
          <w:ilvl w:val="0"/>
          <w:numId w:val="55"/>
        </w:numPr>
      </w:pPr>
      <w:r w:rsidRPr="00271498">
        <w:t xml:space="preserve">Registration option. </w:t>
      </w:r>
    </w:p>
    <w:p w14:paraId="69AEC5BE" w14:textId="77777777" w:rsidR="00271498" w:rsidRPr="00271498" w:rsidRDefault="00271498" w:rsidP="00271498">
      <w:pPr>
        <w:numPr>
          <w:ilvl w:val="0"/>
          <w:numId w:val="55"/>
        </w:numPr>
      </w:pPr>
      <w:r w:rsidRPr="00271498">
        <w:t xml:space="preserve">Error messages. </w:t>
      </w:r>
    </w:p>
    <w:p w14:paraId="70E4F338" w14:textId="77777777" w:rsidR="00271498" w:rsidRPr="00271498" w:rsidRDefault="00000000" w:rsidP="00271498">
      <w:r>
        <w:pict w14:anchorId="6CE88DED">
          <v:rect id="_x0000_i1202" style="width:0;height:1.5pt" o:hralign="center" o:hrstd="t" o:hr="t" fillcolor="#a0a0a0" stroked="f"/>
        </w:pict>
      </w:r>
    </w:p>
    <w:p w14:paraId="1A53AC73" w14:textId="77777777" w:rsidR="00271498" w:rsidRPr="00271498" w:rsidRDefault="00271498" w:rsidP="00271498">
      <w:pPr>
        <w:rPr>
          <w:b/>
          <w:bCs/>
        </w:rPr>
      </w:pPr>
      <w:r w:rsidRPr="00271498">
        <w:rPr>
          <w:b/>
          <w:bCs/>
        </w:rPr>
        <w:t>4.4.2 Citizen Dashboard</w:t>
      </w:r>
    </w:p>
    <w:p w14:paraId="170B6A0F" w14:textId="77777777" w:rsidR="00271498" w:rsidRPr="00271498" w:rsidRDefault="00271498" w:rsidP="00271498">
      <w:r w:rsidRPr="00271498">
        <w:t>The citizen dashboard can provide:</w:t>
      </w:r>
    </w:p>
    <w:p w14:paraId="2BF0705B" w14:textId="77777777" w:rsidR="00271498" w:rsidRPr="00271498" w:rsidRDefault="00271498" w:rsidP="00271498">
      <w:pPr>
        <w:numPr>
          <w:ilvl w:val="0"/>
          <w:numId w:val="56"/>
        </w:numPr>
      </w:pPr>
      <w:r w:rsidRPr="00271498">
        <w:t xml:space="preserve">Report disaster button. </w:t>
      </w:r>
    </w:p>
    <w:p w14:paraId="421321A9" w14:textId="77777777" w:rsidR="00271498" w:rsidRPr="00271498" w:rsidRDefault="00271498" w:rsidP="00271498">
      <w:pPr>
        <w:numPr>
          <w:ilvl w:val="0"/>
          <w:numId w:val="56"/>
        </w:numPr>
      </w:pPr>
      <w:r w:rsidRPr="00271498">
        <w:t xml:space="preserve">Submitted incidents. </w:t>
      </w:r>
    </w:p>
    <w:p w14:paraId="72FF189F" w14:textId="77777777" w:rsidR="00271498" w:rsidRPr="00271498" w:rsidRDefault="00271498" w:rsidP="00271498">
      <w:pPr>
        <w:numPr>
          <w:ilvl w:val="0"/>
          <w:numId w:val="56"/>
        </w:numPr>
      </w:pPr>
      <w:r w:rsidRPr="00271498">
        <w:t xml:space="preserve">Incident status. </w:t>
      </w:r>
    </w:p>
    <w:p w14:paraId="3F608FDC" w14:textId="77777777" w:rsidR="00271498" w:rsidRPr="00271498" w:rsidRDefault="00271498" w:rsidP="00271498">
      <w:pPr>
        <w:numPr>
          <w:ilvl w:val="0"/>
          <w:numId w:val="56"/>
        </w:numPr>
      </w:pPr>
      <w:r w:rsidRPr="00271498">
        <w:lastRenderedPageBreak/>
        <w:t xml:space="preserve">Notifications. </w:t>
      </w:r>
    </w:p>
    <w:p w14:paraId="767BCDC0" w14:textId="77777777" w:rsidR="00271498" w:rsidRPr="00271498" w:rsidRDefault="00271498" w:rsidP="00271498">
      <w:pPr>
        <w:numPr>
          <w:ilvl w:val="0"/>
          <w:numId w:val="56"/>
        </w:numPr>
      </w:pPr>
      <w:r w:rsidRPr="00271498">
        <w:t xml:space="preserve">Profile information. </w:t>
      </w:r>
    </w:p>
    <w:p w14:paraId="06912EFF" w14:textId="77777777" w:rsidR="00271498" w:rsidRPr="00271498" w:rsidRDefault="00000000" w:rsidP="00271498">
      <w:r>
        <w:pict w14:anchorId="3099ADF1">
          <v:rect id="_x0000_i1203" style="width:0;height:1.5pt" o:hralign="center" o:hrstd="t" o:hr="t" fillcolor="#a0a0a0" stroked="f"/>
        </w:pict>
      </w:r>
    </w:p>
    <w:p w14:paraId="0AC4A403" w14:textId="77777777" w:rsidR="00271498" w:rsidRPr="00271498" w:rsidRDefault="00271498" w:rsidP="00271498">
      <w:pPr>
        <w:rPr>
          <w:b/>
          <w:bCs/>
        </w:rPr>
      </w:pPr>
      <w:r w:rsidRPr="00271498">
        <w:rPr>
          <w:b/>
          <w:bCs/>
        </w:rPr>
        <w:t>4.4.3 Officer Dashboard</w:t>
      </w:r>
    </w:p>
    <w:p w14:paraId="34D4C37C" w14:textId="77777777" w:rsidR="00271498" w:rsidRPr="00271498" w:rsidRDefault="00271498" w:rsidP="00271498">
      <w:r w:rsidRPr="00271498">
        <w:t>The officer dashboard provides access to operational information such as:</w:t>
      </w:r>
    </w:p>
    <w:p w14:paraId="615C2EF5" w14:textId="77777777" w:rsidR="00271498" w:rsidRPr="00271498" w:rsidRDefault="00271498" w:rsidP="00271498">
      <w:pPr>
        <w:numPr>
          <w:ilvl w:val="0"/>
          <w:numId w:val="57"/>
        </w:numPr>
      </w:pPr>
      <w:r w:rsidRPr="00271498">
        <w:t xml:space="preserve">New incidents. </w:t>
      </w:r>
    </w:p>
    <w:p w14:paraId="28824EB6" w14:textId="77777777" w:rsidR="00271498" w:rsidRPr="00271498" w:rsidRDefault="00271498" w:rsidP="00271498">
      <w:pPr>
        <w:numPr>
          <w:ilvl w:val="0"/>
          <w:numId w:val="57"/>
        </w:numPr>
      </w:pPr>
      <w:r w:rsidRPr="00271498">
        <w:t xml:space="preserve">Pending verification. </w:t>
      </w:r>
    </w:p>
    <w:p w14:paraId="2A127090" w14:textId="77777777" w:rsidR="00271498" w:rsidRPr="00271498" w:rsidRDefault="00271498" w:rsidP="00271498">
      <w:pPr>
        <w:numPr>
          <w:ilvl w:val="0"/>
          <w:numId w:val="57"/>
        </w:numPr>
      </w:pPr>
      <w:r w:rsidRPr="00271498">
        <w:t xml:space="preserve">Verified incidents. </w:t>
      </w:r>
    </w:p>
    <w:p w14:paraId="207512FD" w14:textId="77777777" w:rsidR="00271498" w:rsidRPr="00271498" w:rsidRDefault="00271498" w:rsidP="00271498">
      <w:pPr>
        <w:numPr>
          <w:ilvl w:val="0"/>
          <w:numId w:val="57"/>
        </w:numPr>
      </w:pPr>
      <w:r w:rsidRPr="00271498">
        <w:t xml:space="preserve">AI recommendations. </w:t>
      </w:r>
    </w:p>
    <w:p w14:paraId="4666431C" w14:textId="77777777" w:rsidR="00271498" w:rsidRPr="00271498" w:rsidRDefault="00271498" w:rsidP="00271498">
      <w:pPr>
        <w:numPr>
          <w:ilvl w:val="0"/>
          <w:numId w:val="57"/>
        </w:numPr>
      </w:pPr>
      <w:r w:rsidRPr="00271498">
        <w:t xml:space="preserve">Resource availability. </w:t>
      </w:r>
    </w:p>
    <w:p w14:paraId="5C2962C9" w14:textId="77777777" w:rsidR="00271498" w:rsidRPr="00271498" w:rsidRDefault="00271498" w:rsidP="00271498">
      <w:pPr>
        <w:numPr>
          <w:ilvl w:val="0"/>
          <w:numId w:val="57"/>
        </w:numPr>
      </w:pPr>
      <w:r w:rsidRPr="00271498">
        <w:t xml:space="preserve">Active responses. </w:t>
      </w:r>
    </w:p>
    <w:p w14:paraId="3ABF9C26" w14:textId="77777777" w:rsidR="00271498" w:rsidRPr="00271498" w:rsidRDefault="00271498" w:rsidP="00271498">
      <w:pPr>
        <w:numPr>
          <w:ilvl w:val="0"/>
          <w:numId w:val="57"/>
        </w:numPr>
      </w:pPr>
      <w:r w:rsidRPr="00271498">
        <w:t xml:space="preserve">Notifications. </w:t>
      </w:r>
    </w:p>
    <w:p w14:paraId="63D6438E" w14:textId="77777777" w:rsidR="00271498" w:rsidRPr="00271498" w:rsidRDefault="00271498" w:rsidP="00271498">
      <w:pPr>
        <w:numPr>
          <w:ilvl w:val="0"/>
          <w:numId w:val="57"/>
        </w:numPr>
      </w:pPr>
      <w:r w:rsidRPr="00271498">
        <w:t xml:space="preserve">Reports. </w:t>
      </w:r>
    </w:p>
    <w:p w14:paraId="2DEA920D" w14:textId="77777777" w:rsidR="00271498" w:rsidRPr="00271498" w:rsidRDefault="00000000" w:rsidP="00271498">
      <w:r>
        <w:pict w14:anchorId="12B2BF4F">
          <v:rect id="_x0000_i1204" style="width:0;height:1.5pt" o:hralign="center" o:hrstd="t" o:hr="t" fillcolor="#a0a0a0" stroked="f"/>
        </w:pict>
      </w:r>
    </w:p>
    <w:p w14:paraId="1AF1D30B" w14:textId="77777777" w:rsidR="00271498" w:rsidRPr="00271498" w:rsidRDefault="00271498" w:rsidP="00271498">
      <w:pPr>
        <w:rPr>
          <w:b/>
          <w:bCs/>
        </w:rPr>
      </w:pPr>
      <w:r w:rsidRPr="00271498">
        <w:rPr>
          <w:b/>
          <w:bCs/>
        </w:rPr>
        <w:t>4.4.4 Administrator Dashboard</w:t>
      </w:r>
    </w:p>
    <w:p w14:paraId="4A3A0A10" w14:textId="77777777" w:rsidR="00271498" w:rsidRPr="00271498" w:rsidRDefault="00271498" w:rsidP="00271498">
      <w:r w:rsidRPr="00271498">
        <w:t>The administrator interface provides:</w:t>
      </w:r>
    </w:p>
    <w:p w14:paraId="2FA0E314" w14:textId="77777777" w:rsidR="00271498" w:rsidRPr="00271498" w:rsidRDefault="00271498" w:rsidP="00271498">
      <w:pPr>
        <w:numPr>
          <w:ilvl w:val="0"/>
          <w:numId w:val="58"/>
        </w:numPr>
      </w:pPr>
      <w:r w:rsidRPr="00271498">
        <w:t xml:space="preserve">User management. </w:t>
      </w:r>
    </w:p>
    <w:p w14:paraId="4A3432E2" w14:textId="77777777" w:rsidR="00271498" w:rsidRPr="00271498" w:rsidRDefault="00271498" w:rsidP="00271498">
      <w:pPr>
        <w:numPr>
          <w:ilvl w:val="0"/>
          <w:numId w:val="58"/>
        </w:numPr>
      </w:pPr>
      <w:r w:rsidRPr="00271498">
        <w:t xml:space="preserve">Role management. </w:t>
      </w:r>
    </w:p>
    <w:p w14:paraId="4F90DFEB" w14:textId="77777777" w:rsidR="00271498" w:rsidRPr="00271498" w:rsidRDefault="00271498" w:rsidP="00271498">
      <w:pPr>
        <w:numPr>
          <w:ilvl w:val="0"/>
          <w:numId w:val="58"/>
        </w:numPr>
      </w:pPr>
      <w:r w:rsidRPr="00271498">
        <w:t xml:space="preserve">Resource management. </w:t>
      </w:r>
    </w:p>
    <w:p w14:paraId="03EB0FB8" w14:textId="77777777" w:rsidR="00271498" w:rsidRPr="00271498" w:rsidRDefault="00271498" w:rsidP="00271498">
      <w:pPr>
        <w:numPr>
          <w:ilvl w:val="0"/>
          <w:numId w:val="58"/>
        </w:numPr>
      </w:pPr>
      <w:r w:rsidRPr="00271498">
        <w:t xml:space="preserve">System settings. </w:t>
      </w:r>
    </w:p>
    <w:p w14:paraId="6BC6B50C" w14:textId="77777777" w:rsidR="00271498" w:rsidRPr="00271498" w:rsidRDefault="00271498" w:rsidP="00271498">
      <w:pPr>
        <w:numPr>
          <w:ilvl w:val="0"/>
          <w:numId w:val="58"/>
        </w:numPr>
      </w:pPr>
      <w:r w:rsidRPr="00271498">
        <w:t xml:space="preserve">Audit records. </w:t>
      </w:r>
    </w:p>
    <w:p w14:paraId="411C77D5" w14:textId="77777777" w:rsidR="00271498" w:rsidRPr="00271498" w:rsidRDefault="00271498" w:rsidP="00271498">
      <w:pPr>
        <w:numPr>
          <w:ilvl w:val="0"/>
          <w:numId w:val="58"/>
        </w:numPr>
      </w:pPr>
      <w:r w:rsidRPr="00271498">
        <w:t xml:space="preserve">Reports. </w:t>
      </w:r>
    </w:p>
    <w:p w14:paraId="7C2E048F" w14:textId="77777777" w:rsidR="00271498" w:rsidRPr="00271498" w:rsidRDefault="00000000" w:rsidP="00271498">
      <w:r>
        <w:pict w14:anchorId="6E61FB7C">
          <v:rect id="_x0000_i1205" style="width:0;height:1.5pt" o:hralign="center" o:hrstd="t" o:hr="t" fillcolor="#a0a0a0" stroked="f"/>
        </w:pict>
      </w:r>
    </w:p>
    <w:p w14:paraId="0C71EE85" w14:textId="77777777" w:rsidR="00271498" w:rsidRPr="00271498" w:rsidRDefault="00271498" w:rsidP="00271498">
      <w:pPr>
        <w:rPr>
          <w:b/>
          <w:bCs/>
        </w:rPr>
      </w:pPr>
      <w:r w:rsidRPr="00271498">
        <w:rPr>
          <w:b/>
          <w:bCs/>
        </w:rPr>
        <w:t>4.4.5 Incident Reporting Interface</w:t>
      </w:r>
    </w:p>
    <w:p w14:paraId="09D80E81" w14:textId="77777777" w:rsidR="00271498" w:rsidRPr="00271498" w:rsidRDefault="00271498" w:rsidP="00271498">
      <w:r w:rsidRPr="00271498">
        <w:t>The incident reporting form can contain:</w:t>
      </w:r>
    </w:p>
    <w:p w14:paraId="40B12874" w14:textId="77777777" w:rsidR="00271498" w:rsidRPr="00271498" w:rsidRDefault="00271498" w:rsidP="00271498">
      <w:pPr>
        <w:numPr>
          <w:ilvl w:val="0"/>
          <w:numId w:val="59"/>
        </w:numPr>
      </w:pPr>
      <w:r w:rsidRPr="00271498">
        <w:t xml:space="preserve">Disaster type. </w:t>
      </w:r>
    </w:p>
    <w:p w14:paraId="6769CFD1" w14:textId="77777777" w:rsidR="00271498" w:rsidRPr="00271498" w:rsidRDefault="00271498" w:rsidP="00271498">
      <w:pPr>
        <w:numPr>
          <w:ilvl w:val="0"/>
          <w:numId w:val="59"/>
        </w:numPr>
      </w:pPr>
      <w:r w:rsidRPr="00271498">
        <w:t xml:space="preserve">Incident title. </w:t>
      </w:r>
    </w:p>
    <w:p w14:paraId="6156716C" w14:textId="77777777" w:rsidR="00271498" w:rsidRPr="00271498" w:rsidRDefault="00271498" w:rsidP="00271498">
      <w:pPr>
        <w:numPr>
          <w:ilvl w:val="0"/>
          <w:numId w:val="59"/>
        </w:numPr>
      </w:pPr>
      <w:r w:rsidRPr="00271498">
        <w:t xml:space="preserve">Description. </w:t>
      </w:r>
    </w:p>
    <w:p w14:paraId="4C4A16AC" w14:textId="77777777" w:rsidR="00271498" w:rsidRPr="00271498" w:rsidRDefault="00271498" w:rsidP="00271498">
      <w:pPr>
        <w:numPr>
          <w:ilvl w:val="0"/>
          <w:numId w:val="59"/>
        </w:numPr>
      </w:pPr>
      <w:r w:rsidRPr="00271498">
        <w:lastRenderedPageBreak/>
        <w:t xml:space="preserve">Location. </w:t>
      </w:r>
    </w:p>
    <w:p w14:paraId="5154A78A" w14:textId="77777777" w:rsidR="00271498" w:rsidRPr="00271498" w:rsidRDefault="00271498" w:rsidP="00271498">
      <w:pPr>
        <w:numPr>
          <w:ilvl w:val="0"/>
          <w:numId w:val="59"/>
        </w:numPr>
      </w:pPr>
      <w:r w:rsidRPr="00271498">
        <w:t xml:space="preserve">Geographic coordinates. </w:t>
      </w:r>
    </w:p>
    <w:p w14:paraId="37AC37EB" w14:textId="77777777" w:rsidR="00271498" w:rsidRPr="00271498" w:rsidRDefault="00271498" w:rsidP="00271498">
      <w:pPr>
        <w:numPr>
          <w:ilvl w:val="0"/>
          <w:numId w:val="59"/>
        </w:numPr>
      </w:pPr>
      <w:r w:rsidRPr="00271498">
        <w:t xml:space="preserve">People affected. </w:t>
      </w:r>
    </w:p>
    <w:p w14:paraId="64EA0397" w14:textId="77777777" w:rsidR="00271498" w:rsidRPr="00271498" w:rsidRDefault="00271498" w:rsidP="00271498">
      <w:pPr>
        <w:numPr>
          <w:ilvl w:val="0"/>
          <w:numId w:val="59"/>
        </w:numPr>
      </w:pPr>
      <w:r w:rsidRPr="00271498">
        <w:t xml:space="preserve">Supporting evidence. </w:t>
      </w:r>
    </w:p>
    <w:p w14:paraId="0098B42A" w14:textId="77777777" w:rsidR="00271498" w:rsidRPr="00271498" w:rsidRDefault="00271498" w:rsidP="00271498">
      <w:pPr>
        <w:numPr>
          <w:ilvl w:val="0"/>
          <w:numId w:val="59"/>
        </w:numPr>
      </w:pPr>
      <w:r w:rsidRPr="00271498">
        <w:t xml:space="preserve">Submit button. </w:t>
      </w:r>
    </w:p>
    <w:p w14:paraId="7D446FD8" w14:textId="77777777" w:rsidR="00271498" w:rsidRPr="00271498" w:rsidRDefault="00271498" w:rsidP="00271498">
      <w:r w:rsidRPr="00271498">
        <w:t>The interface should clearly indicate mandatory and optional fields.</w:t>
      </w:r>
    </w:p>
    <w:p w14:paraId="4583A156" w14:textId="77777777" w:rsidR="00271498" w:rsidRPr="00271498" w:rsidRDefault="00000000" w:rsidP="00271498">
      <w:r>
        <w:pict w14:anchorId="3FF9B052">
          <v:rect id="_x0000_i1206" style="width:0;height:1.5pt" o:hralign="center" o:hrstd="t" o:hr="t" fillcolor="#a0a0a0" stroked="f"/>
        </w:pict>
      </w:r>
    </w:p>
    <w:p w14:paraId="65D14CF6" w14:textId="77777777" w:rsidR="00271498" w:rsidRPr="00271498" w:rsidRDefault="00271498" w:rsidP="00271498">
      <w:pPr>
        <w:rPr>
          <w:b/>
          <w:bCs/>
          <w:sz w:val="28"/>
          <w:szCs w:val="28"/>
        </w:rPr>
      </w:pPr>
      <w:r w:rsidRPr="00271498">
        <w:rPr>
          <w:b/>
          <w:bCs/>
          <w:sz w:val="28"/>
          <w:szCs w:val="28"/>
        </w:rPr>
        <w:t>4.5 Security Issues</w:t>
      </w:r>
    </w:p>
    <w:p w14:paraId="298268B6"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0AF7E4D0" w14:textId="77777777" w:rsidR="00271498" w:rsidRPr="00271498" w:rsidRDefault="00271498" w:rsidP="00271498">
      <w:pPr>
        <w:rPr>
          <w:b/>
          <w:bCs/>
        </w:rPr>
      </w:pPr>
      <w:r w:rsidRPr="00271498">
        <w:rPr>
          <w:b/>
          <w:bCs/>
        </w:rPr>
        <w:t>4.5.1 Authentication</w:t>
      </w:r>
    </w:p>
    <w:p w14:paraId="6311B91B" w14:textId="77777777" w:rsidR="00271498" w:rsidRPr="00271498" w:rsidRDefault="00271498" w:rsidP="00271498">
      <w:r w:rsidRPr="00271498">
        <w:t>Users must authenticate before accessing protected functionality.</w:t>
      </w:r>
    </w:p>
    <w:p w14:paraId="39F72DD4" w14:textId="77777777" w:rsidR="00271498" w:rsidRPr="00271498" w:rsidRDefault="00271498" w:rsidP="00271498">
      <w:pPr>
        <w:rPr>
          <w:b/>
          <w:bCs/>
        </w:rPr>
      </w:pPr>
      <w:r w:rsidRPr="00271498">
        <w:rPr>
          <w:b/>
          <w:bCs/>
        </w:rPr>
        <w:t>4.5.2 Password Security</w:t>
      </w:r>
    </w:p>
    <w:p w14:paraId="5AA602DE" w14:textId="77777777" w:rsidR="00271498" w:rsidRPr="00271498" w:rsidRDefault="00271498" w:rsidP="00271498">
      <w:r w:rsidRPr="00271498">
        <w:t>Passwords should not be stored as plain text. Passwords should be stored using secure password hashing mechanisms.</w:t>
      </w:r>
    </w:p>
    <w:p w14:paraId="2DC8EB39" w14:textId="77777777" w:rsidR="00271498" w:rsidRPr="00271498" w:rsidRDefault="00271498" w:rsidP="00271498">
      <w:pPr>
        <w:rPr>
          <w:b/>
          <w:bCs/>
        </w:rPr>
      </w:pPr>
      <w:r w:rsidRPr="00271498">
        <w:rPr>
          <w:b/>
          <w:bCs/>
        </w:rPr>
        <w:t>4.5.3 Role-Based Access Control</w:t>
      </w:r>
    </w:p>
    <w:p w14:paraId="0FF4A4C1" w14:textId="77777777" w:rsidR="00271498" w:rsidRPr="00271498" w:rsidRDefault="00271498" w:rsidP="00271498">
      <w:r w:rsidRPr="00271498">
        <w:t>Users should only access functions permitted by their roles.</w:t>
      </w:r>
    </w:p>
    <w:p w14:paraId="376138AF" w14:textId="77777777" w:rsidR="00271498" w:rsidRPr="00271498" w:rsidRDefault="00271498" w:rsidP="00271498">
      <w:r w:rsidRPr="00271498">
        <w:t>For example:</w:t>
      </w:r>
    </w:p>
    <w:p w14:paraId="27C870BC" w14:textId="77777777" w:rsidR="00271498" w:rsidRPr="00271498" w:rsidRDefault="00271498" w:rsidP="00271498">
      <w:pPr>
        <w:spacing w:after="0"/>
      </w:pPr>
      <w:r w:rsidRPr="00271498">
        <w:t>Citizen</w:t>
      </w:r>
    </w:p>
    <w:p w14:paraId="4F99A9FF" w14:textId="77777777" w:rsidR="00271498" w:rsidRPr="00271498" w:rsidRDefault="00271498" w:rsidP="00271498">
      <w:pPr>
        <w:spacing w:after="0"/>
      </w:pPr>
      <w:r w:rsidRPr="00271498">
        <w:t xml:space="preserve">   ↓</w:t>
      </w:r>
    </w:p>
    <w:p w14:paraId="551B8356" w14:textId="77777777" w:rsidR="00271498" w:rsidRPr="00271498" w:rsidRDefault="00271498" w:rsidP="00271498">
      <w:pPr>
        <w:spacing w:after="0"/>
      </w:pPr>
      <w:r w:rsidRPr="00271498">
        <w:t>Incident Reporting</w:t>
      </w:r>
    </w:p>
    <w:p w14:paraId="1B8A6312" w14:textId="77777777" w:rsidR="00271498" w:rsidRPr="00271498" w:rsidRDefault="00271498" w:rsidP="00271498">
      <w:pPr>
        <w:spacing w:after="0"/>
      </w:pPr>
    </w:p>
    <w:p w14:paraId="27076170" w14:textId="77777777" w:rsidR="00271498" w:rsidRPr="00271498" w:rsidRDefault="00271498" w:rsidP="00271498">
      <w:pPr>
        <w:spacing w:after="0"/>
      </w:pPr>
      <w:r w:rsidRPr="00271498">
        <w:t>Officer</w:t>
      </w:r>
    </w:p>
    <w:p w14:paraId="6131CC7E" w14:textId="77777777" w:rsidR="00271498" w:rsidRPr="00271498" w:rsidRDefault="00271498" w:rsidP="00271498">
      <w:pPr>
        <w:spacing w:after="0"/>
      </w:pPr>
      <w:r w:rsidRPr="00271498">
        <w:t xml:space="preserve">   ↓</w:t>
      </w:r>
    </w:p>
    <w:p w14:paraId="4E7EF090" w14:textId="77777777" w:rsidR="00271498" w:rsidRPr="00271498" w:rsidRDefault="00271498" w:rsidP="00271498">
      <w:pPr>
        <w:spacing w:after="0"/>
      </w:pPr>
      <w:r w:rsidRPr="00271498">
        <w:t>Incident Verification</w:t>
      </w:r>
    </w:p>
    <w:p w14:paraId="76DFA8A3" w14:textId="77777777" w:rsidR="00271498" w:rsidRPr="00271498" w:rsidRDefault="00271498" w:rsidP="00271498">
      <w:pPr>
        <w:spacing w:after="0"/>
      </w:pPr>
      <w:r w:rsidRPr="00271498">
        <w:t>AI Recommendation Review</w:t>
      </w:r>
    </w:p>
    <w:p w14:paraId="7D557DBB" w14:textId="77777777" w:rsidR="00271498" w:rsidRPr="00271498" w:rsidRDefault="00271498" w:rsidP="00271498">
      <w:pPr>
        <w:spacing w:after="0"/>
      </w:pPr>
      <w:r w:rsidRPr="00271498">
        <w:t>Resource Assignment</w:t>
      </w:r>
    </w:p>
    <w:p w14:paraId="53C56D56" w14:textId="77777777" w:rsidR="00271498" w:rsidRPr="00271498" w:rsidRDefault="00271498" w:rsidP="00271498">
      <w:pPr>
        <w:spacing w:after="0"/>
      </w:pPr>
    </w:p>
    <w:p w14:paraId="58006690" w14:textId="77777777" w:rsidR="00271498" w:rsidRPr="00271498" w:rsidRDefault="00271498" w:rsidP="00271498">
      <w:pPr>
        <w:spacing w:after="0"/>
      </w:pPr>
      <w:r w:rsidRPr="00271498">
        <w:t>Administrator</w:t>
      </w:r>
    </w:p>
    <w:p w14:paraId="226B98DA" w14:textId="77777777" w:rsidR="00271498" w:rsidRPr="00271498" w:rsidRDefault="00271498" w:rsidP="00271498">
      <w:pPr>
        <w:spacing w:after="0"/>
      </w:pPr>
      <w:r w:rsidRPr="00271498">
        <w:t xml:space="preserve">   ↓</w:t>
      </w:r>
    </w:p>
    <w:p w14:paraId="14D3A450" w14:textId="77777777" w:rsidR="00271498" w:rsidRDefault="00271498" w:rsidP="00271498">
      <w:pPr>
        <w:spacing w:after="0"/>
      </w:pPr>
      <w:r w:rsidRPr="00271498">
        <w:t>System Management</w:t>
      </w:r>
    </w:p>
    <w:p w14:paraId="789B86B6" w14:textId="77777777" w:rsidR="00271498" w:rsidRPr="00271498" w:rsidRDefault="00271498" w:rsidP="00271498">
      <w:pPr>
        <w:spacing w:after="0"/>
      </w:pPr>
    </w:p>
    <w:p w14:paraId="16533E9F" w14:textId="77777777" w:rsidR="00271498" w:rsidRPr="00271498" w:rsidRDefault="00271498" w:rsidP="00271498">
      <w:pPr>
        <w:rPr>
          <w:b/>
          <w:bCs/>
        </w:rPr>
      </w:pPr>
      <w:r w:rsidRPr="00271498">
        <w:rPr>
          <w:b/>
          <w:bCs/>
        </w:rPr>
        <w:t>4.5.4 Authorization</w:t>
      </w:r>
    </w:p>
    <w:p w14:paraId="12961E06" w14:textId="77777777" w:rsidR="00271498" w:rsidRPr="00271498" w:rsidRDefault="00271498" w:rsidP="00271498">
      <w:r w:rsidRPr="00271498">
        <w:lastRenderedPageBreak/>
        <w:t>Authentication confirms who the user is, while authorization determines what the user is allowed to do.</w:t>
      </w:r>
    </w:p>
    <w:p w14:paraId="240A91DD" w14:textId="77777777" w:rsidR="00271498" w:rsidRPr="00271498" w:rsidRDefault="00271498" w:rsidP="00271498">
      <w:pPr>
        <w:rPr>
          <w:b/>
          <w:bCs/>
        </w:rPr>
      </w:pPr>
      <w:r w:rsidRPr="00271498">
        <w:rPr>
          <w:b/>
          <w:bCs/>
        </w:rPr>
        <w:t>4.5.5 Input Validation</w:t>
      </w:r>
    </w:p>
    <w:p w14:paraId="448AA247" w14:textId="77777777" w:rsidR="00271498" w:rsidRPr="00271498" w:rsidRDefault="00271498" w:rsidP="00271498">
      <w:r w:rsidRPr="00271498">
        <w:t>User input should be validated to reduce invalid data and common security risks.</w:t>
      </w:r>
    </w:p>
    <w:p w14:paraId="15805337" w14:textId="77777777" w:rsidR="00271498" w:rsidRPr="00271498" w:rsidRDefault="00271498" w:rsidP="00271498">
      <w:pPr>
        <w:rPr>
          <w:b/>
          <w:bCs/>
        </w:rPr>
      </w:pPr>
      <w:r w:rsidRPr="00271498">
        <w:rPr>
          <w:b/>
          <w:bCs/>
        </w:rPr>
        <w:t>4.5.6 Secure Communication</w:t>
      </w:r>
    </w:p>
    <w:p w14:paraId="77051B27" w14:textId="77777777" w:rsidR="00271498" w:rsidRPr="00271498" w:rsidRDefault="00271498" w:rsidP="00271498">
      <w:r w:rsidRPr="00271498">
        <w:t>Communication between clients and servers should use HTTPS in the deployed system.</w:t>
      </w:r>
    </w:p>
    <w:p w14:paraId="19EF8D86" w14:textId="77777777" w:rsidR="00271498" w:rsidRPr="00271498" w:rsidRDefault="00271498" w:rsidP="00271498">
      <w:pPr>
        <w:rPr>
          <w:b/>
          <w:bCs/>
        </w:rPr>
      </w:pPr>
      <w:r w:rsidRPr="00271498">
        <w:rPr>
          <w:b/>
          <w:bCs/>
        </w:rPr>
        <w:t>4.5.7 Audit Logging</w:t>
      </w:r>
    </w:p>
    <w:p w14:paraId="161505F4" w14:textId="77777777" w:rsidR="00271498" w:rsidRPr="00271498" w:rsidRDefault="00271498" w:rsidP="00271498">
      <w:r w:rsidRPr="00271498">
        <w:t>Important actions should be recorded so that system activities can be traced.</w:t>
      </w:r>
    </w:p>
    <w:p w14:paraId="3F9224ED" w14:textId="77777777" w:rsidR="00271498" w:rsidRPr="00271498" w:rsidRDefault="00271498" w:rsidP="00271498">
      <w:pPr>
        <w:rPr>
          <w:b/>
          <w:bCs/>
        </w:rPr>
      </w:pPr>
      <w:r w:rsidRPr="00271498">
        <w:rPr>
          <w:b/>
          <w:bCs/>
        </w:rPr>
        <w:t>4.5.8 Database Security</w:t>
      </w:r>
    </w:p>
    <w:p w14:paraId="649F7648" w14:textId="77777777" w:rsidR="00271498" w:rsidRPr="00271498" w:rsidRDefault="00271498" w:rsidP="00271498">
      <w:r w:rsidRPr="00271498">
        <w:t>Database credentials should be protected, and application users should receive only the permissions required for their operations.</w:t>
      </w:r>
    </w:p>
    <w:p w14:paraId="54898E5C" w14:textId="77777777" w:rsidR="00271498" w:rsidRPr="00271498" w:rsidRDefault="00000000" w:rsidP="00271498">
      <w:r>
        <w:pict w14:anchorId="68EDFF65">
          <v:rect id="_x0000_i1207" style="width:0;height:1.5pt" o:hralign="center" o:hrstd="t" o:hr="t" fillcolor="#a0a0a0" stroked="f"/>
        </w:pict>
      </w:r>
    </w:p>
    <w:p w14:paraId="3C272FF8" w14:textId="77777777" w:rsidR="00271498" w:rsidRPr="00271498" w:rsidRDefault="00271498" w:rsidP="00271498">
      <w:pPr>
        <w:rPr>
          <w:b/>
          <w:bCs/>
          <w:sz w:val="28"/>
          <w:szCs w:val="28"/>
        </w:rPr>
      </w:pPr>
      <w:r w:rsidRPr="00271498">
        <w:rPr>
          <w:b/>
          <w:bCs/>
          <w:sz w:val="28"/>
          <w:szCs w:val="28"/>
        </w:rPr>
        <w:t>4.6 Test Cases Design</w:t>
      </w:r>
    </w:p>
    <w:p w14:paraId="4668210C" w14:textId="77777777" w:rsidR="00271498" w:rsidRPr="00271498" w:rsidRDefault="00271498" w:rsidP="00271498">
      <w:r w:rsidRPr="00271498">
        <w:t>Testing is required to verify that the system behaves according to its functional requirements.</w:t>
      </w:r>
    </w:p>
    <w:p w14:paraId="23C8AF0A"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64BBCA6F" w14:textId="77777777">
        <w:trPr>
          <w:tblHeader/>
          <w:tblCellSpacing w:w="15" w:type="dxa"/>
        </w:trPr>
        <w:tc>
          <w:tcPr>
            <w:tcW w:w="0" w:type="auto"/>
            <w:vAlign w:val="center"/>
            <w:hideMark/>
          </w:tcPr>
          <w:p w14:paraId="64EFD8C4" w14:textId="77777777" w:rsidR="00271498" w:rsidRPr="00271498" w:rsidRDefault="00271498" w:rsidP="00271498">
            <w:pPr>
              <w:rPr>
                <w:b/>
                <w:bCs/>
              </w:rPr>
            </w:pPr>
            <w:r w:rsidRPr="00271498">
              <w:rPr>
                <w:b/>
                <w:bCs/>
              </w:rPr>
              <w:t>TC ID</w:t>
            </w:r>
          </w:p>
        </w:tc>
        <w:tc>
          <w:tcPr>
            <w:tcW w:w="0" w:type="auto"/>
            <w:vAlign w:val="center"/>
            <w:hideMark/>
          </w:tcPr>
          <w:p w14:paraId="605BB1A4" w14:textId="77777777" w:rsidR="00271498" w:rsidRPr="00271498" w:rsidRDefault="00271498" w:rsidP="00271498">
            <w:pPr>
              <w:rPr>
                <w:b/>
                <w:bCs/>
              </w:rPr>
            </w:pPr>
            <w:r w:rsidRPr="00271498">
              <w:rPr>
                <w:b/>
                <w:bCs/>
              </w:rPr>
              <w:t>Test Case</w:t>
            </w:r>
          </w:p>
        </w:tc>
        <w:tc>
          <w:tcPr>
            <w:tcW w:w="0" w:type="auto"/>
            <w:vAlign w:val="center"/>
            <w:hideMark/>
          </w:tcPr>
          <w:p w14:paraId="38BAC3A2" w14:textId="77777777" w:rsidR="00271498" w:rsidRPr="00271498" w:rsidRDefault="00271498" w:rsidP="00271498">
            <w:pPr>
              <w:rPr>
                <w:b/>
                <w:bCs/>
              </w:rPr>
            </w:pPr>
            <w:r w:rsidRPr="00271498">
              <w:rPr>
                <w:b/>
                <w:bCs/>
              </w:rPr>
              <w:t>Input/Condition</w:t>
            </w:r>
          </w:p>
        </w:tc>
        <w:tc>
          <w:tcPr>
            <w:tcW w:w="0" w:type="auto"/>
            <w:vAlign w:val="center"/>
            <w:hideMark/>
          </w:tcPr>
          <w:p w14:paraId="6FEFFCA2" w14:textId="77777777" w:rsidR="00271498" w:rsidRPr="00271498" w:rsidRDefault="00271498" w:rsidP="00271498">
            <w:pPr>
              <w:rPr>
                <w:b/>
                <w:bCs/>
              </w:rPr>
            </w:pPr>
            <w:r w:rsidRPr="00271498">
              <w:rPr>
                <w:b/>
                <w:bCs/>
              </w:rPr>
              <w:t>Expected Result</w:t>
            </w:r>
          </w:p>
        </w:tc>
      </w:tr>
      <w:tr w:rsidR="00271498" w:rsidRPr="00271498" w14:paraId="09D092BB" w14:textId="77777777">
        <w:trPr>
          <w:tblCellSpacing w:w="15" w:type="dxa"/>
        </w:trPr>
        <w:tc>
          <w:tcPr>
            <w:tcW w:w="0" w:type="auto"/>
            <w:vAlign w:val="center"/>
            <w:hideMark/>
          </w:tcPr>
          <w:p w14:paraId="135200A2" w14:textId="77777777" w:rsidR="00271498" w:rsidRPr="00271498" w:rsidRDefault="00271498" w:rsidP="00271498">
            <w:r w:rsidRPr="00271498">
              <w:t>TC-01</w:t>
            </w:r>
          </w:p>
        </w:tc>
        <w:tc>
          <w:tcPr>
            <w:tcW w:w="0" w:type="auto"/>
            <w:vAlign w:val="center"/>
            <w:hideMark/>
          </w:tcPr>
          <w:p w14:paraId="4BEF0770" w14:textId="77777777" w:rsidR="00271498" w:rsidRPr="00271498" w:rsidRDefault="00271498" w:rsidP="00271498">
            <w:r w:rsidRPr="00271498">
              <w:t>User Registration</w:t>
            </w:r>
          </w:p>
        </w:tc>
        <w:tc>
          <w:tcPr>
            <w:tcW w:w="0" w:type="auto"/>
            <w:vAlign w:val="center"/>
            <w:hideMark/>
          </w:tcPr>
          <w:p w14:paraId="2BFD438F" w14:textId="77777777" w:rsidR="00271498" w:rsidRPr="00271498" w:rsidRDefault="00271498" w:rsidP="00271498">
            <w:r w:rsidRPr="00271498">
              <w:t>Valid registration details</w:t>
            </w:r>
          </w:p>
        </w:tc>
        <w:tc>
          <w:tcPr>
            <w:tcW w:w="0" w:type="auto"/>
            <w:vAlign w:val="center"/>
            <w:hideMark/>
          </w:tcPr>
          <w:p w14:paraId="2E157FB2" w14:textId="77777777" w:rsidR="00271498" w:rsidRPr="00271498" w:rsidRDefault="00271498" w:rsidP="00271498">
            <w:r w:rsidRPr="00271498">
              <w:t>Account created successfully</w:t>
            </w:r>
          </w:p>
        </w:tc>
      </w:tr>
      <w:tr w:rsidR="00271498" w:rsidRPr="00271498" w14:paraId="2D4229E0" w14:textId="77777777">
        <w:trPr>
          <w:tblCellSpacing w:w="15" w:type="dxa"/>
        </w:trPr>
        <w:tc>
          <w:tcPr>
            <w:tcW w:w="0" w:type="auto"/>
            <w:vAlign w:val="center"/>
            <w:hideMark/>
          </w:tcPr>
          <w:p w14:paraId="2199B2DA" w14:textId="77777777" w:rsidR="00271498" w:rsidRPr="00271498" w:rsidRDefault="00271498" w:rsidP="00271498">
            <w:r w:rsidRPr="00271498">
              <w:t>TC-02</w:t>
            </w:r>
          </w:p>
        </w:tc>
        <w:tc>
          <w:tcPr>
            <w:tcW w:w="0" w:type="auto"/>
            <w:vAlign w:val="center"/>
            <w:hideMark/>
          </w:tcPr>
          <w:p w14:paraId="206F2166" w14:textId="77777777" w:rsidR="00271498" w:rsidRPr="00271498" w:rsidRDefault="00271498" w:rsidP="00271498">
            <w:r w:rsidRPr="00271498">
              <w:t>User Registration</w:t>
            </w:r>
          </w:p>
        </w:tc>
        <w:tc>
          <w:tcPr>
            <w:tcW w:w="0" w:type="auto"/>
            <w:vAlign w:val="center"/>
            <w:hideMark/>
          </w:tcPr>
          <w:p w14:paraId="6261157A" w14:textId="77777777" w:rsidR="00271498" w:rsidRPr="00271498" w:rsidRDefault="00271498" w:rsidP="00271498">
            <w:r w:rsidRPr="00271498">
              <w:t>Duplicate email</w:t>
            </w:r>
          </w:p>
        </w:tc>
        <w:tc>
          <w:tcPr>
            <w:tcW w:w="0" w:type="auto"/>
            <w:vAlign w:val="center"/>
            <w:hideMark/>
          </w:tcPr>
          <w:p w14:paraId="4181D7D7" w14:textId="77777777" w:rsidR="00271498" w:rsidRPr="00271498" w:rsidRDefault="00271498" w:rsidP="00271498">
            <w:r w:rsidRPr="00271498">
              <w:t>Registration rejected</w:t>
            </w:r>
          </w:p>
        </w:tc>
      </w:tr>
      <w:tr w:rsidR="00271498" w:rsidRPr="00271498" w14:paraId="42BC91E1" w14:textId="77777777">
        <w:trPr>
          <w:tblCellSpacing w:w="15" w:type="dxa"/>
        </w:trPr>
        <w:tc>
          <w:tcPr>
            <w:tcW w:w="0" w:type="auto"/>
            <w:vAlign w:val="center"/>
            <w:hideMark/>
          </w:tcPr>
          <w:p w14:paraId="5E4D36E3" w14:textId="77777777" w:rsidR="00271498" w:rsidRPr="00271498" w:rsidRDefault="00271498" w:rsidP="00271498">
            <w:r w:rsidRPr="00271498">
              <w:t>TC-03</w:t>
            </w:r>
          </w:p>
        </w:tc>
        <w:tc>
          <w:tcPr>
            <w:tcW w:w="0" w:type="auto"/>
            <w:vAlign w:val="center"/>
            <w:hideMark/>
          </w:tcPr>
          <w:p w14:paraId="533F8B5D" w14:textId="77777777" w:rsidR="00271498" w:rsidRPr="00271498" w:rsidRDefault="00271498" w:rsidP="00271498">
            <w:r w:rsidRPr="00271498">
              <w:t>Login</w:t>
            </w:r>
          </w:p>
        </w:tc>
        <w:tc>
          <w:tcPr>
            <w:tcW w:w="0" w:type="auto"/>
            <w:vAlign w:val="center"/>
            <w:hideMark/>
          </w:tcPr>
          <w:p w14:paraId="47D25403" w14:textId="77777777" w:rsidR="00271498" w:rsidRPr="00271498" w:rsidRDefault="00271498" w:rsidP="00271498">
            <w:r w:rsidRPr="00271498">
              <w:t>Valid credentials</w:t>
            </w:r>
          </w:p>
        </w:tc>
        <w:tc>
          <w:tcPr>
            <w:tcW w:w="0" w:type="auto"/>
            <w:vAlign w:val="center"/>
            <w:hideMark/>
          </w:tcPr>
          <w:p w14:paraId="6AEDE023" w14:textId="77777777" w:rsidR="00271498" w:rsidRPr="00271498" w:rsidRDefault="00271498" w:rsidP="00271498">
            <w:r w:rsidRPr="00271498">
              <w:t>User authenticated</w:t>
            </w:r>
          </w:p>
        </w:tc>
      </w:tr>
      <w:tr w:rsidR="00271498" w:rsidRPr="00271498" w14:paraId="2A890637" w14:textId="77777777">
        <w:trPr>
          <w:tblCellSpacing w:w="15" w:type="dxa"/>
        </w:trPr>
        <w:tc>
          <w:tcPr>
            <w:tcW w:w="0" w:type="auto"/>
            <w:vAlign w:val="center"/>
            <w:hideMark/>
          </w:tcPr>
          <w:p w14:paraId="5735459F" w14:textId="77777777" w:rsidR="00271498" w:rsidRPr="00271498" w:rsidRDefault="00271498" w:rsidP="00271498">
            <w:r w:rsidRPr="00271498">
              <w:t>TC-04</w:t>
            </w:r>
          </w:p>
        </w:tc>
        <w:tc>
          <w:tcPr>
            <w:tcW w:w="0" w:type="auto"/>
            <w:vAlign w:val="center"/>
            <w:hideMark/>
          </w:tcPr>
          <w:p w14:paraId="31BCB948" w14:textId="77777777" w:rsidR="00271498" w:rsidRPr="00271498" w:rsidRDefault="00271498" w:rsidP="00271498">
            <w:r w:rsidRPr="00271498">
              <w:t>Login</w:t>
            </w:r>
          </w:p>
        </w:tc>
        <w:tc>
          <w:tcPr>
            <w:tcW w:w="0" w:type="auto"/>
            <w:vAlign w:val="center"/>
            <w:hideMark/>
          </w:tcPr>
          <w:p w14:paraId="301CD4CD" w14:textId="77777777" w:rsidR="00271498" w:rsidRPr="00271498" w:rsidRDefault="00271498" w:rsidP="00271498">
            <w:r w:rsidRPr="00271498">
              <w:t>Invalid password</w:t>
            </w:r>
          </w:p>
        </w:tc>
        <w:tc>
          <w:tcPr>
            <w:tcW w:w="0" w:type="auto"/>
            <w:vAlign w:val="center"/>
            <w:hideMark/>
          </w:tcPr>
          <w:p w14:paraId="5D1C878D" w14:textId="77777777" w:rsidR="00271498" w:rsidRPr="00271498" w:rsidRDefault="00271498" w:rsidP="00271498">
            <w:r w:rsidRPr="00271498">
              <w:t>Error displayed</w:t>
            </w:r>
          </w:p>
        </w:tc>
      </w:tr>
      <w:tr w:rsidR="00271498" w:rsidRPr="00271498" w14:paraId="1E56D7B5" w14:textId="77777777">
        <w:trPr>
          <w:tblCellSpacing w:w="15" w:type="dxa"/>
        </w:trPr>
        <w:tc>
          <w:tcPr>
            <w:tcW w:w="0" w:type="auto"/>
            <w:vAlign w:val="center"/>
            <w:hideMark/>
          </w:tcPr>
          <w:p w14:paraId="65C02539" w14:textId="77777777" w:rsidR="00271498" w:rsidRPr="00271498" w:rsidRDefault="00271498" w:rsidP="00271498">
            <w:r w:rsidRPr="00271498">
              <w:t>TC-05</w:t>
            </w:r>
          </w:p>
        </w:tc>
        <w:tc>
          <w:tcPr>
            <w:tcW w:w="0" w:type="auto"/>
            <w:vAlign w:val="center"/>
            <w:hideMark/>
          </w:tcPr>
          <w:p w14:paraId="1760F338" w14:textId="77777777" w:rsidR="00271498" w:rsidRPr="00271498" w:rsidRDefault="00271498" w:rsidP="00271498">
            <w:r w:rsidRPr="00271498">
              <w:t>Role Access</w:t>
            </w:r>
          </w:p>
        </w:tc>
        <w:tc>
          <w:tcPr>
            <w:tcW w:w="0" w:type="auto"/>
            <w:vAlign w:val="center"/>
            <w:hideMark/>
          </w:tcPr>
          <w:p w14:paraId="7D5F7A51" w14:textId="77777777" w:rsidR="00271498" w:rsidRPr="00271498" w:rsidRDefault="00271498" w:rsidP="00271498">
            <w:r w:rsidRPr="00271498">
              <w:t>Citizen accesses officer function</w:t>
            </w:r>
          </w:p>
        </w:tc>
        <w:tc>
          <w:tcPr>
            <w:tcW w:w="0" w:type="auto"/>
            <w:vAlign w:val="center"/>
            <w:hideMark/>
          </w:tcPr>
          <w:p w14:paraId="52E4607F" w14:textId="77777777" w:rsidR="00271498" w:rsidRPr="00271498" w:rsidRDefault="00271498" w:rsidP="00271498">
            <w:r w:rsidRPr="00271498">
              <w:t>Access denied</w:t>
            </w:r>
          </w:p>
        </w:tc>
      </w:tr>
      <w:tr w:rsidR="00271498" w:rsidRPr="00271498" w14:paraId="7FE4EC50" w14:textId="77777777">
        <w:trPr>
          <w:tblCellSpacing w:w="15" w:type="dxa"/>
        </w:trPr>
        <w:tc>
          <w:tcPr>
            <w:tcW w:w="0" w:type="auto"/>
            <w:vAlign w:val="center"/>
            <w:hideMark/>
          </w:tcPr>
          <w:p w14:paraId="049DFFFE" w14:textId="77777777" w:rsidR="00271498" w:rsidRPr="00271498" w:rsidRDefault="00271498" w:rsidP="00271498">
            <w:r w:rsidRPr="00271498">
              <w:t>TC-06</w:t>
            </w:r>
          </w:p>
        </w:tc>
        <w:tc>
          <w:tcPr>
            <w:tcW w:w="0" w:type="auto"/>
            <w:vAlign w:val="center"/>
            <w:hideMark/>
          </w:tcPr>
          <w:p w14:paraId="3C726075" w14:textId="77777777" w:rsidR="00271498" w:rsidRPr="00271498" w:rsidRDefault="00271498" w:rsidP="00271498">
            <w:r w:rsidRPr="00271498">
              <w:t>Incident Reporting</w:t>
            </w:r>
          </w:p>
        </w:tc>
        <w:tc>
          <w:tcPr>
            <w:tcW w:w="0" w:type="auto"/>
            <w:vAlign w:val="center"/>
            <w:hideMark/>
          </w:tcPr>
          <w:p w14:paraId="0AEB304A" w14:textId="77777777" w:rsidR="00271498" w:rsidRPr="00271498" w:rsidRDefault="00271498" w:rsidP="00271498">
            <w:r w:rsidRPr="00271498">
              <w:t>Valid incident details</w:t>
            </w:r>
          </w:p>
        </w:tc>
        <w:tc>
          <w:tcPr>
            <w:tcW w:w="0" w:type="auto"/>
            <w:vAlign w:val="center"/>
            <w:hideMark/>
          </w:tcPr>
          <w:p w14:paraId="7BA83ACE" w14:textId="77777777" w:rsidR="00271498" w:rsidRPr="00271498" w:rsidRDefault="00271498" w:rsidP="00271498">
            <w:r w:rsidRPr="00271498">
              <w:t>Incident submitted</w:t>
            </w:r>
          </w:p>
        </w:tc>
      </w:tr>
      <w:tr w:rsidR="00271498" w:rsidRPr="00271498" w14:paraId="76404C5B" w14:textId="77777777">
        <w:trPr>
          <w:tblCellSpacing w:w="15" w:type="dxa"/>
        </w:trPr>
        <w:tc>
          <w:tcPr>
            <w:tcW w:w="0" w:type="auto"/>
            <w:vAlign w:val="center"/>
            <w:hideMark/>
          </w:tcPr>
          <w:p w14:paraId="0C4AC675" w14:textId="77777777" w:rsidR="00271498" w:rsidRPr="00271498" w:rsidRDefault="00271498" w:rsidP="00271498">
            <w:r w:rsidRPr="00271498">
              <w:lastRenderedPageBreak/>
              <w:t>TC-07</w:t>
            </w:r>
          </w:p>
        </w:tc>
        <w:tc>
          <w:tcPr>
            <w:tcW w:w="0" w:type="auto"/>
            <w:vAlign w:val="center"/>
            <w:hideMark/>
          </w:tcPr>
          <w:p w14:paraId="2BAC20B1" w14:textId="77777777" w:rsidR="00271498" w:rsidRPr="00271498" w:rsidRDefault="00271498" w:rsidP="00271498">
            <w:r w:rsidRPr="00271498">
              <w:t>Incident Validation</w:t>
            </w:r>
          </w:p>
        </w:tc>
        <w:tc>
          <w:tcPr>
            <w:tcW w:w="0" w:type="auto"/>
            <w:vAlign w:val="center"/>
            <w:hideMark/>
          </w:tcPr>
          <w:p w14:paraId="056EE3E5" w14:textId="77777777" w:rsidR="00271498" w:rsidRPr="00271498" w:rsidRDefault="00271498" w:rsidP="00271498">
            <w:r w:rsidRPr="00271498">
              <w:t>Missing mandatory field</w:t>
            </w:r>
          </w:p>
        </w:tc>
        <w:tc>
          <w:tcPr>
            <w:tcW w:w="0" w:type="auto"/>
            <w:vAlign w:val="center"/>
            <w:hideMark/>
          </w:tcPr>
          <w:p w14:paraId="0A298782" w14:textId="77777777" w:rsidR="00271498" w:rsidRPr="00271498" w:rsidRDefault="00271498" w:rsidP="00271498">
            <w:r w:rsidRPr="00271498">
              <w:t>Validation error</w:t>
            </w:r>
          </w:p>
        </w:tc>
      </w:tr>
      <w:tr w:rsidR="00271498" w:rsidRPr="00271498" w14:paraId="5C52B44B" w14:textId="77777777">
        <w:trPr>
          <w:tblCellSpacing w:w="15" w:type="dxa"/>
        </w:trPr>
        <w:tc>
          <w:tcPr>
            <w:tcW w:w="0" w:type="auto"/>
            <w:vAlign w:val="center"/>
            <w:hideMark/>
          </w:tcPr>
          <w:p w14:paraId="1BBE3FDD" w14:textId="77777777" w:rsidR="00271498" w:rsidRPr="00271498" w:rsidRDefault="00271498" w:rsidP="00271498">
            <w:r w:rsidRPr="00271498">
              <w:t>TC-08</w:t>
            </w:r>
          </w:p>
        </w:tc>
        <w:tc>
          <w:tcPr>
            <w:tcW w:w="0" w:type="auto"/>
            <w:vAlign w:val="center"/>
            <w:hideMark/>
          </w:tcPr>
          <w:p w14:paraId="6CA4BE0D" w14:textId="77777777" w:rsidR="00271498" w:rsidRPr="00271498" w:rsidRDefault="00271498" w:rsidP="00271498">
            <w:r w:rsidRPr="00271498">
              <w:t>Incident Verification</w:t>
            </w:r>
          </w:p>
        </w:tc>
        <w:tc>
          <w:tcPr>
            <w:tcW w:w="0" w:type="auto"/>
            <w:vAlign w:val="center"/>
            <w:hideMark/>
          </w:tcPr>
          <w:p w14:paraId="071BDE7B" w14:textId="77777777" w:rsidR="00271498" w:rsidRPr="00271498" w:rsidRDefault="00271498" w:rsidP="00271498">
            <w:r w:rsidRPr="00271498">
              <w:t>Officer marks incident valid</w:t>
            </w:r>
          </w:p>
        </w:tc>
        <w:tc>
          <w:tcPr>
            <w:tcW w:w="0" w:type="auto"/>
            <w:vAlign w:val="center"/>
            <w:hideMark/>
          </w:tcPr>
          <w:p w14:paraId="5332BB92" w14:textId="77777777" w:rsidR="00271498" w:rsidRPr="00271498" w:rsidRDefault="00271498" w:rsidP="00271498">
            <w:r w:rsidRPr="00271498">
              <w:t>Incident becomes verified</w:t>
            </w:r>
          </w:p>
        </w:tc>
      </w:tr>
      <w:tr w:rsidR="00271498" w:rsidRPr="00271498" w14:paraId="7218CA4C" w14:textId="77777777">
        <w:trPr>
          <w:tblCellSpacing w:w="15" w:type="dxa"/>
        </w:trPr>
        <w:tc>
          <w:tcPr>
            <w:tcW w:w="0" w:type="auto"/>
            <w:vAlign w:val="center"/>
            <w:hideMark/>
          </w:tcPr>
          <w:p w14:paraId="6BDB7C6E" w14:textId="77777777" w:rsidR="00271498" w:rsidRPr="00271498" w:rsidRDefault="00271498" w:rsidP="00271498">
            <w:r w:rsidRPr="00271498">
              <w:t>TC-09</w:t>
            </w:r>
          </w:p>
        </w:tc>
        <w:tc>
          <w:tcPr>
            <w:tcW w:w="0" w:type="auto"/>
            <w:vAlign w:val="center"/>
            <w:hideMark/>
          </w:tcPr>
          <w:p w14:paraId="5E418A56" w14:textId="77777777" w:rsidR="00271498" w:rsidRPr="00271498" w:rsidRDefault="00271498" w:rsidP="00271498">
            <w:r w:rsidRPr="00271498">
              <w:t>Incident Verification</w:t>
            </w:r>
          </w:p>
        </w:tc>
        <w:tc>
          <w:tcPr>
            <w:tcW w:w="0" w:type="auto"/>
            <w:vAlign w:val="center"/>
            <w:hideMark/>
          </w:tcPr>
          <w:p w14:paraId="1364E12F" w14:textId="77777777" w:rsidR="00271498" w:rsidRPr="00271498" w:rsidRDefault="00271498" w:rsidP="00271498">
            <w:r w:rsidRPr="00271498">
              <w:t>Officer rejects incident</w:t>
            </w:r>
          </w:p>
        </w:tc>
        <w:tc>
          <w:tcPr>
            <w:tcW w:w="0" w:type="auto"/>
            <w:vAlign w:val="center"/>
            <w:hideMark/>
          </w:tcPr>
          <w:p w14:paraId="201F76AF" w14:textId="77777777" w:rsidR="00271498" w:rsidRPr="00271498" w:rsidRDefault="00271498" w:rsidP="00271498">
            <w:r w:rsidRPr="00271498">
              <w:t>Incident rejected and notification generated</w:t>
            </w:r>
          </w:p>
        </w:tc>
      </w:tr>
      <w:tr w:rsidR="00271498" w:rsidRPr="00271498" w14:paraId="2F44DEFA" w14:textId="77777777">
        <w:trPr>
          <w:tblCellSpacing w:w="15" w:type="dxa"/>
        </w:trPr>
        <w:tc>
          <w:tcPr>
            <w:tcW w:w="0" w:type="auto"/>
            <w:vAlign w:val="center"/>
            <w:hideMark/>
          </w:tcPr>
          <w:p w14:paraId="3C15C4B0" w14:textId="77777777" w:rsidR="00271498" w:rsidRPr="00271498" w:rsidRDefault="00271498" w:rsidP="00271498">
            <w:r w:rsidRPr="00271498">
              <w:t>TC-10</w:t>
            </w:r>
          </w:p>
        </w:tc>
        <w:tc>
          <w:tcPr>
            <w:tcW w:w="0" w:type="auto"/>
            <w:vAlign w:val="center"/>
            <w:hideMark/>
          </w:tcPr>
          <w:p w14:paraId="2A27702D" w14:textId="77777777" w:rsidR="00271498" w:rsidRPr="00271498" w:rsidRDefault="00271498" w:rsidP="00271498">
            <w:r w:rsidRPr="00271498">
              <w:t>AI Analysis</w:t>
            </w:r>
          </w:p>
        </w:tc>
        <w:tc>
          <w:tcPr>
            <w:tcW w:w="0" w:type="auto"/>
            <w:vAlign w:val="center"/>
            <w:hideMark/>
          </w:tcPr>
          <w:p w14:paraId="460738D4" w14:textId="77777777" w:rsidR="00271498" w:rsidRPr="00271498" w:rsidRDefault="00271498" w:rsidP="00271498">
            <w:r w:rsidRPr="00271498">
              <w:t>Verified incident</w:t>
            </w:r>
          </w:p>
        </w:tc>
        <w:tc>
          <w:tcPr>
            <w:tcW w:w="0" w:type="auto"/>
            <w:vAlign w:val="center"/>
            <w:hideMark/>
          </w:tcPr>
          <w:p w14:paraId="1E1BE5A0" w14:textId="77777777" w:rsidR="00271498" w:rsidRPr="00271498" w:rsidRDefault="00271498" w:rsidP="00271498">
            <w:r w:rsidRPr="00271498">
              <w:t>AI recommendation generated</w:t>
            </w:r>
          </w:p>
        </w:tc>
      </w:tr>
      <w:tr w:rsidR="00271498" w:rsidRPr="00271498" w14:paraId="0669FB45" w14:textId="77777777">
        <w:trPr>
          <w:tblCellSpacing w:w="15" w:type="dxa"/>
        </w:trPr>
        <w:tc>
          <w:tcPr>
            <w:tcW w:w="0" w:type="auto"/>
            <w:vAlign w:val="center"/>
            <w:hideMark/>
          </w:tcPr>
          <w:p w14:paraId="002AEAFA" w14:textId="77777777" w:rsidR="00271498" w:rsidRPr="00271498" w:rsidRDefault="00271498" w:rsidP="00271498">
            <w:r w:rsidRPr="00271498">
              <w:t>TC-11</w:t>
            </w:r>
          </w:p>
        </w:tc>
        <w:tc>
          <w:tcPr>
            <w:tcW w:w="0" w:type="auto"/>
            <w:vAlign w:val="center"/>
            <w:hideMark/>
          </w:tcPr>
          <w:p w14:paraId="0985173F" w14:textId="77777777" w:rsidR="00271498" w:rsidRPr="00271498" w:rsidRDefault="00271498" w:rsidP="00271498">
            <w:r w:rsidRPr="00271498">
              <w:t>AI Analysis</w:t>
            </w:r>
          </w:p>
        </w:tc>
        <w:tc>
          <w:tcPr>
            <w:tcW w:w="0" w:type="auto"/>
            <w:vAlign w:val="center"/>
            <w:hideMark/>
          </w:tcPr>
          <w:p w14:paraId="51D9759F" w14:textId="77777777" w:rsidR="00271498" w:rsidRPr="00271498" w:rsidRDefault="00271498" w:rsidP="00271498">
            <w:r w:rsidRPr="00271498">
              <w:t>Unverified incident</w:t>
            </w:r>
          </w:p>
        </w:tc>
        <w:tc>
          <w:tcPr>
            <w:tcW w:w="0" w:type="auto"/>
            <w:vAlign w:val="center"/>
            <w:hideMark/>
          </w:tcPr>
          <w:p w14:paraId="1E8243A6" w14:textId="77777777" w:rsidR="00271498" w:rsidRPr="00271498" w:rsidRDefault="00271498" w:rsidP="00271498">
            <w:r w:rsidRPr="00271498">
              <w:t>AI analysis not initiated</w:t>
            </w:r>
          </w:p>
        </w:tc>
      </w:tr>
      <w:tr w:rsidR="00271498" w:rsidRPr="00271498" w14:paraId="29A6AFA8" w14:textId="77777777">
        <w:trPr>
          <w:tblCellSpacing w:w="15" w:type="dxa"/>
        </w:trPr>
        <w:tc>
          <w:tcPr>
            <w:tcW w:w="0" w:type="auto"/>
            <w:vAlign w:val="center"/>
            <w:hideMark/>
          </w:tcPr>
          <w:p w14:paraId="2AD92FE1" w14:textId="77777777" w:rsidR="00271498" w:rsidRPr="00271498" w:rsidRDefault="00271498" w:rsidP="00271498">
            <w:r w:rsidRPr="00271498">
              <w:t>TC-12</w:t>
            </w:r>
          </w:p>
        </w:tc>
        <w:tc>
          <w:tcPr>
            <w:tcW w:w="0" w:type="auto"/>
            <w:vAlign w:val="center"/>
            <w:hideMark/>
          </w:tcPr>
          <w:p w14:paraId="690E8BD9" w14:textId="77777777" w:rsidR="00271498" w:rsidRPr="00271498" w:rsidRDefault="00271498" w:rsidP="00271498">
            <w:r w:rsidRPr="00271498">
              <w:t>Resource Availability</w:t>
            </w:r>
          </w:p>
        </w:tc>
        <w:tc>
          <w:tcPr>
            <w:tcW w:w="0" w:type="auto"/>
            <w:vAlign w:val="center"/>
            <w:hideMark/>
          </w:tcPr>
          <w:p w14:paraId="6E17FE1D" w14:textId="77777777" w:rsidR="00271498" w:rsidRPr="00271498" w:rsidRDefault="00271498" w:rsidP="00271498">
            <w:r w:rsidRPr="00271498">
              <w:t>Available resources</w:t>
            </w:r>
          </w:p>
        </w:tc>
        <w:tc>
          <w:tcPr>
            <w:tcW w:w="0" w:type="auto"/>
            <w:vAlign w:val="center"/>
            <w:hideMark/>
          </w:tcPr>
          <w:p w14:paraId="297C8929" w14:textId="77777777" w:rsidR="00271498" w:rsidRPr="00271498" w:rsidRDefault="00271498" w:rsidP="00271498">
            <w:r w:rsidRPr="00271498">
              <w:t>Resources can be assigned</w:t>
            </w:r>
          </w:p>
        </w:tc>
      </w:tr>
      <w:tr w:rsidR="00271498" w:rsidRPr="00271498" w14:paraId="4D8078E3" w14:textId="77777777">
        <w:trPr>
          <w:tblCellSpacing w:w="15" w:type="dxa"/>
        </w:trPr>
        <w:tc>
          <w:tcPr>
            <w:tcW w:w="0" w:type="auto"/>
            <w:vAlign w:val="center"/>
            <w:hideMark/>
          </w:tcPr>
          <w:p w14:paraId="7AAD77A0" w14:textId="77777777" w:rsidR="00271498" w:rsidRPr="00271498" w:rsidRDefault="00271498" w:rsidP="00271498">
            <w:r w:rsidRPr="00271498">
              <w:t>TC-13</w:t>
            </w:r>
          </w:p>
        </w:tc>
        <w:tc>
          <w:tcPr>
            <w:tcW w:w="0" w:type="auto"/>
            <w:vAlign w:val="center"/>
            <w:hideMark/>
          </w:tcPr>
          <w:p w14:paraId="6BD32CC8" w14:textId="77777777" w:rsidR="00271498" w:rsidRPr="00271498" w:rsidRDefault="00271498" w:rsidP="00271498">
            <w:r w:rsidRPr="00271498">
              <w:t>Resource Availability</w:t>
            </w:r>
          </w:p>
        </w:tc>
        <w:tc>
          <w:tcPr>
            <w:tcW w:w="0" w:type="auto"/>
            <w:vAlign w:val="center"/>
            <w:hideMark/>
          </w:tcPr>
          <w:p w14:paraId="1F69F802" w14:textId="77777777" w:rsidR="00271498" w:rsidRPr="00271498" w:rsidRDefault="00271498" w:rsidP="00271498">
            <w:r w:rsidRPr="00271498">
              <w:t>No suitable resource</w:t>
            </w:r>
          </w:p>
        </w:tc>
        <w:tc>
          <w:tcPr>
            <w:tcW w:w="0" w:type="auto"/>
            <w:vAlign w:val="center"/>
            <w:hideMark/>
          </w:tcPr>
          <w:p w14:paraId="3F5C283D" w14:textId="77777777" w:rsidR="00271498" w:rsidRPr="00271498" w:rsidRDefault="00271498" w:rsidP="00271498">
            <w:r w:rsidRPr="00271498">
              <w:t>Alternative/escalation process initiated</w:t>
            </w:r>
          </w:p>
        </w:tc>
      </w:tr>
      <w:tr w:rsidR="00271498" w:rsidRPr="00271498" w14:paraId="15D84661" w14:textId="77777777">
        <w:trPr>
          <w:tblCellSpacing w:w="15" w:type="dxa"/>
        </w:trPr>
        <w:tc>
          <w:tcPr>
            <w:tcW w:w="0" w:type="auto"/>
            <w:vAlign w:val="center"/>
            <w:hideMark/>
          </w:tcPr>
          <w:p w14:paraId="54AA764E" w14:textId="77777777" w:rsidR="00271498" w:rsidRPr="00271498" w:rsidRDefault="00271498" w:rsidP="00271498">
            <w:r w:rsidRPr="00271498">
              <w:t>TC-14</w:t>
            </w:r>
          </w:p>
        </w:tc>
        <w:tc>
          <w:tcPr>
            <w:tcW w:w="0" w:type="auto"/>
            <w:vAlign w:val="center"/>
            <w:hideMark/>
          </w:tcPr>
          <w:p w14:paraId="2A896002" w14:textId="77777777" w:rsidR="00271498" w:rsidRPr="00271498" w:rsidRDefault="00271498" w:rsidP="00271498">
            <w:r w:rsidRPr="00271498">
              <w:t>Resource Assignment</w:t>
            </w:r>
          </w:p>
        </w:tc>
        <w:tc>
          <w:tcPr>
            <w:tcW w:w="0" w:type="auto"/>
            <w:vAlign w:val="center"/>
            <w:hideMark/>
          </w:tcPr>
          <w:p w14:paraId="7335061D" w14:textId="77777777" w:rsidR="00271498" w:rsidRPr="00271498" w:rsidRDefault="00271498" w:rsidP="00271498">
            <w:r w:rsidRPr="00271498">
              <w:t>Valid assignment</w:t>
            </w:r>
          </w:p>
        </w:tc>
        <w:tc>
          <w:tcPr>
            <w:tcW w:w="0" w:type="auto"/>
            <w:vAlign w:val="center"/>
            <w:hideMark/>
          </w:tcPr>
          <w:p w14:paraId="54387B1F" w14:textId="77777777" w:rsidR="00271498" w:rsidRPr="00271498" w:rsidRDefault="00271498" w:rsidP="00271498">
            <w:r w:rsidRPr="00271498">
              <w:t>Assignment stored and resource status updated</w:t>
            </w:r>
          </w:p>
        </w:tc>
      </w:tr>
      <w:tr w:rsidR="00271498" w:rsidRPr="00271498" w14:paraId="697268C2" w14:textId="77777777">
        <w:trPr>
          <w:tblCellSpacing w:w="15" w:type="dxa"/>
        </w:trPr>
        <w:tc>
          <w:tcPr>
            <w:tcW w:w="0" w:type="auto"/>
            <w:vAlign w:val="center"/>
            <w:hideMark/>
          </w:tcPr>
          <w:p w14:paraId="2510C338" w14:textId="77777777" w:rsidR="00271498" w:rsidRPr="00271498" w:rsidRDefault="00271498" w:rsidP="00271498">
            <w:r w:rsidRPr="00271498">
              <w:t>TC-15</w:t>
            </w:r>
          </w:p>
        </w:tc>
        <w:tc>
          <w:tcPr>
            <w:tcW w:w="0" w:type="auto"/>
            <w:vAlign w:val="center"/>
            <w:hideMark/>
          </w:tcPr>
          <w:p w14:paraId="0F1DF5DE" w14:textId="77777777" w:rsidR="00271498" w:rsidRPr="00271498" w:rsidRDefault="00271498" w:rsidP="00271498">
            <w:r w:rsidRPr="00271498">
              <w:t>Notification</w:t>
            </w:r>
          </w:p>
        </w:tc>
        <w:tc>
          <w:tcPr>
            <w:tcW w:w="0" w:type="auto"/>
            <w:vAlign w:val="center"/>
            <w:hideMark/>
          </w:tcPr>
          <w:p w14:paraId="0B6DF3CF" w14:textId="77777777" w:rsidR="00271498" w:rsidRPr="00271498" w:rsidRDefault="00271498" w:rsidP="00271498">
            <w:r w:rsidRPr="00271498">
              <w:t>Operational event occurs</w:t>
            </w:r>
          </w:p>
        </w:tc>
        <w:tc>
          <w:tcPr>
            <w:tcW w:w="0" w:type="auto"/>
            <w:vAlign w:val="center"/>
            <w:hideMark/>
          </w:tcPr>
          <w:p w14:paraId="142EFB7B" w14:textId="77777777" w:rsidR="00271498" w:rsidRPr="00271498" w:rsidRDefault="00271498" w:rsidP="00271498">
            <w:r w:rsidRPr="00271498">
              <w:t>Relevant notification generated</w:t>
            </w:r>
          </w:p>
        </w:tc>
      </w:tr>
      <w:tr w:rsidR="00271498" w:rsidRPr="00271498" w14:paraId="187D877E" w14:textId="77777777">
        <w:trPr>
          <w:tblCellSpacing w:w="15" w:type="dxa"/>
        </w:trPr>
        <w:tc>
          <w:tcPr>
            <w:tcW w:w="0" w:type="auto"/>
            <w:vAlign w:val="center"/>
            <w:hideMark/>
          </w:tcPr>
          <w:p w14:paraId="6529DAD4" w14:textId="77777777" w:rsidR="00271498" w:rsidRPr="00271498" w:rsidRDefault="00271498" w:rsidP="00271498">
            <w:r w:rsidRPr="00271498">
              <w:t>TC-16</w:t>
            </w:r>
          </w:p>
        </w:tc>
        <w:tc>
          <w:tcPr>
            <w:tcW w:w="0" w:type="auto"/>
            <w:vAlign w:val="center"/>
            <w:hideMark/>
          </w:tcPr>
          <w:p w14:paraId="11BCD6A1" w14:textId="77777777" w:rsidR="00271498" w:rsidRPr="00271498" w:rsidRDefault="00271498" w:rsidP="00271498">
            <w:r w:rsidRPr="00271498">
              <w:t>Incident Resolution</w:t>
            </w:r>
          </w:p>
        </w:tc>
        <w:tc>
          <w:tcPr>
            <w:tcW w:w="0" w:type="auto"/>
            <w:vAlign w:val="center"/>
            <w:hideMark/>
          </w:tcPr>
          <w:p w14:paraId="14828946" w14:textId="77777777" w:rsidR="00271498" w:rsidRPr="00271498" w:rsidRDefault="00271498" w:rsidP="00271498">
            <w:r w:rsidRPr="00271498">
              <w:t>Incident resolved</w:t>
            </w:r>
          </w:p>
        </w:tc>
        <w:tc>
          <w:tcPr>
            <w:tcW w:w="0" w:type="auto"/>
            <w:vAlign w:val="center"/>
            <w:hideMark/>
          </w:tcPr>
          <w:p w14:paraId="6ED91167" w14:textId="77777777" w:rsidR="00271498" w:rsidRPr="00271498" w:rsidRDefault="00271498" w:rsidP="00271498">
            <w:r w:rsidRPr="00271498">
              <w:t>Incident closed</w:t>
            </w:r>
          </w:p>
        </w:tc>
      </w:tr>
      <w:tr w:rsidR="00271498" w:rsidRPr="00271498" w14:paraId="61B7DBF4" w14:textId="77777777">
        <w:trPr>
          <w:tblCellSpacing w:w="15" w:type="dxa"/>
        </w:trPr>
        <w:tc>
          <w:tcPr>
            <w:tcW w:w="0" w:type="auto"/>
            <w:vAlign w:val="center"/>
            <w:hideMark/>
          </w:tcPr>
          <w:p w14:paraId="22C3B5FB" w14:textId="77777777" w:rsidR="00271498" w:rsidRPr="00271498" w:rsidRDefault="00271498" w:rsidP="00271498">
            <w:r w:rsidRPr="00271498">
              <w:t>TC-17</w:t>
            </w:r>
          </w:p>
        </w:tc>
        <w:tc>
          <w:tcPr>
            <w:tcW w:w="0" w:type="auto"/>
            <w:vAlign w:val="center"/>
            <w:hideMark/>
          </w:tcPr>
          <w:p w14:paraId="4929236B" w14:textId="77777777" w:rsidR="00271498" w:rsidRPr="00271498" w:rsidRDefault="00271498" w:rsidP="00271498">
            <w:r w:rsidRPr="00271498">
              <w:t>Report Generation</w:t>
            </w:r>
          </w:p>
        </w:tc>
        <w:tc>
          <w:tcPr>
            <w:tcW w:w="0" w:type="auto"/>
            <w:vAlign w:val="center"/>
            <w:hideMark/>
          </w:tcPr>
          <w:p w14:paraId="4A40936A" w14:textId="77777777" w:rsidR="00271498" w:rsidRPr="00271498" w:rsidRDefault="00271498" w:rsidP="00271498">
            <w:r w:rsidRPr="00271498">
              <w:t>Valid report request</w:t>
            </w:r>
          </w:p>
        </w:tc>
        <w:tc>
          <w:tcPr>
            <w:tcW w:w="0" w:type="auto"/>
            <w:vAlign w:val="center"/>
            <w:hideMark/>
          </w:tcPr>
          <w:p w14:paraId="2A6437A7" w14:textId="77777777" w:rsidR="00271498" w:rsidRPr="00271498" w:rsidRDefault="00271498" w:rsidP="00271498">
            <w:r w:rsidRPr="00271498">
              <w:t>Report generated</w:t>
            </w:r>
          </w:p>
        </w:tc>
      </w:tr>
      <w:tr w:rsidR="00271498" w:rsidRPr="00271498" w14:paraId="408735DF" w14:textId="77777777">
        <w:trPr>
          <w:tblCellSpacing w:w="15" w:type="dxa"/>
        </w:trPr>
        <w:tc>
          <w:tcPr>
            <w:tcW w:w="0" w:type="auto"/>
            <w:vAlign w:val="center"/>
            <w:hideMark/>
          </w:tcPr>
          <w:p w14:paraId="657E1B1F" w14:textId="77777777" w:rsidR="00271498" w:rsidRPr="00271498" w:rsidRDefault="00271498" w:rsidP="00271498">
            <w:r w:rsidRPr="00271498">
              <w:t>TC-18</w:t>
            </w:r>
          </w:p>
        </w:tc>
        <w:tc>
          <w:tcPr>
            <w:tcW w:w="0" w:type="auto"/>
            <w:vAlign w:val="center"/>
            <w:hideMark/>
          </w:tcPr>
          <w:p w14:paraId="31E35B4A" w14:textId="77777777" w:rsidR="00271498" w:rsidRPr="00271498" w:rsidRDefault="00271498" w:rsidP="00271498">
            <w:r w:rsidRPr="00271498">
              <w:t>Audit Logging</w:t>
            </w:r>
          </w:p>
        </w:tc>
        <w:tc>
          <w:tcPr>
            <w:tcW w:w="0" w:type="auto"/>
            <w:vAlign w:val="center"/>
            <w:hideMark/>
          </w:tcPr>
          <w:p w14:paraId="7A31F65A" w14:textId="77777777" w:rsidR="00271498" w:rsidRPr="00271498" w:rsidRDefault="00271498" w:rsidP="00271498">
            <w:r w:rsidRPr="00271498">
              <w:t>Important system action</w:t>
            </w:r>
          </w:p>
        </w:tc>
        <w:tc>
          <w:tcPr>
            <w:tcW w:w="0" w:type="auto"/>
            <w:vAlign w:val="center"/>
            <w:hideMark/>
          </w:tcPr>
          <w:p w14:paraId="69C4DE0B" w14:textId="77777777" w:rsidR="00271498" w:rsidRPr="00271498" w:rsidRDefault="00271498" w:rsidP="00271498">
            <w:r w:rsidRPr="00271498">
              <w:t>Audit record created</w:t>
            </w:r>
          </w:p>
        </w:tc>
      </w:tr>
      <w:tr w:rsidR="00271498" w:rsidRPr="00271498" w14:paraId="6D331219" w14:textId="77777777">
        <w:trPr>
          <w:tblCellSpacing w:w="15" w:type="dxa"/>
        </w:trPr>
        <w:tc>
          <w:tcPr>
            <w:tcW w:w="0" w:type="auto"/>
            <w:vAlign w:val="center"/>
            <w:hideMark/>
          </w:tcPr>
          <w:p w14:paraId="1E2A78BE" w14:textId="77777777" w:rsidR="00271498" w:rsidRPr="00271498" w:rsidRDefault="00271498" w:rsidP="00271498">
            <w:r w:rsidRPr="00271498">
              <w:t>TC-19</w:t>
            </w:r>
          </w:p>
        </w:tc>
        <w:tc>
          <w:tcPr>
            <w:tcW w:w="0" w:type="auto"/>
            <w:vAlign w:val="center"/>
            <w:hideMark/>
          </w:tcPr>
          <w:p w14:paraId="5E66C47F" w14:textId="77777777" w:rsidR="00271498" w:rsidRPr="00271498" w:rsidRDefault="00271498" w:rsidP="00271498">
            <w:r w:rsidRPr="00271498">
              <w:t>Hospital Information</w:t>
            </w:r>
          </w:p>
        </w:tc>
        <w:tc>
          <w:tcPr>
            <w:tcW w:w="0" w:type="auto"/>
            <w:vAlign w:val="center"/>
            <w:hideMark/>
          </w:tcPr>
          <w:p w14:paraId="278D342C" w14:textId="77777777" w:rsidR="00271498" w:rsidRPr="00271498" w:rsidRDefault="00271498" w:rsidP="00271498">
            <w:r w:rsidRPr="00271498">
              <w:t>Update hospital capacity</w:t>
            </w:r>
          </w:p>
        </w:tc>
        <w:tc>
          <w:tcPr>
            <w:tcW w:w="0" w:type="auto"/>
            <w:vAlign w:val="center"/>
            <w:hideMark/>
          </w:tcPr>
          <w:p w14:paraId="6F17555F" w14:textId="77777777" w:rsidR="00271498" w:rsidRPr="00271498" w:rsidRDefault="00271498" w:rsidP="00271498">
            <w:r w:rsidRPr="00271498">
              <w:t>Updated information stored</w:t>
            </w:r>
          </w:p>
        </w:tc>
      </w:tr>
      <w:tr w:rsidR="00271498" w:rsidRPr="00271498" w14:paraId="5644A933" w14:textId="77777777">
        <w:trPr>
          <w:tblCellSpacing w:w="15" w:type="dxa"/>
        </w:trPr>
        <w:tc>
          <w:tcPr>
            <w:tcW w:w="0" w:type="auto"/>
            <w:vAlign w:val="center"/>
            <w:hideMark/>
          </w:tcPr>
          <w:p w14:paraId="5B4A3B32" w14:textId="77777777" w:rsidR="00271498" w:rsidRPr="00271498" w:rsidRDefault="00271498" w:rsidP="00271498">
            <w:r w:rsidRPr="00271498">
              <w:t>TC-20</w:t>
            </w:r>
          </w:p>
        </w:tc>
        <w:tc>
          <w:tcPr>
            <w:tcW w:w="0" w:type="auto"/>
            <w:vAlign w:val="center"/>
            <w:hideMark/>
          </w:tcPr>
          <w:p w14:paraId="49CDDF94" w14:textId="77777777" w:rsidR="00271498" w:rsidRPr="00271498" w:rsidRDefault="00271498" w:rsidP="00271498">
            <w:r w:rsidRPr="00271498">
              <w:t>Shelter Information</w:t>
            </w:r>
          </w:p>
        </w:tc>
        <w:tc>
          <w:tcPr>
            <w:tcW w:w="0" w:type="auto"/>
            <w:vAlign w:val="center"/>
            <w:hideMark/>
          </w:tcPr>
          <w:p w14:paraId="7A07189D" w14:textId="77777777" w:rsidR="00271498" w:rsidRPr="00271498" w:rsidRDefault="00271498" w:rsidP="00271498">
            <w:r w:rsidRPr="00271498">
              <w:t>Update shelter occupancy</w:t>
            </w:r>
          </w:p>
        </w:tc>
        <w:tc>
          <w:tcPr>
            <w:tcW w:w="0" w:type="auto"/>
            <w:vAlign w:val="center"/>
            <w:hideMark/>
          </w:tcPr>
          <w:p w14:paraId="7D4835CB" w14:textId="77777777" w:rsidR="00271498" w:rsidRPr="00271498" w:rsidRDefault="00271498" w:rsidP="00271498">
            <w:r w:rsidRPr="00271498">
              <w:t>Updated information stored</w:t>
            </w:r>
          </w:p>
        </w:tc>
      </w:tr>
    </w:tbl>
    <w:p w14:paraId="231BFE7E" w14:textId="77777777" w:rsidR="00271498" w:rsidRPr="00271498" w:rsidRDefault="00000000" w:rsidP="00271498">
      <w:r>
        <w:pict w14:anchorId="0D6BBC15">
          <v:rect id="_x0000_i1208" style="width:0;height:1.5pt" o:hralign="center" o:hrstd="t" o:hr="t" fillcolor="#a0a0a0" stroked="f"/>
        </w:pict>
      </w:r>
    </w:p>
    <w:p w14:paraId="03FEF002" w14:textId="77777777" w:rsidR="00271498" w:rsidRPr="00271498" w:rsidRDefault="00271498" w:rsidP="00271498">
      <w:pPr>
        <w:rPr>
          <w:b/>
          <w:bCs/>
        </w:rPr>
      </w:pPr>
      <w:r w:rsidRPr="00271498">
        <w:rPr>
          <w:b/>
          <w:bCs/>
        </w:rPr>
        <w:lastRenderedPageBreak/>
        <w:t>CHAPTER 4 SUMMARY</w:t>
      </w:r>
    </w:p>
    <w:p w14:paraId="47BD85D6" w14:textId="5C6EE3AF"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47A2DA5A" w14:textId="77777777" w:rsidR="00271498" w:rsidRDefault="00271498"/>
    <w:sectPr w:rsidR="00FC693F" w:rsidRPr="0006063C" w:rsidSect="00034616">
      <w:headerReference w:type="default" r:id="rId23"/>
      <w:footerReference w:type="default" r:id="rId24"/>
      <w:pgSz w:w="12240" w:h="15840"/>
      <w:pgMar w:top="648"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1DD8EAB"/>
    <w:multiLevelType w:val="multilevel"/>
    <w:tmpl w:val="DBD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15="http://schemas.microsoft.com/office/word/2012/wordml" w:abstractNumId="10" w15:restartNumberingAfterBreak="0">
    <w:nsid w:val="04F19F58"/>
    <w:multiLevelType w:val="multilevel"/>
    <w:tmpl w:val="C3D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1" w15:restartNumberingAfterBreak="0">
    <w:nsid w:val="041A06C5"/>
    <w:multiLevelType w:val="multilevel"/>
    <w:tmpl w:val="587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2" w15:restartNumberingAfterBreak="0">
    <w:nsid w:val="0206AFEC"/>
    <w:multiLevelType w:val="multilevel"/>
    <w:tmpl w:val="38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3" w15:restartNumberingAfterBreak="0">
    <w:nsid w:val="05471BCA"/>
    <w:multiLevelType w:val="multilevel"/>
    <w:tmpl w:val="8F7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4" w15:restartNumberingAfterBreak="0">
    <w:nsid w:val="0236E516"/>
    <w:multiLevelType w:val="multilevel"/>
    <w:tmpl w:val="1ED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5" w15:restartNumberingAfterBreak="0">
    <w:nsid w:val="02BBCAB8"/>
    <w:multiLevelType w:val="multilevel"/>
    <w:tmpl w:val="56B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6" w15:restartNumberingAfterBreak="0">
    <w:nsid w:val="036FCB49"/>
    <w:multiLevelType w:val="multilevel"/>
    <w:tmpl w:val="14F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7" w15:restartNumberingAfterBreak="0">
    <w:nsid w:val="030BC6F2"/>
    <w:multiLevelType w:val="multilevel"/>
    <w:tmpl w:val="25E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8" w15:restartNumberingAfterBreak="0">
    <w:nsid w:val="05A7EFC9"/>
    <w:multiLevelType w:val="multilevel"/>
    <w:tmpl w:val="EBC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9" w15:restartNumberingAfterBreak="0">
    <w:nsid w:val="02A5DD54"/>
    <w:multiLevelType w:val="multilevel"/>
    <w:tmpl w:val="1F78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15="http://schemas.microsoft.com/office/word/2012/wordml" w:abstractNumId="20" w15:restartNumberingAfterBreak="0">
    <w:nsid w:val="0228595E"/>
    <w:multiLevelType w:val="multilevel"/>
    <w:tmpl w:val="4FC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1" w15:restartNumberingAfterBreak="0">
    <w:nsid w:val="0369FF06"/>
    <w:multiLevelType w:val="multilevel"/>
    <w:tmpl w:val="024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2" w15:restartNumberingAfterBreak="0">
    <w:nsid w:val="052AAD51"/>
    <w:multiLevelType w:val="multilevel"/>
    <w:tmpl w:val="6A4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3" w15:restartNumberingAfterBreak="0">
    <w:nsid w:val="00F4CE7D"/>
    <w:multiLevelType w:val="multilevel"/>
    <w:tmpl w:val="C53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4" w15:restartNumberingAfterBreak="0">
    <w:nsid w:val="042724B7"/>
    <w:multiLevelType w:val="multilevel"/>
    <w:tmpl w:val="EF5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5" w15:restartNumberingAfterBreak="0">
    <w:nsid w:val="018D8140"/>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6" w15:restartNumberingAfterBreak="0">
    <w:nsid w:val="04D0B952"/>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7" w15:restartNumberingAfterBreak="0">
    <w:nsid w:val="04827CEE"/>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8" w15:restartNumberingAfterBreak="0">
    <w:nsid w:val="00DCAA16"/>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29" w15:restartNumberingAfterBreak="0">
    <w:nsid w:val="056ED49C"/>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0" w15:restartNumberingAfterBreak="0">
    <w:nsid w:val="021DBABD"/>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1" w15:restartNumberingAfterBreak="0">
    <w:nsid w:val="01EF2486"/>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15="http://schemas.microsoft.com/office/word/2012/wordml" w:abstractNumId="32" w15:restartNumberingAfterBreak="0">
    <w:nsid w:val="04363B12"/>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xmlns:w15="http://schemas.microsoft.com/office/word/2012/wordml" w:abstractNumId="33" w15:restartNumberingAfterBreak="0">
    <w:nsid w:val="01B3E3B4"/>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4" w15:restartNumberingAfterBreak="0">
    <w:nsid w:val="03987636"/>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5" w15:restartNumberingAfterBreak="0">
    <w:nsid w:val="0521938A"/>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6" w15:restartNumberingAfterBreak="0">
    <w:nsid w:val="03F56A9F"/>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7" w15:restartNumberingAfterBreak="0">
    <w:nsid w:val="02D76551"/>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8" w15:restartNumberingAfterBreak="0">
    <w:nsid w:val="003CD4A5"/>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9" w15:restartNumberingAfterBreak="0">
    <w:nsid w:val="022F9B0A"/>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0" w15:restartNumberingAfterBreak="0">
    <w:nsid w:val="01B91B85"/>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1" w15:restartNumberingAfterBreak="0">
    <w:nsid w:val="021A7C9E"/>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2" w15:restartNumberingAfterBreak="0">
    <w:nsid w:val="0222CB79"/>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3" w15:restartNumberingAfterBreak="0">
    <w:nsid w:val="02467F7B"/>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4" w15:restartNumberingAfterBreak="0">
    <w:nsid w:val="035A5D7D"/>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5" w15:restartNumberingAfterBreak="0">
    <w:nsid w:val="052B278C"/>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6" w15:restartNumberingAfterBreak="0">
    <w:nsid w:val="009C914B"/>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7" w15:restartNumberingAfterBreak="0">
    <w:nsid w:val="042D36D9"/>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8" w15:restartNumberingAfterBreak="0">
    <w:nsid w:val="056A6842"/>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49" w15:restartNumberingAfterBreak="0">
    <w:nsid w:val="012F7128"/>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0" w15:restartNumberingAfterBreak="0">
    <w:nsid w:val="02101C0A"/>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1" w15:restartNumberingAfterBreak="0">
    <w:nsid w:val="02CA4767"/>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2" w15:restartNumberingAfterBreak="0">
    <w:nsid w:val="00CB36F8"/>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15="http://schemas.microsoft.com/office/word/2012/wordml" w:abstractNumId="53" w15:restartNumberingAfterBreak="0">
    <w:nsid w:val="030262BC"/>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4" w15:restartNumberingAfterBreak="0">
    <w:nsid w:val="031B6156"/>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5" w15:restartNumberingAfterBreak="0">
    <w:nsid w:val="05ECC1B0"/>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6" w15:restartNumberingAfterBreak="0">
    <w:nsid w:val="0469FF76"/>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57" w15:restartNumberingAfterBreak="0">
    <w:nsid w:val="02562EF8"/>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32528991">
    <w:abstractNumId w:val="9"/>
  </w:num>
  <w:num xmlns:w16cid="http://schemas.microsoft.com/office/word/2016/wordml/cid" w:numId="11" w16cid:durableId="1829010602">
    <w:abstractNumId w:val="10"/>
  </w:num>
  <w:num xmlns:w16cid="http://schemas.microsoft.com/office/word/2016/wordml/cid" w:numId="12" w16cid:durableId="470560015">
    <w:abstractNumId w:val="11"/>
  </w:num>
  <w:num xmlns:w16cid="http://schemas.microsoft.com/office/word/2016/wordml/cid" w:numId="13" w16cid:durableId="389963198">
    <w:abstractNumId w:val="12"/>
  </w:num>
  <w:num xmlns:w16cid="http://schemas.microsoft.com/office/word/2016/wordml/cid" w:numId="14" w16cid:durableId="935330015">
    <w:abstractNumId w:val="13"/>
  </w:num>
  <w:num xmlns:w16cid="http://schemas.microsoft.com/office/word/2016/wordml/cid" w:numId="15" w16cid:durableId="1932467475">
    <w:abstractNumId w:val="14"/>
  </w:num>
  <w:num xmlns:w16cid="http://schemas.microsoft.com/office/word/2016/wordml/cid" w:numId="16" w16cid:durableId="480772801">
    <w:abstractNumId w:val="15"/>
  </w:num>
  <w:num xmlns:w16cid="http://schemas.microsoft.com/office/word/2016/wordml/cid" w:numId="17" w16cid:durableId="1779521292">
    <w:abstractNumId w:val="16"/>
  </w:num>
  <w:num xmlns:w16cid="http://schemas.microsoft.com/office/word/2016/wordml/cid" w:numId="18" w16cid:durableId="852646919">
    <w:abstractNumId w:val="17"/>
  </w:num>
  <w:num xmlns:w16cid="http://schemas.microsoft.com/office/word/2016/wordml/cid" w:numId="19" w16cid:durableId="1361393364">
    <w:abstractNumId w:val="18"/>
  </w:num>
  <w:num xmlns:w16cid="http://schemas.microsoft.com/office/word/2016/wordml/cid" w:numId="20" w16cid:durableId="1234702105">
    <w:abstractNumId w:val="19"/>
  </w:num>
  <w:num xmlns:w16cid="http://schemas.microsoft.com/office/word/2016/wordml/cid" w:numId="21" w16cid:durableId="1122265624">
    <w:abstractNumId w:val="20"/>
  </w:num>
  <w:num xmlns:w16cid="http://schemas.microsoft.com/office/word/2016/wordml/cid" w:numId="22" w16cid:durableId="1111440230">
    <w:abstractNumId w:val="21"/>
  </w:num>
  <w:num xmlns:w16cid="http://schemas.microsoft.com/office/word/2016/wordml/cid" w:numId="23" w16cid:durableId="2049258583">
    <w:abstractNumId w:val="22"/>
  </w:num>
  <w:num xmlns:w16cid="http://schemas.microsoft.com/office/word/2016/wordml/cid" w:numId="24" w16cid:durableId="769159554">
    <w:abstractNumId w:val="23"/>
  </w:num>
  <w:num xmlns:w16cid="http://schemas.microsoft.com/office/word/2016/wordml/cid" w:numId="25" w16cid:durableId="1276907217">
    <w:abstractNumId w:val="24"/>
  </w:num>
  <w:num xmlns:w16cid="http://schemas.microsoft.com/office/word/2016/wordml/cid" w:numId="26" w16cid:durableId="1117916865">
    <w:abstractNumId w:val="25"/>
  </w:num>
  <w:num xmlns:w16cid="http://schemas.microsoft.com/office/word/2016/wordml/cid" w:numId="27" w16cid:durableId="1166363727">
    <w:abstractNumId w:val="26"/>
  </w:num>
  <w:num xmlns:w16cid="http://schemas.microsoft.com/office/word/2016/wordml/cid" w:numId="28" w16cid:durableId="975722692">
    <w:abstractNumId w:val="27"/>
  </w:num>
  <w:num xmlns:w16cid="http://schemas.microsoft.com/office/word/2016/wordml/cid" w:numId="29" w16cid:durableId="47342107">
    <w:abstractNumId w:val="28"/>
  </w:num>
  <w:num xmlns:w16cid="http://schemas.microsoft.com/office/word/2016/wordml/cid" w:numId="30" w16cid:durableId="909653209">
    <w:abstractNumId w:val="29"/>
  </w:num>
  <w:num xmlns:w16cid="http://schemas.microsoft.com/office/word/2016/wordml/cid" w:numId="31" w16cid:durableId="898246928">
    <w:abstractNumId w:val="30"/>
  </w:num>
  <w:num xmlns:w16cid="http://schemas.microsoft.com/office/word/2016/wordml/cid" w:numId="32" w16cid:durableId="1204486855">
    <w:abstractNumId w:val="31"/>
  </w:num>
  <w:num xmlns:w16cid="http://schemas.microsoft.com/office/word/2016/wordml/cid" w:numId="33" w16cid:durableId="857891147">
    <w:abstractNumId w:val="32"/>
  </w:num>
  <w:num xmlns:w16cid="http://schemas.microsoft.com/office/word/2016/wordml/cid" w:numId="34" w16cid:durableId="857891147">
    <w:abstractNumId w:val="32"/>
    <w:lvlOverride w:ilvl="0">
      <w:startOverride w:val="1"/>
    </w:lvlOverride>
  </w:num>
  <w:num xmlns:w16cid="http://schemas.microsoft.com/office/word/2016/wordml/cid" w:numId="35" w16cid:durableId="2077051132">
    <w:abstractNumId w:val="33"/>
  </w:num>
  <w:num xmlns:w16cid="http://schemas.microsoft.com/office/word/2016/wordml/cid" w:numId="36" w16cid:durableId="393551334">
    <w:abstractNumId w:val="34"/>
  </w:num>
  <w:num xmlns:w16cid="http://schemas.microsoft.com/office/word/2016/wordml/cid" w:numId="37" w16cid:durableId="845175020">
    <w:abstractNumId w:val="35"/>
  </w:num>
  <w:num xmlns:w16cid="http://schemas.microsoft.com/office/word/2016/wordml/cid" w:numId="38" w16cid:durableId="942567314">
    <w:abstractNumId w:val="36"/>
  </w:num>
  <w:num xmlns:w16cid="http://schemas.microsoft.com/office/word/2016/wordml/cid" w:numId="39" w16cid:durableId="1115827982">
    <w:abstractNumId w:val="37"/>
  </w:num>
  <w:num xmlns:w16cid="http://schemas.microsoft.com/office/word/2016/wordml/cid" w:numId="40" w16cid:durableId="2822236">
    <w:abstractNumId w:val="38"/>
  </w:num>
  <w:num xmlns:w16cid="http://schemas.microsoft.com/office/word/2016/wordml/cid" w:numId="41" w16cid:durableId="2126927165">
    <w:abstractNumId w:val="39"/>
  </w:num>
  <w:num xmlns:w16cid="http://schemas.microsoft.com/office/word/2016/wordml/cid" w:numId="42" w16cid:durableId="1058474378">
    <w:abstractNumId w:val="40"/>
  </w:num>
  <w:num xmlns:w16cid="http://schemas.microsoft.com/office/word/2016/wordml/cid" w:numId="43" w16cid:durableId="50932539">
    <w:abstractNumId w:val="41"/>
  </w:num>
  <w:num xmlns:w16cid="http://schemas.microsoft.com/office/word/2016/wordml/cid" w:numId="44" w16cid:durableId="1227640491">
    <w:abstractNumId w:val="42"/>
  </w:num>
  <w:num xmlns:w16cid="http://schemas.microsoft.com/office/word/2016/wordml/cid" w:numId="45" w16cid:durableId="1288778603">
    <w:abstractNumId w:val="43"/>
  </w:num>
  <w:num xmlns:w16cid="http://schemas.microsoft.com/office/word/2016/wordml/cid" w:numId="46" w16cid:durableId="1190724379">
    <w:abstractNumId w:val="44"/>
  </w:num>
  <w:num xmlns:w16cid="http://schemas.microsoft.com/office/word/2016/wordml/cid" w:numId="47" w16cid:durableId="1669625829">
    <w:abstractNumId w:val="45"/>
  </w:num>
  <w:num xmlns:w16cid="http://schemas.microsoft.com/office/word/2016/wordml/cid" w:numId="48" w16cid:durableId="133377368">
    <w:abstractNumId w:val="46"/>
  </w:num>
  <w:num xmlns:w16cid="http://schemas.microsoft.com/office/word/2016/wordml/cid" w:numId="49" w16cid:durableId="568927927">
    <w:abstractNumId w:val="47"/>
  </w:num>
  <w:num xmlns:w16cid="http://schemas.microsoft.com/office/word/2016/wordml/cid" w:numId="50" w16cid:durableId="952058688">
    <w:abstractNumId w:val="48"/>
  </w:num>
  <w:num xmlns:w16cid="http://schemas.microsoft.com/office/word/2016/wordml/cid" w:numId="51" w16cid:durableId="762727281">
    <w:abstractNumId w:val="49"/>
  </w:num>
  <w:num xmlns:w16cid="http://schemas.microsoft.com/office/word/2016/wordml/cid" w:numId="52" w16cid:durableId="1050762787">
    <w:abstractNumId w:val="50"/>
  </w:num>
  <w:num xmlns:w16cid="http://schemas.microsoft.com/office/word/2016/wordml/cid" w:numId="53" w16cid:durableId="1889293608">
    <w:abstractNumId w:val="51"/>
  </w:num>
  <w:num xmlns:w16cid="http://schemas.microsoft.com/office/word/2016/wordml/cid" w:numId="54" w16cid:durableId="13310666">
    <w:abstractNumId w:val="52"/>
  </w:num>
  <w:num xmlns:w16cid="http://schemas.microsoft.com/office/word/2016/wordml/cid" w:numId="55" w16cid:durableId="128086487">
    <w:abstractNumId w:val="53"/>
  </w:num>
  <w:num xmlns:w16cid="http://schemas.microsoft.com/office/word/2016/wordml/cid" w:numId="56" w16cid:durableId="356391738">
    <w:abstractNumId w:val="54"/>
  </w:num>
  <w:num xmlns:w16cid="http://schemas.microsoft.com/office/word/2016/wordml/cid" w:numId="57" w16cid:durableId="204173420">
    <w:abstractNumId w:val="55"/>
  </w:num>
  <w:num xmlns:w16cid="http://schemas.microsoft.com/office/word/2016/wordml/cid" w:numId="58" w16cid:durableId="2068217219">
    <w:abstractNumId w:val="56"/>
  </w:num>
  <w:num xmlns:w16cid="http://schemas.microsoft.com/office/word/2016/wordml/cid" w:numId="59" w16cid:durableId="2056419139">
    <w:abstractNumId w:val="5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