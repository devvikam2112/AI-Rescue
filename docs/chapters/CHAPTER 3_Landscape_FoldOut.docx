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1906" w:h="16838"/>
          <w:pgMar w:top="1440" w:right="1440" w:bottom="1440" w:left="1440" w:header="720" w:footer="720" w:gutter="0"/>
          <w:cols w:space="720"/>
          <w:docGrid w:linePitch="360"/>
        </w:sectPr>
      </w:pPr>
    </w:p>
    <w:p>
      <w:pPr>
        <w:pStyle w:val="Heading2"/>
      </w:pPr>
      <w:r>
        <w:rPr>
          <w:b/>
        </w:rPr>
        <w:t>3.3 Planning and Scheduling</w:t>
      </w:r>
    </w:p>
    <w:p>
      <w:r>
        <w:t>The development of AI-Rescue is divided into several stages to ensure that the system is developed systematically.</w:t>
      </w:r>
    </w:p>
    <w:p>
      <w:r>
        <w:t>The project schedule was prepared using an academic Gantt chart to organize and track the major work packages of the AI-Rescue platform across both Phase 1 (Planning, Requirement Analysis, Architecture &amp; System Design) and Phase 2 (Full-Stack Implementation, AI Priority Engine, GIS Services, Quality Assurance, Cloud Deployment, Final Documentation and Viva Defense).</w:t>
      </w:r>
    </w:p>
    <w:p>
      <w:pPr>
        <w:spacing w:before="120" w:after="80"/>
        <w:jc w:val="center"/>
      </w:pPr>
      <w:r>
        <w:drawing>
          <wp:inline xmlns:a="http://schemas.openxmlformats.org/drawingml/2006/main" xmlns:pic="http://schemas.openxmlformats.org/drawingml/2006/picture">
            <wp:extent cx="9144000" cy="4446740"/>
            <wp:docPr id="1" name="Picture 1"/>
            <wp:cNvGraphicFramePr>
              <a:graphicFrameLocks noChangeAspect="1"/>
            </wp:cNvGraphicFramePr>
            <a:graphic>
              <a:graphicData uri="http://schemas.openxmlformats.org/drawingml/2006/picture">
                <pic:pic>
                  <pic:nvPicPr>
                    <pic:cNvPr id="0" name="gantt_chart_phase1.png"/>
                    <pic:cNvPicPr/>
                  </pic:nvPicPr>
                  <pic:blipFill>
                    <a:blip r:embed="rId9"/>
                    <a:stretch>
                      <a:fillRect/>
                    </a:stretch>
                  </pic:blipFill>
                  <pic:spPr>
                    <a:xfrm>
                      <a:off x="0" y="0"/>
                      <a:ext cx="9144000" cy="4446740"/>
                    </a:xfrm>
                    <a:prstGeom prst="rect"/>
                  </pic:spPr>
                </pic:pic>
              </a:graphicData>
            </a:graphic>
          </wp:inline>
        </w:drawing>
      </w:r>
    </w:p>
    <w:p>
      <w:pPr>
        <w:jc w:val="center"/>
      </w:pPr>
      <w:r>
        <w:t>Figure 3.1: Gantt Chart – Phase 1: Planning, Requirements, System Design &amp; Interim Documentation (June 2026 – September 2026)</w:t>
      </w:r>
    </w:p>
    <w:p>
      <w:pPr>
        <w:spacing w:before="240" w:after="80"/>
        <w:jc w:val="center"/>
      </w:pPr>
      <w:r>
        <w:drawing>
          <wp:inline xmlns:a="http://schemas.openxmlformats.org/drawingml/2006/main" xmlns:pic="http://schemas.openxmlformats.org/drawingml/2006/picture">
            <wp:extent cx="9144000" cy="3601584"/>
            <wp:docPr id="2" name="Picture 2"/>
            <wp:cNvGraphicFramePr>
              <a:graphicFrameLocks noChangeAspect="1"/>
            </wp:cNvGraphicFramePr>
            <a:graphic>
              <a:graphicData uri="http://schemas.openxmlformats.org/drawingml/2006/picture">
                <pic:pic>
                  <pic:nvPicPr>
                    <pic:cNvPr id="0" name="gantt_chart_phase2.png"/>
                    <pic:cNvPicPr/>
                  </pic:nvPicPr>
                  <pic:blipFill>
                    <a:blip r:embed="rId10"/>
                    <a:stretch>
                      <a:fillRect/>
                    </a:stretch>
                  </pic:blipFill>
                  <pic:spPr>
                    <a:xfrm>
                      <a:off x="0" y="0"/>
                      <a:ext cx="9144000" cy="3601584"/>
                    </a:xfrm>
                    <a:prstGeom prst="rect"/>
                  </pic:spPr>
                </pic:pic>
              </a:graphicData>
            </a:graphic>
          </wp:inline>
        </w:drawing>
      </w:r>
    </w:p>
    <w:p>
      <w:pPr>
        <w:jc w:val="center"/>
      </w:pPr>
      <w:r>
        <w:t>Figure 3.2: Gantt Chart – Phase 2: Core Full-Stack Development, AI Engine, Testing, Cloud &amp; Final Defense (September 2026 – February 2027)</w:t>
      </w:r>
    </w:p>
    <w:p/>
    <w:p>
      <w:pPr>
        <w:sectPr>
          <w:pgSz w:w="16838" w:h="11906" w:orient="landscape"/>
          <w:pgMar w:top="864" w:right="1152" w:bottom="864" w:left="1152" w:header="720" w:footer="720" w:gutter="0"/>
          <w:cols w:space="720"/>
          <w:docGrid w:linePitch="360"/>
        </w:sectPr>
      </w:pPr>
    </w:p>
    <w:sectPr w:rsidR="00FC693F" w:rsidRPr="0006063C" w:rsidSect="00034616">
      <w:pgSz w:w="11906" w:h="16838"/>
      <w:pgMar w:top="1440" w:right="1440" w:bottom="1440" w:left="1440" w:header="720" w:footer="720" w:gutter="0"/>
      <w:cols w:space="720"/>
      <w:docGrid w:linePitch="360"/>
    </w:sectPr>
    <w:p w14:paraId="7E5B76F9" w14:textId="77777777" w:rsidR="003876C7" w:rsidRPr="003876C7" w:rsidRDefault="003876C7" w:rsidP="003876C7">
      <w:pPr>
        <w:keepNext/>
        <w:spacing w:before="360" w:after="280"/>
        <w:jc w:val="center"/>
        <w:rPr>
          <w:b/>
          <w:bCs/>
          <w:sz w:val="32"/>
          <w:szCs w:val="32"/>
        </w:rPr>
      </w:pPr>
      <w:r w:rsidRPr="003876C7">
        <w:rPr>
          <w:rFonts w:eastAsia="Times New Roman" w:cs="Times New Roman"/>
          <w:b/>
          <w:bCs/>
          <w:color w:val="000000"/>
          <w:sz w:val="32"/>
          <w:szCs w:val="32"/>
        </w:rPr>
        <w:t>CHAPTER 3: REQUIREMENTS AND ANALYSIS</w:t>
      </w:r>
    </w:p>
    <w:p w14:paraId="15F03CD3" w14:textId="77777777" w:rsidR="003876C7" w:rsidRPr="003876C7" w:rsidRDefault="003876C7" w:rsidP="003876C7">
      <w:r w:rsidRPr="003876C7">
        <w:rPr>
          <w:rFonts w:eastAsia="Times New Roman" w:cs="Times New Roman"/>
          <w:color w:val="000000"/>
        </w:rPr>
        <w:t xml:space="preserve">This chapter defines the problem addressed by the </w:t>
      </w:r>
      <w:r w:rsidRPr="003876C7">
        <w:rPr>
          <w:rFonts w:eastAsia="Times New Roman" w:cs="Times New Roman"/>
          <w:b/>
          <w:bCs/>
          <w:color w:val="000000"/>
        </w:rPr>
        <w:t>AI-Rescue: Intelligent Disaster Response &amp; Resource Coordination Platform</w:t>
      </w:r>
      <w:r w:rsidRPr="003876C7">
        <w:rPr>
          <w:rFonts w:eastAsia="Times New Roman" w:cs="Times New Roman"/>
          <w:color w:val="000000"/>
        </w:rPr>
        <w:t>, identifies the functional and non-functional requirements, describes the project planning and scheduling, specifies the required hardware and software environment, and presents the preliminary description and conceptual models of the proposed system.</w:t>
      </w:r>
    </w:p>
    <w:p w14:paraId="3C5A22A0" w14:textId="77777777" w:rsidR="003876C7" w:rsidRPr="003876C7" w:rsidRDefault="00000000" w:rsidP="003876C7">
      <w:pPr>
        <w:spacing w:after="60"/>
      </w:pPr>
      <w:r>
        <w:pict w14:anchorId="7886C409">
          <v:rect id="_x0000_i1025" style="width:0;height:1.5pt" o:hralign="center" o:hrstd="t" o:hr="t" fillcolor="#a0a0a0" stroked="f"/>
        </w:pict>
      </w:r>
    </w:p>
    <w:p w14:paraId="68EF21E6" w14:textId="77777777" w:rsidR="003876C7" w:rsidRPr="003876C7" w:rsidRDefault="003876C7" w:rsidP="003876C7">
      <w:pPr>
        <w:keepNext/>
        <w:spacing w:before="280"/>
        <w:jc w:val="left"/>
        <w:rPr>
          <w:b/>
          <w:bCs/>
          <w:sz w:val="28"/>
          <w:szCs w:val="28"/>
        </w:rPr>
      </w:pPr>
      <w:r w:rsidRPr="003876C7">
        <w:rPr>
          <w:rFonts w:eastAsia="Times New Roman" w:cs="Times New Roman"/>
          <w:b/>
          <w:bCs/>
          <w:color w:val="000000"/>
          <w:sz w:val="28"/>
          <w:szCs w:val="28"/>
        </w:rPr>
        <w:t>3.1 Problem Definition</w:t>
      </w:r>
    </w:p>
    <w:p w14:paraId="38F46339" w14:textId="77777777" w:rsidR="003876C7" w:rsidRPr="003876C7" w:rsidRDefault="003876C7" w:rsidP="003876C7">
      <w:r w:rsidRPr="003876C7">
        <w:rPr>
          <w:rFonts w:eastAsia="Times New Roman" w:cs="Times New Roman"/>
          <w:color w:val="000000"/>
        </w:rPr>
        <w:t>Natural disasters such as floods, earthquakes, cyclones, landslides, fires, and severe storms can affect large populations within a short period of time. During such situations, emergency authorities need accurate information about incidents, affected people, available resources, rescue teams, hospitals, and shelters.</w:t>
      </w:r>
    </w:p>
    <w:p w14:paraId="128F666A" w14:textId="77777777" w:rsidR="003876C7" w:rsidRPr="003876C7" w:rsidRDefault="003876C7" w:rsidP="003876C7">
      <w:r w:rsidRPr="003876C7">
        <w:rPr>
          <w:rFonts w:eastAsia="Times New Roman" w:cs="Times New Roman"/>
          <w:color w:val="000000"/>
        </w:rPr>
        <w:t xml:space="preserve">A major challenge in disaster response is the </w:t>
      </w:r>
      <w:r w:rsidRPr="003876C7">
        <w:rPr>
          <w:rFonts w:eastAsia="Times New Roman" w:cs="Times New Roman"/>
          <w:b/>
          <w:bCs/>
          <w:color w:val="000000"/>
        </w:rPr>
        <w:t>coordination of information and resources</w:t>
      </w:r>
      <w:r w:rsidRPr="003876C7">
        <w:rPr>
          <w:rFonts w:eastAsia="Times New Roman" w:cs="Times New Roman"/>
          <w:color w:val="000000"/>
        </w:rPr>
        <w:t>. Incident reports may arrive from different sources, while emergency personnel may need to manually verify reports, determine their priority, identify available resources, and coordinate the response. This can result in delays, inefficient resource utilization, duplicate efforts, and difficulty in maintaining a centralized view of ongoing incidents.</w:t>
      </w:r>
    </w:p>
    <w:p w14:paraId="2258A8C8" w14:textId="77777777" w:rsidR="003876C7" w:rsidRPr="003876C7" w:rsidRDefault="003876C7" w:rsidP="003876C7">
      <w:r w:rsidRPr="003876C7">
        <w:rPr>
          <w:rFonts w:eastAsia="Times New Roman" w:cs="Times New Roman"/>
          <w:color w:val="000000"/>
        </w:rPr>
        <w:t xml:space="preserve">The proposed </w:t>
      </w:r>
      <w:r w:rsidRPr="003876C7">
        <w:rPr>
          <w:rFonts w:eastAsia="Times New Roman" w:cs="Times New Roman"/>
          <w:b/>
          <w:bCs/>
          <w:color w:val="000000"/>
        </w:rPr>
        <w:t>AI-Rescue</w:t>
      </w:r>
      <w:r w:rsidRPr="003876C7">
        <w:rPr>
          <w:rFonts w:eastAsia="Times New Roman" w:cs="Times New Roman"/>
          <w:color w:val="000000"/>
        </w:rPr>
        <w:t xml:space="preserve"> platform addresses this problem by providing a centralized web-based system for disaster incident reporting, incident verification, resource management, emergency coordination, notifications, and reporting.</w:t>
      </w:r>
    </w:p>
    <w:p w14:paraId="3E4FC3F1" w14:textId="77777777" w:rsidR="003876C7" w:rsidRPr="003876C7" w:rsidRDefault="003876C7" w:rsidP="003876C7">
      <w:r w:rsidRPr="003876C7">
        <w:rPr>
          <w:rFonts w:eastAsia="Times New Roman" w:cs="Times New Roman"/>
          <w:color w:val="000000"/>
        </w:rPr>
        <w:t xml:space="preserve">The system also incorporates an </w:t>
      </w:r>
      <w:r w:rsidRPr="003876C7">
        <w:rPr>
          <w:rFonts w:eastAsia="Times New Roman" w:cs="Times New Roman"/>
          <w:b/>
          <w:bCs/>
          <w:color w:val="000000"/>
        </w:rPr>
        <w:t>AI-assisted decision-support component</w:t>
      </w:r>
      <w:r w:rsidRPr="003876C7">
        <w:rPr>
          <w:rFonts w:eastAsia="Times New Roman" w:cs="Times New Roman"/>
          <w:color w:val="000000"/>
        </w:rPr>
        <w:t>. After an incident has been verified by an authorized officer, the AI component analyzes relevant incident information and provides recommendations regarding severity, priority, and required resources. These recommendations are reviewed by the authorized officer before operational action is taken.</w:t>
      </w:r>
    </w:p>
    <w:p w14:paraId="151CD2BD" w14:textId="77777777" w:rsidR="003876C7" w:rsidRPr="003876C7" w:rsidRDefault="003876C7" w:rsidP="003876C7">
      <w:r w:rsidRPr="003876C7">
        <w:rPr>
          <w:rFonts w:eastAsia="Times New Roman" w:cs="Times New Roman"/>
          <w:color w:val="000000"/>
        </w:rPr>
        <w:t>Therefore, the primary problem addressed by the project is:</w:t>
      </w:r>
    </w:p>
    <w:p w14:paraId="0DCD5C81" w14:textId="77777777" w:rsidR="003876C7" w:rsidRPr="003876C7" w:rsidRDefault="003876C7" w:rsidP="003876C7">
      <w:r w:rsidRPr="003876C7">
        <w:rPr>
          <w:rFonts w:eastAsia="Times New Roman" w:cs="Times New Roman"/>
          <w:b/>
          <w:bCs/>
          <w:color w:val="000000"/>
        </w:rPr>
        <w:t>To develop a centralized and intelligent disaster-response platform that improves incident management, resource coordination, communication, and decision support while reducing delays in emergency response operations.</w:t>
      </w:r>
    </w:p>
    <w:p w14:paraId="1A626B0D" w14:textId="77777777" w:rsidR="003876C7" w:rsidRPr="003876C7" w:rsidRDefault="00000000" w:rsidP="003876C7">
      <w:pPr>
        <w:spacing w:after="60"/>
      </w:pPr>
      <w:r>
        <w:pict w14:anchorId="651B77E4">
          <v:rect id="_x0000_i1026" style="width:0;height:1.5pt" o:hralign="center" o:hrstd="t" o:hr="t" fillcolor="#a0a0a0" stroked="f"/>
        </w:pict>
      </w:r>
    </w:p>
    <w:p w14:paraId="4CB18F50" w14:textId="77777777" w:rsidR="003876C7" w:rsidRPr="003876C7" w:rsidRDefault="003876C7" w:rsidP="003876C7">
      <w:pPr>
        <w:keepNext/>
        <w:spacing w:before="280"/>
        <w:jc w:val="left"/>
        <w:rPr>
          <w:b/>
          <w:bCs/>
          <w:sz w:val="28"/>
          <w:szCs w:val="28"/>
        </w:rPr>
      </w:pPr>
      <w:r w:rsidRPr="003876C7">
        <w:rPr>
          <w:rFonts w:eastAsia="Times New Roman" w:cs="Times New Roman"/>
          <w:b/>
          <w:bCs/>
          <w:color w:val="000000"/>
          <w:sz w:val="28"/>
          <w:szCs w:val="28"/>
        </w:rPr>
        <w:t>3.2 Requirements Specification</w:t>
      </w:r>
    </w:p>
    <w:p w14:paraId="52D3D5BD" w14:textId="77777777" w:rsidR="003876C7" w:rsidRDefault="003876C7" w:rsidP="003876C7">
      <w:pPr>
        <w:rPr>
          <w:rFonts w:eastAsia="Times New Roman" w:cs="Times New Roman"/>
          <w:color w:val="000000"/>
        </w:rPr>
      </w:pPr>
      <w:r w:rsidRPr="003876C7">
        <w:rPr>
          <w:rFonts w:eastAsia="Times New Roman" w:cs="Times New Roman"/>
          <w:color w:val="000000"/>
        </w:rPr>
        <w:t xml:space="preserve">The requirements of the AI-Rescue platform are divided into </w:t>
      </w:r>
      <w:r w:rsidRPr="003876C7">
        <w:rPr>
          <w:rFonts w:eastAsia="Times New Roman" w:cs="Times New Roman"/>
          <w:b/>
          <w:bCs/>
          <w:color w:val="000000"/>
        </w:rPr>
        <w:t>functional requirements</w:t>
      </w:r>
      <w:r w:rsidRPr="003876C7">
        <w:rPr>
          <w:rFonts w:eastAsia="Times New Roman" w:cs="Times New Roman"/>
          <w:color w:val="000000"/>
        </w:rPr>
        <w:t xml:space="preserve"> and </w:t>
      </w:r>
      <w:r w:rsidRPr="003876C7">
        <w:rPr>
          <w:rFonts w:eastAsia="Times New Roman" w:cs="Times New Roman"/>
          <w:b/>
          <w:bCs/>
          <w:color w:val="000000"/>
        </w:rPr>
        <w:t>non-functional requirements</w:t>
      </w:r>
      <w:r w:rsidRPr="003876C7">
        <w:rPr>
          <w:rFonts w:eastAsia="Times New Roman" w:cs="Times New Roman"/>
          <w:color w:val="000000"/>
        </w:rPr>
        <w:t>.</w:t>
      </w:r>
    </w:p>
    <w:p w14:paraId="23BBA029" w14:textId="77777777" w:rsidR="00745B54" w:rsidRPr="003876C7" w:rsidRDefault="00745B54" w:rsidP="003876C7"/>
    <w:p w14:paraId="6FFBF8F8" w14:textId="77777777" w:rsidR="003876C7" w:rsidRPr="00745B54" w:rsidRDefault="003876C7" w:rsidP="003876C7">
      <w:pPr>
        <w:keepNext/>
        <w:spacing w:before="200" w:after="80"/>
        <w:jc w:val="left"/>
        <w:rPr>
          <w:b/>
          <w:bCs/>
          <w:sz w:val="26"/>
          <w:szCs w:val="26"/>
        </w:rPr>
      </w:pPr>
      <w:r w:rsidRPr="00745B54">
        <w:rPr>
          <w:rFonts w:eastAsia="Times New Roman" w:cs="Times New Roman"/>
          <w:b/>
          <w:bCs/>
          <w:color w:val="000000"/>
          <w:sz w:val="26"/>
          <w:szCs w:val="26"/>
        </w:rPr>
        <w:lastRenderedPageBreak/>
        <w:t>3.2.1 Functional Requirements</w:t>
      </w:r>
    </w:p>
    <w:p w14:paraId="308B2526" w14:textId="77777777" w:rsidR="003876C7" w:rsidRPr="00745B54" w:rsidRDefault="003876C7" w:rsidP="003876C7">
      <w:pPr>
        <w:rPr>
          <w:b/>
          <w:bCs/>
          <w:sz w:val="25"/>
          <w:szCs w:val="25"/>
        </w:rPr>
      </w:pPr>
      <w:r w:rsidRPr="00745B54">
        <w:rPr>
          <w:rFonts w:eastAsia="Times New Roman" w:cs="Times New Roman"/>
          <w:b/>
          <w:bCs/>
          <w:color w:val="000000"/>
          <w:sz w:val="25"/>
          <w:szCs w:val="25"/>
        </w:rPr>
        <w:t>FR-01: User Registration</w:t>
      </w:r>
    </w:p>
    <w:p w14:paraId="651D01BD" w14:textId="77777777" w:rsidR="003876C7" w:rsidRPr="003876C7" w:rsidRDefault="003876C7" w:rsidP="003876C7">
      <w:r w:rsidRPr="003876C7">
        <w:rPr>
          <w:rFonts w:eastAsia="Times New Roman" w:cs="Times New Roman"/>
          <w:color w:val="000000"/>
        </w:rPr>
        <w:t>The system shall allow new users to register by providing the required personal and account information.</w:t>
      </w:r>
    </w:p>
    <w:p w14:paraId="24D88ED2" w14:textId="77777777" w:rsidR="003876C7" w:rsidRPr="00745B54" w:rsidRDefault="003876C7" w:rsidP="003876C7">
      <w:pPr>
        <w:rPr>
          <w:b/>
          <w:bCs/>
          <w:sz w:val="25"/>
          <w:szCs w:val="25"/>
        </w:rPr>
      </w:pPr>
      <w:r w:rsidRPr="00745B54">
        <w:rPr>
          <w:rFonts w:eastAsia="Times New Roman" w:cs="Times New Roman"/>
          <w:b/>
          <w:bCs/>
          <w:color w:val="000000"/>
          <w:sz w:val="25"/>
          <w:szCs w:val="25"/>
        </w:rPr>
        <w:t>FR-02: User Authentication</w:t>
      </w:r>
    </w:p>
    <w:p w14:paraId="22EBDBFE" w14:textId="77777777" w:rsidR="003876C7" w:rsidRPr="003876C7" w:rsidRDefault="003876C7" w:rsidP="003876C7">
      <w:r w:rsidRPr="003876C7">
        <w:rPr>
          <w:rFonts w:eastAsia="Times New Roman" w:cs="Times New Roman"/>
          <w:color w:val="000000"/>
        </w:rPr>
        <w:t>The system shall authenticate users using valid login credentials.</w:t>
      </w:r>
    </w:p>
    <w:p w14:paraId="4D63609C" w14:textId="77777777" w:rsidR="003876C7" w:rsidRPr="00745B54" w:rsidRDefault="003876C7" w:rsidP="003876C7">
      <w:pPr>
        <w:rPr>
          <w:b/>
          <w:bCs/>
          <w:sz w:val="25"/>
          <w:szCs w:val="25"/>
        </w:rPr>
      </w:pPr>
      <w:r w:rsidRPr="00745B54">
        <w:rPr>
          <w:rFonts w:eastAsia="Times New Roman" w:cs="Times New Roman"/>
          <w:b/>
          <w:bCs/>
          <w:color w:val="000000"/>
          <w:sz w:val="25"/>
          <w:szCs w:val="25"/>
        </w:rPr>
        <w:t>FR-03: Role-Based Access</w:t>
      </w:r>
    </w:p>
    <w:p w14:paraId="787E297E" w14:textId="77777777" w:rsidR="003876C7" w:rsidRPr="003876C7" w:rsidRDefault="003876C7" w:rsidP="003876C7">
      <w:r w:rsidRPr="003876C7">
        <w:rPr>
          <w:rFonts w:eastAsia="Times New Roman" w:cs="Times New Roman"/>
          <w:color w:val="000000"/>
        </w:rPr>
        <w:t>The system shall provide different access permissions according to the user's assigned role.</w:t>
      </w:r>
    </w:p>
    <w:p w14:paraId="1B0ACB66" w14:textId="77777777" w:rsidR="003876C7" w:rsidRPr="003876C7" w:rsidRDefault="003876C7" w:rsidP="003876C7">
      <w:r w:rsidRPr="003876C7">
        <w:rPr>
          <w:rFonts w:eastAsia="Times New Roman" w:cs="Times New Roman"/>
          <w:color w:val="000000"/>
        </w:rPr>
        <w:t>Possible roles include:</w:t>
      </w:r>
    </w:p>
    <w:p w14:paraId="0829CF04" w14:textId="77777777" w:rsidR="003876C7" w:rsidRPr="003876C7" w:rsidRDefault="003876C7" w:rsidP="003876C7">
      <w:pPr>
        <w:numPr>
          <w:ilvl w:val="0"/>
          <w:numId w:val="1"/>
        </w:numPr>
      </w:pPr>
      <w:r w:rsidRPr="003876C7">
        <w:rPr>
          <w:rFonts w:eastAsia="Times New Roman" w:cs="Times New Roman"/>
          <w:color w:val="000000"/>
        </w:rPr>
        <w:t xml:space="preserve">Citizen </w:t>
      </w:r>
    </w:p>
    <w:p w14:paraId="46F78074" w14:textId="77777777" w:rsidR="003876C7" w:rsidRPr="003876C7" w:rsidRDefault="003876C7" w:rsidP="003876C7">
      <w:pPr>
        <w:numPr>
          <w:ilvl w:val="0"/>
          <w:numId w:val="1"/>
        </w:numPr>
      </w:pPr>
      <w:r w:rsidRPr="003876C7">
        <w:rPr>
          <w:rFonts w:eastAsia="Times New Roman" w:cs="Times New Roman"/>
          <w:color w:val="000000"/>
        </w:rPr>
        <w:t xml:space="preserve">Volunteer / Support User </w:t>
      </w:r>
    </w:p>
    <w:p w14:paraId="2007BE3B" w14:textId="77777777" w:rsidR="003876C7" w:rsidRPr="003876C7" w:rsidRDefault="003876C7" w:rsidP="003876C7">
      <w:pPr>
        <w:numPr>
          <w:ilvl w:val="0"/>
          <w:numId w:val="1"/>
        </w:numPr>
      </w:pPr>
      <w:r w:rsidRPr="003876C7">
        <w:rPr>
          <w:rFonts w:eastAsia="Times New Roman" w:cs="Times New Roman"/>
          <w:color w:val="000000"/>
        </w:rPr>
        <w:t xml:space="preserve">Officer </w:t>
      </w:r>
    </w:p>
    <w:p w14:paraId="641999F9" w14:textId="77777777" w:rsidR="003876C7" w:rsidRPr="003876C7" w:rsidRDefault="003876C7" w:rsidP="003876C7">
      <w:pPr>
        <w:numPr>
          <w:ilvl w:val="0"/>
          <w:numId w:val="1"/>
        </w:numPr>
      </w:pPr>
      <w:r w:rsidRPr="003876C7">
        <w:rPr>
          <w:rFonts w:eastAsia="Times New Roman" w:cs="Times New Roman"/>
          <w:color w:val="000000"/>
        </w:rPr>
        <w:t xml:space="preserve">Administrator </w:t>
      </w:r>
    </w:p>
    <w:p w14:paraId="4534DCAB" w14:textId="77777777" w:rsidR="003876C7" w:rsidRPr="00745B54" w:rsidRDefault="003876C7" w:rsidP="003876C7">
      <w:pPr>
        <w:rPr>
          <w:b/>
          <w:bCs/>
          <w:sz w:val="25"/>
          <w:szCs w:val="25"/>
        </w:rPr>
      </w:pPr>
      <w:r w:rsidRPr="00745B54">
        <w:rPr>
          <w:rFonts w:eastAsia="Times New Roman" w:cs="Times New Roman"/>
          <w:b/>
          <w:bCs/>
          <w:color w:val="000000"/>
          <w:sz w:val="25"/>
          <w:szCs w:val="25"/>
        </w:rPr>
        <w:t>FR-04: Disaster Incident Reporting</w:t>
      </w:r>
    </w:p>
    <w:p w14:paraId="18026597" w14:textId="77777777" w:rsidR="003876C7" w:rsidRPr="003876C7" w:rsidRDefault="003876C7" w:rsidP="003876C7">
      <w:r w:rsidRPr="003876C7">
        <w:rPr>
          <w:rFonts w:eastAsia="Times New Roman" w:cs="Times New Roman"/>
          <w:color w:val="000000"/>
        </w:rPr>
        <w:t>The system shall allow authorized users, particularly citizens, to submit disaster incident reports.</w:t>
      </w:r>
    </w:p>
    <w:p w14:paraId="2F0000B0" w14:textId="77777777" w:rsidR="003876C7" w:rsidRPr="003876C7" w:rsidRDefault="003876C7" w:rsidP="003876C7">
      <w:r w:rsidRPr="003876C7">
        <w:rPr>
          <w:rFonts w:eastAsia="Times New Roman" w:cs="Times New Roman"/>
          <w:color w:val="000000"/>
        </w:rPr>
        <w:t>An incident report may contain:</w:t>
      </w:r>
    </w:p>
    <w:p w14:paraId="2E272792" w14:textId="77777777" w:rsidR="003876C7" w:rsidRPr="003876C7" w:rsidRDefault="003876C7" w:rsidP="003876C7">
      <w:pPr>
        <w:numPr>
          <w:ilvl w:val="0"/>
          <w:numId w:val="2"/>
        </w:numPr>
      </w:pPr>
      <w:r w:rsidRPr="003876C7">
        <w:rPr>
          <w:rFonts w:eastAsia="Times New Roman" w:cs="Times New Roman"/>
          <w:color w:val="000000"/>
        </w:rPr>
        <w:t xml:space="preserve">Disaster type. </w:t>
      </w:r>
    </w:p>
    <w:p w14:paraId="2F25D864" w14:textId="77777777" w:rsidR="003876C7" w:rsidRPr="003876C7" w:rsidRDefault="003876C7" w:rsidP="003876C7">
      <w:pPr>
        <w:numPr>
          <w:ilvl w:val="0"/>
          <w:numId w:val="2"/>
        </w:numPr>
      </w:pPr>
      <w:r w:rsidRPr="003876C7">
        <w:rPr>
          <w:rFonts w:eastAsia="Times New Roman" w:cs="Times New Roman"/>
          <w:color w:val="000000"/>
        </w:rPr>
        <w:t xml:space="preserve">Incident title. </w:t>
      </w:r>
    </w:p>
    <w:p w14:paraId="59EB51B0" w14:textId="77777777" w:rsidR="003876C7" w:rsidRPr="003876C7" w:rsidRDefault="003876C7" w:rsidP="003876C7">
      <w:pPr>
        <w:numPr>
          <w:ilvl w:val="0"/>
          <w:numId w:val="2"/>
        </w:numPr>
      </w:pPr>
      <w:r w:rsidRPr="003876C7">
        <w:rPr>
          <w:rFonts w:eastAsia="Times New Roman" w:cs="Times New Roman"/>
          <w:color w:val="000000"/>
        </w:rPr>
        <w:t xml:space="preserve">Description. </w:t>
      </w:r>
    </w:p>
    <w:p w14:paraId="33A9B337" w14:textId="77777777" w:rsidR="003876C7" w:rsidRPr="003876C7" w:rsidRDefault="003876C7" w:rsidP="003876C7">
      <w:pPr>
        <w:numPr>
          <w:ilvl w:val="0"/>
          <w:numId w:val="2"/>
        </w:numPr>
      </w:pPr>
      <w:r w:rsidRPr="003876C7">
        <w:rPr>
          <w:rFonts w:eastAsia="Times New Roman" w:cs="Times New Roman"/>
          <w:color w:val="000000"/>
        </w:rPr>
        <w:t xml:space="preserve">Location. </w:t>
      </w:r>
    </w:p>
    <w:p w14:paraId="104D1C80" w14:textId="77777777" w:rsidR="003876C7" w:rsidRPr="003876C7" w:rsidRDefault="003876C7" w:rsidP="003876C7">
      <w:pPr>
        <w:numPr>
          <w:ilvl w:val="0"/>
          <w:numId w:val="2"/>
        </w:numPr>
      </w:pPr>
      <w:r w:rsidRPr="003876C7">
        <w:rPr>
          <w:rFonts w:eastAsia="Times New Roman" w:cs="Times New Roman"/>
          <w:color w:val="000000"/>
        </w:rPr>
        <w:t xml:space="preserve">Latitude and longitude. </w:t>
      </w:r>
    </w:p>
    <w:p w14:paraId="794B13F8" w14:textId="77777777" w:rsidR="003876C7" w:rsidRPr="003876C7" w:rsidRDefault="003876C7" w:rsidP="003876C7">
      <w:pPr>
        <w:numPr>
          <w:ilvl w:val="0"/>
          <w:numId w:val="2"/>
        </w:numPr>
      </w:pPr>
      <w:r w:rsidRPr="003876C7">
        <w:rPr>
          <w:rFonts w:eastAsia="Times New Roman" w:cs="Times New Roman"/>
          <w:color w:val="000000"/>
        </w:rPr>
        <w:t xml:space="preserve">Number of people affected. </w:t>
      </w:r>
    </w:p>
    <w:p w14:paraId="5049F725" w14:textId="77777777" w:rsidR="003876C7" w:rsidRPr="003876C7" w:rsidRDefault="003876C7" w:rsidP="003876C7">
      <w:pPr>
        <w:numPr>
          <w:ilvl w:val="0"/>
          <w:numId w:val="2"/>
        </w:numPr>
      </w:pPr>
      <w:r w:rsidRPr="003876C7">
        <w:rPr>
          <w:rFonts w:eastAsia="Times New Roman" w:cs="Times New Roman"/>
          <w:color w:val="000000"/>
        </w:rPr>
        <w:t xml:space="preserve">Severity-related information. </w:t>
      </w:r>
    </w:p>
    <w:p w14:paraId="409B2F91" w14:textId="77777777" w:rsidR="003876C7" w:rsidRPr="003876C7" w:rsidRDefault="003876C7" w:rsidP="003876C7">
      <w:pPr>
        <w:numPr>
          <w:ilvl w:val="0"/>
          <w:numId w:val="2"/>
        </w:numPr>
      </w:pPr>
      <w:r w:rsidRPr="003876C7">
        <w:rPr>
          <w:rFonts w:eastAsia="Times New Roman" w:cs="Times New Roman"/>
          <w:color w:val="000000"/>
        </w:rPr>
        <w:t xml:space="preserve">Supporting evidence. </w:t>
      </w:r>
    </w:p>
    <w:p w14:paraId="1C7CA173" w14:textId="77777777" w:rsidR="003876C7" w:rsidRPr="00745B54" w:rsidRDefault="003876C7" w:rsidP="003876C7">
      <w:pPr>
        <w:rPr>
          <w:b/>
          <w:bCs/>
          <w:sz w:val="25"/>
          <w:szCs w:val="25"/>
        </w:rPr>
      </w:pPr>
      <w:r w:rsidRPr="00745B54">
        <w:rPr>
          <w:rFonts w:eastAsia="Times New Roman" w:cs="Times New Roman"/>
          <w:b/>
          <w:bCs/>
          <w:color w:val="000000"/>
          <w:sz w:val="25"/>
          <w:szCs w:val="25"/>
        </w:rPr>
        <w:t>FR-05: Incident Validation</w:t>
      </w:r>
    </w:p>
    <w:p w14:paraId="744A6F19" w14:textId="77777777" w:rsidR="003876C7" w:rsidRPr="003876C7" w:rsidRDefault="003876C7" w:rsidP="003876C7">
      <w:r w:rsidRPr="003876C7">
        <w:rPr>
          <w:rFonts w:eastAsia="Times New Roman" w:cs="Times New Roman"/>
          <w:color w:val="000000"/>
        </w:rPr>
        <w:t>The system shall validate the information entered during incident submission before storing the incident.</w:t>
      </w:r>
    </w:p>
    <w:p w14:paraId="6695065E" w14:textId="77777777" w:rsidR="003876C7" w:rsidRPr="00745B54" w:rsidRDefault="003876C7" w:rsidP="003876C7">
      <w:pPr>
        <w:rPr>
          <w:b/>
          <w:bCs/>
          <w:sz w:val="25"/>
          <w:szCs w:val="25"/>
        </w:rPr>
      </w:pPr>
      <w:r w:rsidRPr="00745B54">
        <w:rPr>
          <w:rFonts w:eastAsia="Times New Roman" w:cs="Times New Roman"/>
          <w:b/>
          <w:bCs/>
          <w:color w:val="000000"/>
          <w:sz w:val="25"/>
          <w:szCs w:val="25"/>
        </w:rPr>
        <w:t>FR-06: Incident Verification</w:t>
      </w:r>
    </w:p>
    <w:p w14:paraId="7E2240C0" w14:textId="77777777" w:rsidR="003876C7" w:rsidRPr="003876C7" w:rsidRDefault="003876C7" w:rsidP="003876C7">
      <w:r w:rsidRPr="003876C7">
        <w:rPr>
          <w:rFonts w:eastAsia="Times New Roman" w:cs="Times New Roman"/>
          <w:color w:val="000000"/>
        </w:rPr>
        <w:t>The system shall allow an authorized officer to review submitted incidents and determine whether an incident is genuine/valid.</w:t>
      </w:r>
    </w:p>
    <w:p w14:paraId="031B0894" w14:textId="77777777" w:rsidR="003876C7" w:rsidRPr="003876C7" w:rsidRDefault="003876C7" w:rsidP="003876C7">
      <w:r w:rsidRPr="003876C7">
        <w:rPr>
          <w:rFonts w:eastAsia="Times New Roman" w:cs="Times New Roman"/>
          <w:color w:val="000000"/>
        </w:rPr>
        <w:t>Invalid incidents can be rejected and the relevant user can be notified.</w:t>
      </w:r>
    </w:p>
    <w:p w14:paraId="3F24CEF0" w14:textId="77777777" w:rsidR="003876C7" w:rsidRPr="00745B54" w:rsidRDefault="003876C7" w:rsidP="003876C7">
      <w:pPr>
        <w:rPr>
          <w:b/>
          <w:bCs/>
          <w:sz w:val="25"/>
          <w:szCs w:val="25"/>
        </w:rPr>
      </w:pPr>
      <w:r w:rsidRPr="00745B54">
        <w:rPr>
          <w:rFonts w:eastAsia="Times New Roman" w:cs="Times New Roman"/>
          <w:b/>
          <w:bCs/>
          <w:color w:val="000000"/>
          <w:sz w:val="25"/>
          <w:szCs w:val="25"/>
        </w:rPr>
        <w:t>FR-07: Incident Management</w:t>
      </w:r>
    </w:p>
    <w:p w14:paraId="0223975F" w14:textId="77777777" w:rsidR="003876C7" w:rsidRPr="003876C7" w:rsidRDefault="003876C7" w:rsidP="003876C7">
      <w:r w:rsidRPr="003876C7">
        <w:rPr>
          <w:rFonts w:eastAsia="Times New Roman" w:cs="Times New Roman"/>
          <w:color w:val="000000"/>
        </w:rPr>
        <w:lastRenderedPageBreak/>
        <w:t>The system shall maintain the status and lifecycle of incidents from reporting through resolution.</w:t>
      </w:r>
    </w:p>
    <w:p w14:paraId="2A72DB40" w14:textId="77777777" w:rsidR="003876C7" w:rsidRPr="00745B54" w:rsidRDefault="003876C7" w:rsidP="003876C7">
      <w:pPr>
        <w:rPr>
          <w:b/>
          <w:bCs/>
          <w:sz w:val="25"/>
          <w:szCs w:val="25"/>
        </w:rPr>
      </w:pPr>
      <w:r w:rsidRPr="00745B54">
        <w:rPr>
          <w:rFonts w:eastAsia="Times New Roman" w:cs="Times New Roman"/>
          <w:b/>
          <w:bCs/>
          <w:color w:val="000000"/>
          <w:sz w:val="25"/>
          <w:szCs w:val="25"/>
        </w:rPr>
        <w:t>FR-08: AI-Assisted Analysis</w:t>
      </w:r>
    </w:p>
    <w:p w14:paraId="1351E186" w14:textId="77777777" w:rsidR="003876C7" w:rsidRPr="003876C7" w:rsidRDefault="003876C7" w:rsidP="003876C7">
      <w:r w:rsidRPr="003876C7">
        <w:rPr>
          <w:rFonts w:eastAsia="Times New Roman" w:cs="Times New Roman"/>
          <w:color w:val="000000"/>
        </w:rPr>
        <w:t>After an incident has been verified, the system shall send relevant incident information to the AI component for analysis.</w:t>
      </w:r>
    </w:p>
    <w:p w14:paraId="47458FCC" w14:textId="77777777" w:rsidR="003876C7" w:rsidRPr="003876C7" w:rsidRDefault="003876C7" w:rsidP="003876C7">
      <w:r w:rsidRPr="003876C7">
        <w:rPr>
          <w:rFonts w:eastAsia="Times New Roman" w:cs="Times New Roman"/>
          <w:color w:val="000000"/>
        </w:rPr>
        <w:t>The AI component shall provide decision-support information such as:</w:t>
      </w:r>
    </w:p>
    <w:p w14:paraId="52AA4ED7" w14:textId="77777777" w:rsidR="003876C7" w:rsidRPr="003876C7" w:rsidRDefault="003876C7" w:rsidP="003876C7">
      <w:pPr>
        <w:numPr>
          <w:ilvl w:val="0"/>
          <w:numId w:val="3"/>
        </w:numPr>
      </w:pPr>
      <w:r w:rsidRPr="003876C7">
        <w:rPr>
          <w:rFonts w:eastAsia="Times New Roman" w:cs="Times New Roman"/>
          <w:color w:val="000000"/>
        </w:rPr>
        <w:t xml:space="preserve">Severity assessment. </w:t>
      </w:r>
    </w:p>
    <w:p w14:paraId="6A9F5DC1" w14:textId="77777777" w:rsidR="003876C7" w:rsidRPr="003876C7" w:rsidRDefault="003876C7" w:rsidP="003876C7">
      <w:pPr>
        <w:numPr>
          <w:ilvl w:val="0"/>
          <w:numId w:val="3"/>
        </w:numPr>
      </w:pPr>
      <w:r w:rsidRPr="003876C7">
        <w:rPr>
          <w:rFonts w:eastAsia="Times New Roman" w:cs="Times New Roman"/>
          <w:color w:val="000000"/>
        </w:rPr>
        <w:t xml:space="preserve">Priority recommendation. </w:t>
      </w:r>
    </w:p>
    <w:p w14:paraId="7EDC922C" w14:textId="77777777" w:rsidR="003876C7" w:rsidRPr="003876C7" w:rsidRDefault="003876C7" w:rsidP="003876C7">
      <w:pPr>
        <w:numPr>
          <w:ilvl w:val="0"/>
          <w:numId w:val="3"/>
        </w:numPr>
      </w:pPr>
      <w:r w:rsidRPr="003876C7">
        <w:rPr>
          <w:rFonts w:eastAsia="Times New Roman" w:cs="Times New Roman"/>
          <w:color w:val="000000"/>
        </w:rPr>
        <w:t xml:space="preserve">Required resource recommendation. </w:t>
      </w:r>
    </w:p>
    <w:p w14:paraId="6EE092C0" w14:textId="77777777" w:rsidR="003876C7" w:rsidRPr="003876C7" w:rsidRDefault="003876C7" w:rsidP="003876C7">
      <w:pPr>
        <w:numPr>
          <w:ilvl w:val="0"/>
          <w:numId w:val="3"/>
        </w:numPr>
      </w:pPr>
      <w:r w:rsidRPr="003876C7">
        <w:rPr>
          <w:rFonts w:eastAsia="Times New Roman" w:cs="Times New Roman"/>
          <w:color w:val="000000"/>
        </w:rPr>
        <w:t xml:space="preserve">Confidence score. </w:t>
      </w:r>
    </w:p>
    <w:p w14:paraId="386AB7D4" w14:textId="77777777" w:rsidR="003876C7" w:rsidRPr="003876C7" w:rsidRDefault="003876C7" w:rsidP="003876C7">
      <w:r w:rsidRPr="003876C7">
        <w:rPr>
          <w:rFonts w:eastAsia="Times New Roman" w:cs="Times New Roman"/>
          <w:color w:val="000000"/>
        </w:rPr>
        <w:t xml:space="preserve">The AI output shall be treated as a </w:t>
      </w:r>
      <w:r w:rsidRPr="003876C7">
        <w:rPr>
          <w:rFonts w:eastAsia="Times New Roman" w:cs="Times New Roman"/>
          <w:b/>
          <w:bCs/>
          <w:color w:val="000000"/>
        </w:rPr>
        <w:t>recommendation</w:t>
      </w:r>
      <w:r w:rsidRPr="003876C7">
        <w:rPr>
          <w:rFonts w:eastAsia="Times New Roman" w:cs="Times New Roman"/>
          <w:color w:val="000000"/>
        </w:rPr>
        <w:t>, not as an automatic operational decision.</w:t>
      </w:r>
    </w:p>
    <w:p w14:paraId="711AFF07" w14:textId="77777777" w:rsidR="003876C7" w:rsidRPr="00745B54" w:rsidRDefault="003876C7" w:rsidP="003876C7">
      <w:pPr>
        <w:rPr>
          <w:b/>
          <w:bCs/>
          <w:sz w:val="25"/>
          <w:szCs w:val="25"/>
        </w:rPr>
      </w:pPr>
      <w:r w:rsidRPr="00745B54">
        <w:rPr>
          <w:rFonts w:eastAsia="Times New Roman" w:cs="Times New Roman"/>
          <w:b/>
          <w:bCs/>
          <w:color w:val="000000"/>
          <w:sz w:val="25"/>
          <w:szCs w:val="25"/>
        </w:rPr>
        <w:t>FR-09: AI Recommendation Review</w:t>
      </w:r>
    </w:p>
    <w:p w14:paraId="33B6A688" w14:textId="77777777" w:rsidR="003876C7" w:rsidRPr="003876C7" w:rsidRDefault="003876C7" w:rsidP="003876C7">
      <w:r w:rsidRPr="003876C7">
        <w:rPr>
          <w:rFonts w:eastAsia="Times New Roman" w:cs="Times New Roman"/>
          <w:color w:val="000000"/>
        </w:rPr>
        <w:t>The authorized officer shall be able to review the AI-generated recommendations before taking operational action.</w:t>
      </w:r>
    </w:p>
    <w:p w14:paraId="011F73F8" w14:textId="77777777" w:rsidR="003876C7" w:rsidRPr="00745B54" w:rsidRDefault="003876C7" w:rsidP="003876C7">
      <w:pPr>
        <w:rPr>
          <w:b/>
          <w:bCs/>
          <w:sz w:val="25"/>
          <w:szCs w:val="25"/>
        </w:rPr>
      </w:pPr>
      <w:r w:rsidRPr="00745B54">
        <w:rPr>
          <w:rFonts w:eastAsia="Times New Roman" w:cs="Times New Roman"/>
          <w:b/>
          <w:bCs/>
          <w:color w:val="000000"/>
          <w:sz w:val="25"/>
          <w:szCs w:val="25"/>
        </w:rPr>
        <w:t>FR-10: Resource Management</w:t>
      </w:r>
    </w:p>
    <w:p w14:paraId="2EB0AC4A" w14:textId="77777777" w:rsidR="003876C7" w:rsidRPr="003876C7" w:rsidRDefault="003876C7" w:rsidP="003876C7">
      <w:r w:rsidRPr="003876C7">
        <w:rPr>
          <w:rFonts w:eastAsia="Times New Roman" w:cs="Times New Roman"/>
          <w:color w:val="000000"/>
        </w:rPr>
        <w:t>The system shall maintain information about available emergency resources.</w:t>
      </w:r>
    </w:p>
    <w:p w14:paraId="4ACE5964" w14:textId="77777777" w:rsidR="003876C7" w:rsidRPr="003876C7" w:rsidRDefault="003876C7" w:rsidP="003876C7">
      <w:r w:rsidRPr="003876C7">
        <w:rPr>
          <w:rFonts w:eastAsia="Times New Roman" w:cs="Times New Roman"/>
          <w:color w:val="000000"/>
        </w:rPr>
        <w:t>Resources may include:</w:t>
      </w:r>
    </w:p>
    <w:p w14:paraId="694833BF" w14:textId="77777777" w:rsidR="003876C7" w:rsidRPr="003876C7" w:rsidRDefault="003876C7" w:rsidP="003876C7">
      <w:pPr>
        <w:numPr>
          <w:ilvl w:val="0"/>
          <w:numId w:val="4"/>
        </w:numPr>
      </w:pPr>
      <w:r w:rsidRPr="003876C7">
        <w:rPr>
          <w:rFonts w:eastAsia="Times New Roman" w:cs="Times New Roman"/>
          <w:color w:val="000000"/>
        </w:rPr>
        <w:t xml:space="preserve">Rescue resources. </w:t>
      </w:r>
    </w:p>
    <w:p w14:paraId="11F60373" w14:textId="77777777" w:rsidR="003876C7" w:rsidRPr="003876C7" w:rsidRDefault="003876C7" w:rsidP="003876C7">
      <w:pPr>
        <w:numPr>
          <w:ilvl w:val="0"/>
          <w:numId w:val="4"/>
        </w:numPr>
      </w:pPr>
      <w:r w:rsidRPr="003876C7">
        <w:rPr>
          <w:rFonts w:eastAsia="Times New Roman" w:cs="Times New Roman"/>
          <w:color w:val="000000"/>
        </w:rPr>
        <w:t xml:space="preserve">Vehicles. </w:t>
      </w:r>
    </w:p>
    <w:p w14:paraId="25EF1D2F" w14:textId="77777777" w:rsidR="003876C7" w:rsidRPr="003876C7" w:rsidRDefault="003876C7" w:rsidP="003876C7">
      <w:pPr>
        <w:numPr>
          <w:ilvl w:val="0"/>
          <w:numId w:val="4"/>
        </w:numPr>
      </w:pPr>
      <w:r w:rsidRPr="003876C7">
        <w:rPr>
          <w:rFonts w:eastAsia="Times New Roman" w:cs="Times New Roman"/>
          <w:color w:val="000000"/>
        </w:rPr>
        <w:t xml:space="preserve">Equipment. </w:t>
      </w:r>
    </w:p>
    <w:p w14:paraId="613F55B6" w14:textId="77777777" w:rsidR="003876C7" w:rsidRPr="003876C7" w:rsidRDefault="003876C7" w:rsidP="003876C7">
      <w:pPr>
        <w:numPr>
          <w:ilvl w:val="0"/>
          <w:numId w:val="4"/>
        </w:numPr>
      </w:pPr>
      <w:r w:rsidRPr="003876C7">
        <w:rPr>
          <w:rFonts w:eastAsia="Times New Roman" w:cs="Times New Roman"/>
          <w:color w:val="000000"/>
        </w:rPr>
        <w:t xml:space="preserve">Other response assets. </w:t>
      </w:r>
    </w:p>
    <w:p w14:paraId="55C80573" w14:textId="77777777" w:rsidR="003876C7" w:rsidRPr="00745B54" w:rsidRDefault="003876C7" w:rsidP="003876C7">
      <w:pPr>
        <w:rPr>
          <w:b/>
          <w:bCs/>
          <w:sz w:val="25"/>
          <w:szCs w:val="25"/>
        </w:rPr>
      </w:pPr>
      <w:r w:rsidRPr="00745B54">
        <w:rPr>
          <w:rFonts w:eastAsia="Times New Roman" w:cs="Times New Roman"/>
          <w:b/>
          <w:bCs/>
          <w:color w:val="000000"/>
          <w:sz w:val="25"/>
          <w:szCs w:val="25"/>
        </w:rPr>
        <w:t>FR-11: Resource Availability</w:t>
      </w:r>
    </w:p>
    <w:p w14:paraId="758600EA" w14:textId="77777777" w:rsidR="003876C7" w:rsidRPr="003876C7" w:rsidRDefault="003876C7" w:rsidP="003876C7">
      <w:r w:rsidRPr="003876C7">
        <w:rPr>
          <w:rFonts w:eastAsia="Times New Roman" w:cs="Times New Roman"/>
          <w:color w:val="000000"/>
        </w:rPr>
        <w:t>The system shall allow authorized users to check the availability and status of response resources.</w:t>
      </w:r>
    </w:p>
    <w:p w14:paraId="30DDFFAE" w14:textId="77777777" w:rsidR="003876C7" w:rsidRPr="00745B54" w:rsidRDefault="003876C7" w:rsidP="003876C7">
      <w:pPr>
        <w:rPr>
          <w:b/>
          <w:bCs/>
          <w:sz w:val="25"/>
          <w:szCs w:val="25"/>
        </w:rPr>
      </w:pPr>
      <w:r w:rsidRPr="00745B54">
        <w:rPr>
          <w:rFonts w:eastAsia="Times New Roman" w:cs="Times New Roman"/>
          <w:b/>
          <w:bCs/>
          <w:color w:val="000000"/>
          <w:sz w:val="25"/>
          <w:szCs w:val="25"/>
        </w:rPr>
        <w:t>FR-12: Resource Assignment</w:t>
      </w:r>
    </w:p>
    <w:p w14:paraId="4FA674A0" w14:textId="77777777" w:rsidR="003876C7" w:rsidRPr="003876C7" w:rsidRDefault="003876C7" w:rsidP="003876C7">
      <w:r w:rsidRPr="003876C7">
        <w:rPr>
          <w:rFonts w:eastAsia="Times New Roman" w:cs="Times New Roman"/>
          <w:color w:val="000000"/>
        </w:rPr>
        <w:t>The system shall allow authorized officers or administrators to assign available resources to verified incidents.</w:t>
      </w:r>
    </w:p>
    <w:p w14:paraId="3FD503BA" w14:textId="77777777" w:rsidR="003876C7" w:rsidRPr="003876C7" w:rsidRDefault="003876C7" w:rsidP="003876C7">
      <w:r w:rsidRPr="003876C7">
        <w:rPr>
          <w:rFonts w:eastAsia="Times New Roman" w:cs="Times New Roman"/>
          <w:color w:val="000000"/>
        </w:rPr>
        <w:t>The assignment may include vehicles, equipment, and other resources.</w:t>
      </w:r>
    </w:p>
    <w:p w14:paraId="69FCDC19" w14:textId="77777777" w:rsidR="003876C7" w:rsidRPr="00745B54" w:rsidRDefault="003876C7" w:rsidP="003876C7">
      <w:pPr>
        <w:rPr>
          <w:b/>
          <w:bCs/>
          <w:sz w:val="25"/>
          <w:szCs w:val="25"/>
        </w:rPr>
      </w:pPr>
      <w:r w:rsidRPr="00745B54">
        <w:rPr>
          <w:rFonts w:eastAsia="Times New Roman" w:cs="Times New Roman"/>
          <w:b/>
          <w:bCs/>
          <w:color w:val="000000"/>
          <w:sz w:val="25"/>
          <w:szCs w:val="25"/>
        </w:rPr>
        <w:t>FR-13: Emergency Service Information</w:t>
      </w:r>
    </w:p>
    <w:p w14:paraId="249489A5" w14:textId="77777777" w:rsidR="003876C7" w:rsidRPr="003876C7" w:rsidRDefault="003876C7" w:rsidP="003876C7">
      <w:r w:rsidRPr="003876C7">
        <w:rPr>
          <w:rFonts w:eastAsia="Times New Roman" w:cs="Times New Roman"/>
          <w:color w:val="000000"/>
        </w:rPr>
        <w:t>The system shall maintain information related to emergency facilities such as hospitals and shelters.</w:t>
      </w:r>
    </w:p>
    <w:p w14:paraId="71713B42" w14:textId="77777777" w:rsidR="003876C7" w:rsidRPr="003876C7" w:rsidRDefault="003876C7" w:rsidP="003876C7">
      <w:r w:rsidRPr="003876C7">
        <w:rPr>
          <w:rFonts w:eastAsia="Times New Roman" w:cs="Times New Roman"/>
          <w:color w:val="000000"/>
        </w:rPr>
        <w:t>Hospital information may include emergency capacity and available beds, while shelter information may include capacity and current occupancy.</w:t>
      </w:r>
    </w:p>
    <w:p w14:paraId="1FFB3549" w14:textId="77777777" w:rsidR="003876C7" w:rsidRPr="00745B54" w:rsidRDefault="003876C7" w:rsidP="003876C7">
      <w:pPr>
        <w:rPr>
          <w:b/>
          <w:bCs/>
          <w:sz w:val="25"/>
          <w:szCs w:val="25"/>
        </w:rPr>
      </w:pPr>
      <w:r w:rsidRPr="00745B54">
        <w:rPr>
          <w:rFonts w:eastAsia="Times New Roman" w:cs="Times New Roman"/>
          <w:b/>
          <w:bCs/>
          <w:color w:val="000000"/>
          <w:sz w:val="25"/>
          <w:szCs w:val="25"/>
        </w:rPr>
        <w:lastRenderedPageBreak/>
        <w:t>FR-14: Notifications</w:t>
      </w:r>
    </w:p>
    <w:p w14:paraId="0337F0FD" w14:textId="77777777" w:rsidR="003876C7" w:rsidRPr="003876C7" w:rsidRDefault="003876C7" w:rsidP="003876C7">
      <w:r w:rsidRPr="003876C7">
        <w:rPr>
          <w:rFonts w:eastAsia="Times New Roman" w:cs="Times New Roman"/>
          <w:color w:val="000000"/>
        </w:rPr>
        <w:t>The system shall generate notifications for relevant users regarding important incident and operational events.</w:t>
      </w:r>
    </w:p>
    <w:p w14:paraId="1424C79F" w14:textId="77777777" w:rsidR="003876C7" w:rsidRPr="003876C7" w:rsidRDefault="003876C7" w:rsidP="003876C7">
      <w:r w:rsidRPr="003876C7">
        <w:rPr>
          <w:rFonts w:eastAsia="Times New Roman" w:cs="Times New Roman"/>
          <w:color w:val="000000"/>
        </w:rPr>
        <w:t>Examples include:</w:t>
      </w:r>
    </w:p>
    <w:p w14:paraId="620ACA98" w14:textId="77777777" w:rsidR="003876C7" w:rsidRPr="003876C7" w:rsidRDefault="003876C7" w:rsidP="003876C7">
      <w:pPr>
        <w:numPr>
          <w:ilvl w:val="0"/>
          <w:numId w:val="5"/>
        </w:numPr>
      </w:pPr>
      <w:r w:rsidRPr="003876C7">
        <w:rPr>
          <w:rFonts w:eastAsia="Times New Roman" w:cs="Times New Roman"/>
          <w:color w:val="000000"/>
        </w:rPr>
        <w:t xml:space="preserve">New incident notification. </w:t>
      </w:r>
    </w:p>
    <w:p w14:paraId="530B2406" w14:textId="77777777" w:rsidR="003876C7" w:rsidRPr="003876C7" w:rsidRDefault="003876C7" w:rsidP="003876C7">
      <w:pPr>
        <w:numPr>
          <w:ilvl w:val="0"/>
          <w:numId w:val="5"/>
        </w:numPr>
      </w:pPr>
      <w:r w:rsidRPr="003876C7">
        <w:rPr>
          <w:rFonts w:eastAsia="Times New Roman" w:cs="Times New Roman"/>
          <w:color w:val="000000"/>
        </w:rPr>
        <w:t xml:space="preserve">Incident verification result. </w:t>
      </w:r>
    </w:p>
    <w:p w14:paraId="6D71EF37" w14:textId="77777777" w:rsidR="003876C7" w:rsidRPr="003876C7" w:rsidRDefault="003876C7" w:rsidP="003876C7">
      <w:pPr>
        <w:numPr>
          <w:ilvl w:val="0"/>
          <w:numId w:val="5"/>
        </w:numPr>
      </w:pPr>
      <w:r w:rsidRPr="003876C7">
        <w:rPr>
          <w:rFonts w:eastAsia="Times New Roman" w:cs="Times New Roman"/>
          <w:color w:val="000000"/>
        </w:rPr>
        <w:t xml:space="preserve">Resource assignment notification. </w:t>
      </w:r>
    </w:p>
    <w:p w14:paraId="46F3068B" w14:textId="77777777" w:rsidR="003876C7" w:rsidRPr="003876C7" w:rsidRDefault="003876C7" w:rsidP="003876C7">
      <w:pPr>
        <w:numPr>
          <w:ilvl w:val="0"/>
          <w:numId w:val="5"/>
        </w:numPr>
      </w:pPr>
      <w:r w:rsidRPr="003876C7">
        <w:rPr>
          <w:rFonts w:eastAsia="Times New Roman" w:cs="Times New Roman"/>
          <w:color w:val="000000"/>
        </w:rPr>
        <w:t xml:space="preserve">Response-status update. </w:t>
      </w:r>
    </w:p>
    <w:p w14:paraId="744EDC2F" w14:textId="77777777" w:rsidR="003876C7" w:rsidRPr="003876C7" w:rsidRDefault="003876C7" w:rsidP="003876C7">
      <w:pPr>
        <w:numPr>
          <w:ilvl w:val="0"/>
          <w:numId w:val="5"/>
        </w:numPr>
      </w:pPr>
      <w:r w:rsidRPr="003876C7">
        <w:rPr>
          <w:rFonts w:eastAsia="Times New Roman" w:cs="Times New Roman"/>
          <w:color w:val="000000"/>
        </w:rPr>
        <w:t xml:space="preserve">Other emergency notifications. </w:t>
      </w:r>
    </w:p>
    <w:p w14:paraId="1061E12D" w14:textId="77777777" w:rsidR="003876C7" w:rsidRPr="00745B54" w:rsidRDefault="003876C7" w:rsidP="003876C7">
      <w:pPr>
        <w:rPr>
          <w:b/>
          <w:bCs/>
          <w:sz w:val="25"/>
          <w:szCs w:val="25"/>
        </w:rPr>
      </w:pPr>
      <w:r w:rsidRPr="00745B54">
        <w:rPr>
          <w:rFonts w:eastAsia="Times New Roman" w:cs="Times New Roman"/>
          <w:b/>
          <w:bCs/>
          <w:color w:val="000000"/>
          <w:sz w:val="25"/>
          <w:szCs w:val="25"/>
        </w:rPr>
        <w:t>FR-15: Incident Status Management</w:t>
      </w:r>
    </w:p>
    <w:p w14:paraId="1608369E" w14:textId="77777777" w:rsidR="003876C7" w:rsidRPr="003876C7" w:rsidRDefault="003876C7" w:rsidP="003876C7">
      <w:r w:rsidRPr="003876C7">
        <w:rPr>
          <w:rFonts w:eastAsia="Times New Roman" w:cs="Times New Roman"/>
          <w:color w:val="000000"/>
        </w:rPr>
        <w:t>The system shall allow authorized users to update the status of an incident during the response process.</w:t>
      </w:r>
    </w:p>
    <w:p w14:paraId="542418E0" w14:textId="77777777" w:rsidR="003876C7" w:rsidRPr="003876C7" w:rsidRDefault="003876C7" w:rsidP="003876C7">
      <w:r w:rsidRPr="003876C7">
        <w:rPr>
          <w:rFonts w:eastAsia="Times New Roman" w:cs="Times New Roman"/>
          <w:color w:val="000000"/>
        </w:rPr>
        <w:t>Possible states may include:</w:t>
      </w:r>
    </w:p>
    <w:p w14:paraId="07DB1C2D" w14:textId="77777777" w:rsidR="003876C7" w:rsidRPr="003876C7" w:rsidRDefault="003876C7" w:rsidP="003876C7">
      <w:r w:rsidRPr="003876C7">
        <w:rPr>
          <w:rFonts w:eastAsia="Times New Roman" w:cs="Times New Roman"/>
          <w:color w:val="000000"/>
        </w:rPr>
        <w:t>Reported</w:t>
      </w:r>
    </w:p>
    <w:p w14:paraId="7BD492CE" w14:textId="77777777" w:rsidR="003876C7" w:rsidRPr="003876C7" w:rsidRDefault="003876C7" w:rsidP="003876C7">
      <w:r w:rsidRPr="003876C7">
        <w:rPr>
          <w:rFonts w:eastAsia="Times New Roman" w:cs="Times New Roman"/>
          <w:color w:val="000000"/>
        </w:rPr>
        <w:t xml:space="preserve">   ↓</w:t>
      </w:r>
    </w:p>
    <w:p w14:paraId="2510EC56" w14:textId="77777777" w:rsidR="003876C7" w:rsidRPr="003876C7" w:rsidRDefault="003876C7" w:rsidP="003876C7">
      <w:r w:rsidRPr="003876C7">
        <w:rPr>
          <w:rFonts w:eastAsia="Times New Roman" w:cs="Times New Roman"/>
          <w:color w:val="000000"/>
        </w:rPr>
        <w:t>Under Review</w:t>
      </w:r>
    </w:p>
    <w:p w14:paraId="154770B1" w14:textId="77777777" w:rsidR="003876C7" w:rsidRPr="003876C7" w:rsidRDefault="003876C7" w:rsidP="003876C7">
      <w:r w:rsidRPr="003876C7">
        <w:rPr>
          <w:rFonts w:eastAsia="Times New Roman" w:cs="Times New Roman"/>
          <w:color w:val="000000"/>
        </w:rPr>
        <w:t xml:space="preserve">   ↓</w:t>
      </w:r>
    </w:p>
    <w:p w14:paraId="70BAFAC8" w14:textId="77777777" w:rsidR="003876C7" w:rsidRPr="003876C7" w:rsidRDefault="003876C7" w:rsidP="003876C7">
      <w:r w:rsidRPr="003876C7">
        <w:rPr>
          <w:rFonts w:eastAsia="Times New Roman" w:cs="Times New Roman"/>
          <w:color w:val="000000"/>
        </w:rPr>
        <w:t>Verified</w:t>
      </w:r>
    </w:p>
    <w:p w14:paraId="5033CB9B" w14:textId="77777777" w:rsidR="003876C7" w:rsidRPr="003876C7" w:rsidRDefault="003876C7" w:rsidP="003876C7">
      <w:r w:rsidRPr="003876C7">
        <w:rPr>
          <w:rFonts w:eastAsia="Times New Roman" w:cs="Times New Roman"/>
          <w:color w:val="000000"/>
        </w:rPr>
        <w:t xml:space="preserve">   ↓</w:t>
      </w:r>
    </w:p>
    <w:p w14:paraId="6E16EA5F" w14:textId="77777777" w:rsidR="003876C7" w:rsidRPr="003876C7" w:rsidRDefault="003876C7" w:rsidP="003876C7">
      <w:r w:rsidRPr="003876C7">
        <w:rPr>
          <w:rFonts w:eastAsia="Times New Roman" w:cs="Times New Roman"/>
          <w:color w:val="000000"/>
        </w:rPr>
        <w:t>Response Initiated</w:t>
      </w:r>
    </w:p>
    <w:p w14:paraId="002A4264" w14:textId="77777777" w:rsidR="003876C7" w:rsidRPr="003876C7" w:rsidRDefault="003876C7" w:rsidP="003876C7">
      <w:r w:rsidRPr="003876C7">
        <w:rPr>
          <w:rFonts w:eastAsia="Times New Roman" w:cs="Times New Roman"/>
          <w:color w:val="000000"/>
        </w:rPr>
        <w:t xml:space="preserve">   ↓</w:t>
      </w:r>
    </w:p>
    <w:p w14:paraId="70419DD0" w14:textId="77777777" w:rsidR="003876C7" w:rsidRPr="003876C7" w:rsidRDefault="003876C7" w:rsidP="003876C7">
      <w:r w:rsidRPr="003876C7">
        <w:rPr>
          <w:rFonts w:eastAsia="Times New Roman" w:cs="Times New Roman"/>
          <w:color w:val="000000"/>
        </w:rPr>
        <w:t>In Progress</w:t>
      </w:r>
    </w:p>
    <w:p w14:paraId="20502A34" w14:textId="77777777" w:rsidR="003876C7" w:rsidRPr="003876C7" w:rsidRDefault="003876C7" w:rsidP="003876C7">
      <w:r w:rsidRPr="003876C7">
        <w:rPr>
          <w:rFonts w:eastAsia="Times New Roman" w:cs="Times New Roman"/>
          <w:color w:val="000000"/>
        </w:rPr>
        <w:t xml:space="preserve">   ↓</w:t>
      </w:r>
    </w:p>
    <w:p w14:paraId="3E6FD57F" w14:textId="77777777" w:rsidR="003876C7" w:rsidRPr="003876C7" w:rsidRDefault="003876C7" w:rsidP="003876C7">
      <w:r w:rsidRPr="003876C7">
        <w:rPr>
          <w:rFonts w:eastAsia="Times New Roman" w:cs="Times New Roman"/>
          <w:color w:val="000000"/>
        </w:rPr>
        <w:t>Resolved</w:t>
      </w:r>
    </w:p>
    <w:p w14:paraId="635E4359" w14:textId="77777777" w:rsidR="003876C7" w:rsidRPr="003876C7" w:rsidRDefault="003876C7" w:rsidP="003876C7">
      <w:r w:rsidRPr="003876C7">
        <w:rPr>
          <w:rFonts w:eastAsia="Times New Roman" w:cs="Times New Roman"/>
          <w:color w:val="000000"/>
        </w:rPr>
        <w:t xml:space="preserve">   ↓</w:t>
      </w:r>
    </w:p>
    <w:p w14:paraId="324AA1D9" w14:textId="77777777" w:rsidR="003876C7" w:rsidRPr="003876C7" w:rsidRDefault="003876C7" w:rsidP="003876C7">
      <w:r w:rsidRPr="003876C7">
        <w:rPr>
          <w:rFonts w:eastAsia="Times New Roman" w:cs="Times New Roman"/>
          <w:color w:val="000000"/>
        </w:rPr>
        <w:t>Closed</w:t>
      </w:r>
    </w:p>
    <w:p w14:paraId="742FC69D" w14:textId="77777777" w:rsidR="003876C7" w:rsidRPr="00745B54" w:rsidRDefault="003876C7" w:rsidP="003876C7">
      <w:pPr>
        <w:rPr>
          <w:b/>
          <w:bCs/>
          <w:sz w:val="25"/>
          <w:szCs w:val="25"/>
        </w:rPr>
      </w:pPr>
      <w:r w:rsidRPr="00745B54">
        <w:rPr>
          <w:rFonts w:eastAsia="Times New Roman" w:cs="Times New Roman"/>
          <w:b/>
          <w:bCs/>
          <w:color w:val="000000"/>
          <w:sz w:val="25"/>
          <w:szCs w:val="25"/>
        </w:rPr>
        <w:t>FR-16: Dashboard</w:t>
      </w:r>
    </w:p>
    <w:p w14:paraId="67E36B7F" w14:textId="77777777" w:rsidR="003876C7" w:rsidRPr="003876C7" w:rsidRDefault="003876C7" w:rsidP="003876C7">
      <w:r w:rsidRPr="003876C7">
        <w:rPr>
          <w:rFonts w:eastAsia="Times New Roman" w:cs="Times New Roman"/>
          <w:color w:val="000000"/>
        </w:rPr>
        <w:t>The system shall provide dashboards for authorized users to monitor relevant disaster-response information.</w:t>
      </w:r>
    </w:p>
    <w:p w14:paraId="1A9FC7B9" w14:textId="77777777" w:rsidR="003876C7" w:rsidRPr="003876C7" w:rsidRDefault="003876C7" w:rsidP="003876C7">
      <w:r w:rsidRPr="003876C7">
        <w:rPr>
          <w:rFonts w:eastAsia="Times New Roman" w:cs="Times New Roman"/>
          <w:color w:val="000000"/>
        </w:rPr>
        <w:t>The dashboard may display:</w:t>
      </w:r>
    </w:p>
    <w:p w14:paraId="7EBDBCD9" w14:textId="77777777" w:rsidR="003876C7" w:rsidRPr="003876C7" w:rsidRDefault="003876C7" w:rsidP="003876C7">
      <w:pPr>
        <w:numPr>
          <w:ilvl w:val="0"/>
          <w:numId w:val="6"/>
        </w:numPr>
      </w:pPr>
      <w:r w:rsidRPr="003876C7">
        <w:rPr>
          <w:rFonts w:eastAsia="Times New Roman" w:cs="Times New Roman"/>
          <w:color w:val="000000"/>
        </w:rPr>
        <w:t xml:space="preserve">Active incidents. </w:t>
      </w:r>
    </w:p>
    <w:p w14:paraId="5002DD52" w14:textId="77777777" w:rsidR="003876C7" w:rsidRPr="003876C7" w:rsidRDefault="003876C7" w:rsidP="003876C7">
      <w:pPr>
        <w:numPr>
          <w:ilvl w:val="0"/>
          <w:numId w:val="6"/>
        </w:numPr>
      </w:pPr>
      <w:r w:rsidRPr="003876C7">
        <w:rPr>
          <w:rFonts w:eastAsia="Times New Roman" w:cs="Times New Roman"/>
          <w:color w:val="000000"/>
        </w:rPr>
        <w:t xml:space="preserve">Incident priorities. </w:t>
      </w:r>
    </w:p>
    <w:p w14:paraId="18F182CF" w14:textId="77777777" w:rsidR="003876C7" w:rsidRPr="003876C7" w:rsidRDefault="003876C7" w:rsidP="003876C7">
      <w:pPr>
        <w:numPr>
          <w:ilvl w:val="0"/>
          <w:numId w:val="6"/>
        </w:numPr>
      </w:pPr>
      <w:r w:rsidRPr="003876C7">
        <w:rPr>
          <w:rFonts w:eastAsia="Times New Roman" w:cs="Times New Roman"/>
          <w:color w:val="000000"/>
        </w:rPr>
        <w:t xml:space="preserve">Resource availability. </w:t>
      </w:r>
    </w:p>
    <w:p w14:paraId="043407E2" w14:textId="77777777" w:rsidR="003876C7" w:rsidRPr="003876C7" w:rsidRDefault="003876C7" w:rsidP="003876C7">
      <w:pPr>
        <w:numPr>
          <w:ilvl w:val="0"/>
          <w:numId w:val="6"/>
        </w:numPr>
      </w:pPr>
      <w:r w:rsidRPr="003876C7">
        <w:rPr>
          <w:rFonts w:eastAsia="Times New Roman" w:cs="Times New Roman"/>
          <w:color w:val="000000"/>
        </w:rPr>
        <w:lastRenderedPageBreak/>
        <w:t xml:space="preserve">Response status. </w:t>
      </w:r>
    </w:p>
    <w:p w14:paraId="5B1F23EB" w14:textId="77777777" w:rsidR="003876C7" w:rsidRPr="003876C7" w:rsidRDefault="003876C7" w:rsidP="003876C7">
      <w:pPr>
        <w:numPr>
          <w:ilvl w:val="0"/>
          <w:numId w:val="6"/>
        </w:numPr>
      </w:pPr>
      <w:r w:rsidRPr="003876C7">
        <w:rPr>
          <w:rFonts w:eastAsia="Times New Roman" w:cs="Times New Roman"/>
          <w:color w:val="000000"/>
        </w:rPr>
        <w:t xml:space="preserve">Notifications. </w:t>
      </w:r>
    </w:p>
    <w:p w14:paraId="54B1DEC3" w14:textId="77777777" w:rsidR="003876C7" w:rsidRPr="003876C7" w:rsidRDefault="003876C7" w:rsidP="003876C7">
      <w:pPr>
        <w:numPr>
          <w:ilvl w:val="0"/>
          <w:numId w:val="6"/>
        </w:numPr>
      </w:pPr>
      <w:r w:rsidRPr="003876C7">
        <w:rPr>
          <w:rFonts w:eastAsia="Times New Roman" w:cs="Times New Roman"/>
          <w:color w:val="000000"/>
        </w:rPr>
        <w:t xml:space="preserve">Summary information. </w:t>
      </w:r>
    </w:p>
    <w:p w14:paraId="46BBCA5D" w14:textId="77777777" w:rsidR="003876C7" w:rsidRPr="00745B54" w:rsidRDefault="003876C7" w:rsidP="003876C7">
      <w:pPr>
        <w:rPr>
          <w:b/>
          <w:bCs/>
          <w:sz w:val="25"/>
          <w:szCs w:val="25"/>
        </w:rPr>
      </w:pPr>
      <w:r w:rsidRPr="00745B54">
        <w:rPr>
          <w:rFonts w:eastAsia="Times New Roman" w:cs="Times New Roman"/>
          <w:b/>
          <w:bCs/>
          <w:color w:val="000000"/>
          <w:sz w:val="25"/>
          <w:szCs w:val="25"/>
        </w:rPr>
        <w:t>FR-17: Report Generation</w:t>
      </w:r>
    </w:p>
    <w:p w14:paraId="2D4F1E5D" w14:textId="77777777" w:rsidR="003876C7" w:rsidRPr="003876C7" w:rsidRDefault="003876C7" w:rsidP="003876C7">
      <w:r w:rsidRPr="003876C7">
        <w:rPr>
          <w:rFonts w:eastAsia="Times New Roman" w:cs="Times New Roman"/>
          <w:color w:val="000000"/>
        </w:rPr>
        <w:t>The system shall allow authorized users to generate reports based on stored system information.</w:t>
      </w:r>
    </w:p>
    <w:p w14:paraId="4F4CA1B0" w14:textId="77777777" w:rsidR="003876C7" w:rsidRPr="00745B54" w:rsidRDefault="003876C7" w:rsidP="003876C7">
      <w:pPr>
        <w:rPr>
          <w:b/>
          <w:bCs/>
          <w:sz w:val="25"/>
          <w:szCs w:val="25"/>
        </w:rPr>
      </w:pPr>
      <w:r w:rsidRPr="00745B54">
        <w:rPr>
          <w:rFonts w:eastAsia="Times New Roman" w:cs="Times New Roman"/>
          <w:b/>
          <w:bCs/>
          <w:color w:val="000000"/>
          <w:sz w:val="25"/>
          <w:szCs w:val="25"/>
        </w:rPr>
        <w:t>FR-18: Audit Logging</w:t>
      </w:r>
    </w:p>
    <w:p w14:paraId="49E3B6DA" w14:textId="77777777" w:rsidR="003876C7" w:rsidRPr="003876C7" w:rsidRDefault="003876C7" w:rsidP="003876C7">
      <w:r w:rsidRPr="003876C7">
        <w:rPr>
          <w:rFonts w:eastAsia="Times New Roman" w:cs="Times New Roman"/>
          <w:color w:val="000000"/>
        </w:rPr>
        <w:t>The system shall record important system activities for traceability and accountability.</w:t>
      </w:r>
    </w:p>
    <w:p w14:paraId="3FEAA1D6" w14:textId="77777777" w:rsidR="003876C7" w:rsidRPr="00745B54" w:rsidRDefault="003876C7" w:rsidP="003876C7">
      <w:pPr>
        <w:rPr>
          <w:b/>
          <w:bCs/>
          <w:sz w:val="25"/>
          <w:szCs w:val="25"/>
        </w:rPr>
      </w:pPr>
      <w:r w:rsidRPr="00745B54">
        <w:rPr>
          <w:rFonts w:eastAsia="Times New Roman" w:cs="Times New Roman"/>
          <w:b/>
          <w:bCs/>
          <w:color w:val="000000"/>
          <w:sz w:val="25"/>
          <w:szCs w:val="25"/>
        </w:rPr>
        <w:t>FR-19: System Settings</w:t>
      </w:r>
    </w:p>
    <w:p w14:paraId="274F6403" w14:textId="77777777" w:rsidR="003876C7" w:rsidRPr="003876C7" w:rsidRDefault="003876C7" w:rsidP="003876C7">
      <w:r w:rsidRPr="003876C7">
        <w:rPr>
          <w:rFonts w:eastAsia="Times New Roman" w:cs="Times New Roman"/>
          <w:color w:val="000000"/>
        </w:rPr>
        <w:t>The administrator shall be able to manage relevant system configuration settings.</w:t>
      </w:r>
    </w:p>
    <w:p w14:paraId="2BBC95B1" w14:textId="77777777" w:rsidR="003876C7" w:rsidRPr="003876C7" w:rsidRDefault="00000000" w:rsidP="003876C7">
      <w:pPr>
        <w:spacing w:after="60"/>
      </w:pPr>
      <w:r>
        <w:pict w14:anchorId="69D351F3">
          <v:rect id="_x0000_i1027" style="width:0;height:1.5pt" o:hralign="center" o:hrstd="t" o:hr="t" fillcolor="#a0a0a0" stroked="f"/>
        </w:pict>
      </w:r>
    </w:p>
    <w:p w14:paraId="7CC76F87" w14:textId="77777777" w:rsidR="003876C7" w:rsidRPr="00745B54" w:rsidRDefault="003876C7" w:rsidP="003876C7">
      <w:pPr>
        <w:keepNext/>
        <w:spacing w:before="200" w:after="80"/>
        <w:jc w:val="left"/>
        <w:rPr>
          <w:b/>
          <w:bCs/>
          <w:sz w:val="26"/>
          <w:szCs w:val="26"/>
        </w:rPr>
      </w:pPr>
      <w:r w:rsidRPr="00745B54">
        <w:rPr>
          <w:rFonts w:eastAsia="Times New Roman" w:cs="Times New Roman"/>
          <w:b/>
          <w:bCs/>
          <w:color w:val="000000"/>
          <w:sz w:val="26"/>
          <w:szCs w:val="26"/>
        </w:rPr>
        <w:t>3.2.2 Non-Functional Requirements</w:t>
      </w:r>
    </w:p>
    <w:p w14:paraId="0A0E9225" w14:textId="77777777" w:rsidR="003876C7" w:rsidRPr="00745B54" w:rsidRDefault="003876C7" w:rsidP="003876C7">
      <w:pPr>
        <w:rPr>
          <w:b/>
          <w:bCs/>
          <w:sz w:val="25"/>
          <w:szCs w:val="25"/>
        </w:rPr>
      </w:pPr>
      <w:r w:rsidRPr="00745B54">
        <w:rPr>
          <w:rFonts w:eastAsia="Times New Roman" w:cs="Times New Roman"/>
          <w:b/>
          <w:bCs/>
          <w:color w:val="000000"/>
          <w:sz w:val="25"/>
          <w:szCs w:val="25"/>
        </w:rPr>
        <w:t>NFR-01: Security</w:t>
      </w:r>
    </w:p>
    <w:p w14:paraId="6C0951E8" w14:textId="77777777" w:rsidR="003876C7" w:rsidRPr="003876C7" w:rsidRDefault="003876C7" w:rsidP="003876C7">
      <w:r w:rsidRPr="003876C7">
        <w:rPr>
          <w:rFonts w:eastAsia="Times New Roman" w:cs="Times New Roman"/>
          <w:color w:val="000000"/>
        </w:rPr>
        <w:t>The system should protect user accounts and sensitive operational information through authentication, authorization, secure password storage, and role-based access control.</w:t>
      </w:r>
    </w:p>
    <w:p w14:paraId="3C982186" w14:textId="77777777" w:rsidR="003876C7" w:rsidRPr="00745B54" w:rsidRDefault="003876C7" w:rsidP="003876C7">
      <w:pPr>
        <w:rPr>
          <w:b/>
          <w:bCs/>
          <w:sz w:val="25"/>
          <w:szCs w:val="25"/>
        </w:rPr>
      </w:pPr>
      <w:r w:rsidRPr="00745B54">
        <w:rPr>
          <w:rFonts w:eastAsia="Times New Roman" w:cs="Times New Roman"/>
          <w:b/>
          <w:bCs/>
          <w:color w:val="000000"/>
          <w:sz w:val="25"/>
          <w:szCs w:val="25"/>
        </w:rPr>
        <w:t>NFR-02: Performance</w:t>
      </w:r>
    </w:p>
    <w:p w14:paraId="334AEF6B" w14:textId="77777777" w:rsidR="003876C7" w:rsidRPr="003876C7" w:rsidRDefault="003876C7" w:rsidP="003876C7">
      <w:r w:rsidRPr="003876C7">
        <w:rPr>
          <w:rFonts w:eastAsia="Times New Roman" w:cs="Times New Roman"/>
          <w:color w:val="000000"/>
        </w:rPr>
        <w:t>The system should respond to normal user requests within a reasonable time and should efficiently handle incident and resource data.</w:t>
      </w:r>
    </w:p>
    <w:p w14:paraId="5CCF9843" w14:textId="77777777" w:rsidR="003876C7" w:rsidRPr="00745B54" w:rsidRDefault="003876C7" w:rsidP="003876C7">
      <w:pPr>
        <w:rPr>
          <w:b/>
          <w:bCs/>
          <w:sz w:val="25"/>
          <w:szCs w:val="25"/>
        </w:rPr>
      </w:pPr>
      <w:r w:rsidRPr="00745B54">
        <w:rPr>
          <w:rFonts w:eastAsia="Times New Roman" w:cs="Times New Roman"/>
          <w:b/>
          <w:bCs/>
          <w:color w:val="000000"/>
          <w:sz w:val="25"/>
          <w:szCs w:val="25"/>
        </w:rPr>
        <w:t>NFR-03: Reliability</w:t>
      </w:r>
    </w:p>
    <w:p w14:paraId="23112B9E" w14:textId="77777777" w:rsidR="003876C7" w:rsidRPr="003876C7" w:rsidRDefault="003876C7" w:rsidP="003876C7">
      <w:r w:rsidRPr="003876C7">
        <w:rPr>
          <w:rFonts w:eastAsia="Times New Roman" w:cs="Times New Roman"/>
          <w:color w:val="000000"/>
        </w:rPr>
        <w:t>The system should maintain data consistency and minimize failures during normal operation.</w:t>
      </w:r>
    </w:p>
    <w:p w14:paraId="64C307BD" w14:textId="77777777" w:rsidR="003876C7" w:rsidRPr="00745B54" w:rsidRDefault="003876C7" w:rsidP="003876C7">
      <w:pPr>
        <w:rPr>
          <w:b/>
          <w:bCs/>
          <w:sz w:val="25"/>
          <w:szCs w:val="25"/>
        </w:rPr>
      </w:pPr>
      <w:r w:rsidRPr="00745B54">
        <w:rPr>
          <w:rFonts w:eastAsia="Times New Roman" w:cs="Times New Roman"/>
          <w:b/>
          <w:bCs/>
          <w:color w:val="000000"/>
          <w:sz w:val="25"/>
          <w:szCs w:val="25"/>
        </w:rPr>
        <w:t>NFR-04: Usability</w:t>
      </w:r>
    </w:p>
    <w:p w14:paraId="290CD878" w14:textId="77777777" w:rsidR="003876C7" w:rsidRPr="003876C7" w:rsidRDefault="003876C7" w:rsidP="003876C7">
      <w:r w:rsidRPr="003876C7">
        <w:rPr>
          <w:rFonts w:eastAsia="Times New Roman" w:cs="Times New Roman"/>
          <w:color w:val="000000"/>
        </w:rPr>
        <w:t>The interface should be simple and understandable so that users can perform required operations without unnecessary complexity.</w:t>
      </w:r>
    </w:p>
    <w:p w14:paraId="6CD94244" w14:textId="77777777" w:rsidR="003876C7" w:rsidRPr="00745B54" w:rsidRDefault="003876C7" w:rsidP="003876C7">
      <w:pPr>
        <w:rPr>
          <w:b/>
          <w:bCs/>
          <w:sz w:val="25"/>
          <w:szCs w:val="25"/>
        </w:rPr>
      </w:pPr>
      <w:r w:rsidRPr="00745B54">
        <w:rPr>
          <w:rFonts w:eastAsia="Times New Roman" w:cs="Times New Roman"/>
          <w:b/>
          <w:bCs/>
          <w:color w:val="000000"/>
          <w:sz w:val="25"/>
          <w:szCs w:val="25"/>
        </w:rPr>
        <w:t>NFR-05: Scalability</w:t>
      </w:r>
    </w:p>
    <w:p w14:paraId="65D02043" w14:textId="77777777" w:rsidR="003876C7" w:rsidRPr="003876C7" w:rsidRDefault="003876C7" w:rsidP="003876C7">
      <w:r w:rsidRPr="003876C7">
        <w:rPr>
          <w:rFonts w:eastAsia="Times New Roman" w:cs="Times New Roman"/>
          <w:color w:val="000000"/>
        </w:rPr>
        <w:t>The architecture should allow additional users, incidents, resources, and future services to be incorporated without major changes to the overall design.</w:t>
      </w:r>
    </w:p>
    <w:p w14:paraId="7C72AA64" w14:textId="77777777" w:rsidR="003876C7" w:rsidRPr="00745B54" w:rsidRDefault="003876C7" w:rsidP="003876C7">
      <w:pPr>
        <w:rPr>
          <w:b/>
          <w:bCs/>
          <w:sz w:val="25"/>
          <w:szCs w:val="25"/>
        </w:rPr>
      </w:pPr>
      <w:r w:rsidRPr="00745B54">
        <w:rPr>
          <w:rFonts w:eastAsia="Times New Roman" w:cs="Times New Roman"/>
          <w:b/>
          <w:bCs/>
          <w:color w:val="000000"/>
          <w:sz w:val="25"/>
          <w:szCs w:val="25"/>
        </w:rPr>
        <w:t>NFR-06: Maintainability</w:t>
      </w:r>
    </w:p>
    <w:p w14:paraId="55FFA86D" w14:textId="77777777" w:rsidR="003876C7" w:rsidRPr="003876C7" w:rsidRDefault="003876C7" w:rsidP="003876C7">
      <w:r w:rsidRPr="003876C7">
        <w:rPr>
          <w:rFonts w:eastAsia="Times New Roman" w:cs="Times New Roman"/>
          <w:color w:val="000000"/>
        </w:rPr>
        <w:t>The application should use a modular architecture so that individual components can be modified or enhanced independently.</w:t>
      </w:r>
    </w:p>
    <w:p w14:paraId="4BED3F3B" w14:textId="77777777" w:rsidR="003876C7" w:rsidRPr="00745B54" w:rsidRDefault="003876C7" w:rsidP="003876C7">
      <w:pPr>
        <w:rPr>
          <w:b/>
          <w:bCs/>
          <w:sz w:val="25"/>
          <w:szCs w:val="25"/>
        </w:rPr>
      </w:pPr>
      <w:r w:rsidRPr="00745B54">
        <w:rPr>
          <w:rFonts w:eastAsia="Times New Roman" w:cs="Times New Roman"/>
          <w:b/>
          <w:bCs/>
          <w:color w:val="000000"/>
          <w:sz w:val="25"/>
          <w:szCs w:val="25"/>
        </w:rPr>
        <w:t>NFR-07: Data Integrity</w:t>
      </w:r>
    </w:p>
    <w:p w14:paraId="679F87E8" w14:textId="77777777" w:rsidR="003876C7" w:rsidRPr="003876C7" w:rsidRDefault="003876C7" w:rsidP="003876C7">
      <w:r w:rsidRPr="003876C7">
        <w:rPr>
          <w:rFonts w:eastAsia="Times New Roman" w:cs="Times New Roman"/>
          <w:color w:val="000000"/>
        </w:rPr>
        <w:t>The database should maintain accurate and consistent information using primary keys, foreign keys, constraints, and appropriate validation.</w:t>
      </w:r>
    </w:p>
    <w:p w14:paraId="6E2DC870" w14:textId="77777777" w:rsidR="003876C7" w:rsidRPr="00745B54" w:rsidRDefault="003876C7" w:rsidP="003876C7">
      <w:pPr>
        <w:rPr>
          <w:b/>
          <w:bCs/>
          <w:sz w:val="25"/>
          <w:szCs w:val="25"/>
        </w:rPr>
      </w:pPr>
      <w:r w:rsidRPr="00745B54">
        <w:rPr>
          <w:rFonts w:eastAsia="Times New Roman" w:cs="Times New Roman"/>
          <w:b/>
          <w:bCs/>
          <w:color w:val="000000"/>
          <w:sz w:val="25"/>
          <w:szCs w:val="25"/>
        </w:rPr>
        <w:t>NFR-08: Availability</w:t>
      </w:r>
    </w:p>
    <w:p w14:paraId="6D6F65DF" w14:textId="77777777" w:rsidR="003876C7" w:rsidRPr="003876C7" w:rsidRDefault="003876C7" w:rsidP="003876C7">
      <w:r w:rsidRPr="003876C7">
        <w:rPr>
          <w:rFonts w:eastAsia="Times New Roman" w:cs="Times New Roman"/>
          <w:color w:val="000000"/>
        </w:rPr>
        <w:lastRenderedPageBreak/>
        <w:t>The system should be designed to remain accessible during normal operational periods and should support recovery from common application or database failures.</w:t>
      </w:r>
    </w:p>
    <w:p w14:paraId="65A41F82" w14:textId="77777777" w:rsidR="003876C7" w:rsidRPr="00745B54" w:rsidRDefault="003876C7" w:rsidP="003876C7">
      <w:pPr>
        <w:rPr>
          <w:b/>
          <w:bCs/>
          <w:sz w:val="25"/>
          <w:szCs w:val="25"/>
        </w:rPr>
      </w:pPr>
      <w:r w:rsidRPr="00745B54">
        <w:rPr>
          <w:rFonts w:eastAsia="Times New Roman" w:cs="Times New Roman"/>
          <w:b/>
          <w:bCs/>
          <w:color w:val="000000"/>
          <w:sz w:val="25"/>
          <w:szCs w:val="25"/>
        </w:rPr>
        <w:t>NFR-09: Extensibility</w:t>
      </w:r>
    </w:p>
    <w:p w14:paraId="6459B609" w14:textId="77777777" w:rsidR="003876C7" w:rsidRPr="003876C7" w:rsidRDefault="003876C7" w:rsidP="003876C7">
      <w:r w:rsidRPr="003876C7">
        <w:rPr>
          <w:rFonts w:eastAsia="Times New Roman" w:cs="Times New Roman"/>
          <w:color w:val="000000"/>
        </w:rPr>
        <w:t>The architecture should allow future integration with technologies such as IoT devices, weather services, mapping services, mobile applications, and external emergency systems.</w:t>
      </w:r>
    </w:p>
    <w:p w14:paraId="60A9621E" w14:textId="77777777" w:rsidR="003876C7" w:rsidRPr="003876C7" w:rsidRDefault="00000000" w:rsidP="003876C7">
      <w:pPr>
        <w:spacing w:after="60"/>
      </w:pPr>
      <w:r>
        <w:pict w14:anchorId="6AFBB53C">
          <v:rect id="_x0000_i1028" style="width:0;height:1.5pt" o:hralign="center" o:hrstd="t" o:hr="t" fillcolor="#a0a0a0" stroked="f"/>
        </w:pict>
      </w:r>
    </w:p>
    <w:p w14:paraId="030065A1" w14:textId="77777777" w:rsidR="003876C7" w:rsidRPr="003876C7" w:rsidRDefault="003876C7" w:rsidP="003876C7">
      <w:pPr>
        <w:keepNext/>
        <w:spacing w:before="280"/>
        <w:jc w:val="left"/>
        <w:rPr>
          <w:b/>
          <w:bCs/>
        </w:rPr>
      </w:pPr>
      <w:r w:rsidRPr="003876C7">
        <w:rPr>
          <w:rFonts w:eastAsia="Times New Roman" w:cs="Times New Roman"/>
          <w:b/>
          <w:bCs/>
          <w:color w:val="000000"/>
          <w:sz w:val="28"/>
          <w:szCs w:val="28"/>
        </w:rPr>
        <w:t>3.4 Software and Hardware Requirements</w:t>
      </w:r>
    </w:p>
    <w:p w14:paraId="414772C2" w14:textId="77777777" w:rsidR="003876C7" w:rsidRPr="003876C7" w:rsidRDefault="003876C7" w:rsidP="003876C7">
      <w:pPr>
        <w:keepNext/>
        <w:spacing w:before="200" w:after="80"/>
        <w:jc w:val="left"/>
        <w:rPr>
          <w:b/>
          <w:bCs/>
        </w:rPr>
      </w:pPr>
      <w:r w:rsidRPr="003876C7">
        <w:rPr>
          <w:rFonts w:eastAsia="Times New Roman" w:cs="Times New Roman"/>
          <w:b/>
          <w:bCs/>
          <w:color w:val="000000"/>
          <w:sz w:val="25"/>
        </w:rPr>
        <w:t>3.4.1 Software Requirements</w:t>
      </w:r>
    </w:p>
    <w:p w14:paraId="6D0A48D4" w14:textId="77777777" w:rsidR="003876C7" w:rsidRPr="003876C7" w:rsidRDefault="003876C7" w:rsidP="003876C7">
      <w:r w:rsidRPr="003876C7">
        <w:rPr>
          <w:rFonts w:eastAsia="Times New Roman" w:cs="Times New Roman"/>
          <w:color w:val="000000"/>
        </w:rPr>
        <w:t>The proposed development environment requires the following software:</w:t>
      </w:r>
    </w:p>
    <w:p w14:paraId="58E740C1" w14:textId="77777777" w:rsidR="003876C7" w:rsidRPr="003876C7" w:rsidRDefault="003876C7" w:rsidP="003876C7">
      <w:r w:rsidRPr="003876C7">
        <w:rPr>
          <w:rFonts w:eastAsia="Times New Roman" w:cs="Times New Roman"/>
          <w:color w:val="000000"/>
        </w:rPr>
        <w:t>The exact IDE can be selected according to development convenience.</w:t>
      </w:r>
    </w:p>
    <w:p w14:paraId="3AAC0C52" w14:textId="77777777" w:rsidR="003876C7" w:rsidRPr="003876C7" w:rsidRDefault="00000000" w:rsidP="003876C7">
      <w:pPr>
        <w:spacing w:after="60"/>
      </w:pPr>
      <w:r>
        <w:pict w14:anchorId="13B8837E">
          <v:rect id="_x0000_i1029" style="width:0;height:1.5pt" o:hralign="center" o:hrstd="t" o:hr="t" fillcolor="#a0a0a0" stroked="f"/>
        </w:pict>
      </w:r>
    </w:p>
    <w:p w14:paraId="75618851" w14:textId="77777777" w:rsidR="003876C7" w:rsidRPr="003876C7" w:rsidRDefault="003876C7" w:rsidP="003876C7">
      <w:pPr>
        <w:keepNext/>
        <w:spacing w:before="200" w:after="80"/>
        <w:jc w:val="left"/>
        <w:rPr>
          <w:b/>
          <w:bCs/>
        </w:rPr>
      </w:pPr>
      <w:r w:rsidRPr="003876C7">
        <w:rPr>
          <w:rFonts w:eastAsia="Times New Roman" w:cs="Times New Roman"/>
          <w:b/>
          <w:bCs/>
          <w:color w:val="000000"/>
          <w:sz w:val="25"/>
        </w:rPr>
        <w:t>3.4.2 Hardware Requirements</w:t>
      </w:r>
    </w:p>
    <w:p w14:paraId="39B78629" w14:textId="77777777" w:rsidR="003876C7" w:rsidRPr="003876C7" w:rsidRDefault="003876C7" w:rsidP="003876C7">
      <w:r w:rsidRPr="003876C7">
        <w:rPr>
          <w:rFonts w:eastAsia="Times New Roman" w:cs="Times New Roman"/>
          <w:color w:val="000000"/>
        </w:rPr>
        <w:t>A standard modern computer system is sufficient for developing the academic version of the platform.</w:t>
      </w:r>
    </w:p>
    <w:p w14:paraId="50A29AC0" w14:textId="77777777" w:rsidR="003876C7" w:rsidRPr="003876C7" w:rsidRDefault="003876C7" w:rsidP="003876C7">
      <w:pPr>
        <w:rPr>
          <w:b/>
          <w:bCs/>
        </w:rPr>
      </w:pPr>
      <w:r w:rsidRPr="003876C7">
        <w:rPr>
          <w:rFonts w:eastAsia="Times New Roman" w:cs="Times New Roman"/>
          <w:b/>
          <w:bCs/>
          <w:color w:val="000000"/>
        </w:rPr>
        <w:t>Minimum Recommended Configuration</w:t>
      </w:r>
    </w:p>
    <w:p w14:paraId="7E6FC66B" w14:textId="77777777" w:rsidR="003876C7" w:rsidRPr="003876C7" w:rsidRDefault="003876C7" w:rsidP="003876C7">
      <w:pPr>
        <w:rPr>
          <w:b/>
          <w:bCs/>
        </w:rPr>
      </w:pPr>
      <w:r w:rsidRPr="003876C7">
        <w:rPr>
          <w:rFonts w:eastAsia="Times New Roman" w:cs="Times New Roman"/>
          <w:b/>
          <w:bCs/>
          <w:color w:val="000000"/>
        </w:rPr>
        <w:t>Recommended Configuration</w:t>
      </w:r>
    </w:p>
    <w:p w14:paraId="1CBCF20E" w14:textId="77777777" w:rsidR="003876C7" w:rsidRPr="003876C7" w:rsidRDefault="003876C7" w:rsidP="003876C7">
      <w:r w:rsidRPr="003876C7">
        <w:rPr>
          <w:rFonts w:eastAsia="Times New Roman" w:cs="Times New Roman"/>
          <w:color w:val="000000"/>
        </w:rPr>
        <w:t xml:space="preserve">A dedicated high-end GPU is </w:t>
      </w:r>
      <w:r w:rsidRPr="003876C7">
        <w:rPr>
          <w:rFonts w:eastAsia="Times New Roman" w:cs="Times New Roman"/>
          <w:b/>
          <w:bCs/>
          <w:color w:val="000000"/>
        </w:rPr>
        <w:t>not required for the initial academic version</w:t>
      </w:r>
      <w:r w:rsidRPr="003876C7">
        <w:rPr>
          <w:rFonts w:eastAsia="Times New Roman" w:cs="Times New Roman"/>
          <w:color w:val="000000"/>
        </w:rPr>
        <w:t xml:space="preserve"> if the AI component uses conventional machine-learning models rather than large deep-learning models.</w:t>
      </w:r>
    </w:p>
    <w:p w14:paraId="179ECD31" w14:textId="77777777" w:rsidR="003876C7" w:rsidRPr="003876C7" w:rsidRDefault="00000000" w:rsidP="003876C7">
      <w:pPr>
        <w:spacing w:after="60"/>
      </w:pPr>
      <w:r>
        <w:pict w14:anchorId="28993C36">
          <v:rect id="_x0000_i1030" style="width:0;height:1.5pt" o:hralign="center" o:hrstd="t" o:hr="t" fillcolor="#a0a0a0" stroked="f"/>
        </w:pict>
      </w:r>
    </w:p>
    <w:p w14:paraId="42329CEE" w14:textId="77777777" w:rsidR="003876C7" w:rsidRPr="003876C7" w:rsidRDefault="003876C7" w:rsidP="003876C7">
      <w:pPr>
        <w:keepNext/>
        <w:spacing w:before="280"/>
        <w:jc w:val="left"/>
        <w:rPr>
          <w:b/>
          <w:bCs/>
        </w:rPr>
      </w:pPr>
      <w:r w:rsidRPr="003876C7">
        <w:rPr>
          <w:rFonts w:eastAsia="Times New Roman" w:cs="Times New Roman"/>
          <w:b/>
          <w:bCs/>
          <w:color w:val="000000"/>
          <w:sz w:val="28"/>
          <w:szCs w:val="28"/>
        </w:rPr>
        <w:t>3.5 Preliminary Product Description</w:t>
      </w:r>
    </w:p>
    <w:p w14:paraId="2ABB1EEB" w14:textId="77777777" w:rsidR="003876C7" w:rsidRPr="003876C7" w:rsidRDefault="003876C7" w:rsidP="003876C7">
      <w:r w:rsidRPr="003876C7">
        <w:rPr>
          <w:rFonts w:eastAsia="Times New Roman" w:cs="Times New Roman"/>
          <w:color w:val="000000"/>
        </w:rPr>
        <w:t xml:space="preserve">The </w:t>
      </w:r>
      <w:r w:rsidRPr="003876C7">
        <w:rPr>
          <w:rFonts w:eastAsia="Times New Roman" w:cs="Times New Roman"/>
          <w:b/>
          <w:bCs/>
          <w:color w:val="000000"/>
        </w:rPr>
        <w:t>AI-Rescue</w:t>
      </w:r>
      <w:r w:rsidRPr="003876C7">
        <w:rPr>
          <w:rFonts w:eastAsia="Times New Roman" w:cs="Times New Roman"/>
          <w:color w:val="000000"/>
        </w:rPr>
        <w:t xml:space="preserve"> platform is proposed as a centralized web-based disaster management and response coordination system.</w:t>
      </w:r>
    </w:p>
    <w:p w14:paraId="679DE9A5" w14:textId="77777777" w:rsidR="003876C7" w:rsidRPr="003876C7" w:rsidRDefault="003876C7" w:rsidP="003876C7">
      <w:r w:rsidRPr="003876C7">
        <w:rPr>
          <w:rFonts w:eastAsia="Times New Roman" w:cs="Times New Roman"/>
          <w:color w:val="000000"/>
        </w:rPr>
        <w:t>The platform provides a common environment where different stakeholders can interact with disaster-related information according to their roles.</w:t>
      </w:r>
    </w:p>
    <w:p w14:paraId="30195BB3" w14:textId="77777777" w:rsidR="003876C7" w:rsidRPr="003876C7" w:rsidRDefault="003876C7" w:rsidP="003876C7">
      <w:r w:rsidRPr="003876C7">
        <w:rPr>
          <w:rFonts w:eastAsia="Times New Roman" w:cs="Times New Roman"/>
          <w:color w:val="000000"/>
        </w:rPr>
        <w:t>The major capabilities of the system include:</w:t>
      </w:r>
    </w:p>
    <w:p w14:paraId="57DFA610" w14:textId="77777777" w:rsidR="003876C7" w:rsidRPr="003876C7" w:rsidRDefault="003876C7" w:rsidP="003876C7">
      <w:pPr>
        <w:rPr>
          <w:b/>
          <w:bCs/>
        </w:rPr>
      </w:pPr>
      <w:r w:rsidRPr="003876C7">
        <w:rPr>
          <w:rFonts w:eastAsia="Times New Roman" w:cs="Times New Roman"/>
          <w:b/>
          <w:bCs/>
          <w:color w:val="000000"/>
        </w:rPr>
        <w:t>1. User Management</w:t>
      </w:r>
    </w:p>
    <w:p w14:paraId="39F28AF4" w14:textId="77777777" w:rsidR="003876C7" w:rsidRPr="003876C7" w:rsidRDefault="003876C7" w:rsidP="003876C7">
      <w:r w:rsidRPr="003876C7">
        <w:rPr>
          <w:rFonts w:eastAsia="Times New Roman" w:cs="Times New Roman"/>
          <w:color w:val="000000"/>
        </w:rPr>
        <w:t>Users can register and authenticate themselves. Role-based permissions determine the operations available to each user.</w:t>
      </w:r>
    </w:p>
    <w:p w14:paraId="28C995FF" w14:textId="77777777" w:rsidR="003876C7" w:rsidRPr="003876C7" w:rsidRDefault="003876C7" w:rsidP="003876C7">
      <w:pPr>
        <w:rPr>
          <w:b/>
          <w:bCs/>
        </w:rPr>
      </w:pPr>
      <w:r w:rsidRPr="003876C7">
        <w:rPr>
          <w:rFonts w:eastAsia="Times New Roman" w:cs="Times New Roman"/>
          <w:b/>
          <w:bCs/>
          <w:color w:val="000000"/>
        </w:rPr>
        <w:t>2. Incident Management</w:t>
      </w:r>
    </w:p>
    <w:p w14:paraId="588C2BEE" w14:textId="77777777" w:rsidR="003876C7" w:rsidRPr="003876C7" w:rsidRDefault="003876C7" w:rsidP="003876C7">
      <w:r w:rsidRPr="003876C7">
        <w:rPr>
          <w:rFonts w:eastAsia="Times New Roman" w:cs="Times New Roman"/>
          <w:color w:val="000000"/>
        </w:rPr>
        <w:t>Citizens can report disaster incidents by providing structured information and optional supporting evidence. Officers can review, verify, reject, and manage incidents.</w:t>
      </w:r>
    </w:p>
    <w:p w14:paraId="147E3091" w14:textId="77777777" w:rsidR="003876C7" w:rsidRPr="003876C7" w:rsidRDefault="003876C7" w:rsidP="003876C7">
      <w:pPr>
        <w:rPr>
          <w:b/>
          <w:bCs/>
        </w:rPr>
      </w:pPr>
      <w:r w:rsidRPr="003876C7">
        <w:rPr>
          <w:rFonts w:eastAsia="Times New Roman" w:cs="Times New Roman"/>
          <w:b/>
          <w:bCs/>
          <w:color w:val="000000"/>
        </w:rPr>
        <w:t>3. AI Decision Support</w:t>
      </w:r>
    </w:p>
    <w:p w14:paraId="4819DBC1" w14:textId="77777777" w:rsidR="003876C7" w:rsidRPr="003876C7" w:rsidRDefault="003876C7" w:rsidP="003876C7">
      <w:r w:rsidRPr="003876C7">
        <w:rPr>
          <w:rFonts w:eastAsia="Times New Roman" w:cs="Times New Roman"/>
          <w:color w:val="000000"/>
        </w:rPr>
        <w:t>Once an incident has been verified, the AI module analyzes relevant information and generates recommendations related to severity, priority, and required resources.</w:t>
      </w:r>
    </w:p>
    <w:p w14:paraId="231053FB" w14:textId="77777777" w:rsidR="003876C7" w:rsidRPr="003876C7" w:rsidRDefault="003876C7" w:rsidP="003876C7">
      <w:pPr>
        <w:rPr>
          <w:b/>
          <w:bCs/>
        </w:rPr>
      </w:pPr>
      <w:r w:rsidRPr="003876C7">
        <w:rPr>
          <w:rFonts w:eastAsia="Times New Roman" w:cs="Times New Roman"/>
          <w:b/>
          <w:bCs/>
          <w:color w:val="000000"/>
        </w:rPr>
        <w:t>4. Resource Coordination</w:t>
      </w:r>
    </w:p>
    <w:p w14:paraId="447287FE" w14:textId="77777777" w:rsidR="003876C7" w:rsidRPr="003876C7" w:rsidRDefault="003876C7" w:rsidP="003876C7">
      <w:r w:rsidRPr="003876C7">
        <w:rPr>
          <w:rFonts w:eastAsia="Times New Roman" w:cs="Times New Roman"/>
          <w:color w:val="000000"/>
        </w:rPr>
        <w:t>Authorized officers can view available resources and assign appropriate resources to verified incidents.</w:t>
      </w:r>
    </w:p>
    <w:p w14:paraId="78D803DF" w14:textId="77777777" w:rsidR="003876C7" w:rsidRPr="003876C7" w:rsidRDefault="003876C7" w:rsidP="003876C7">
      <w:pPr>
        <w:rPr>
          <w:b/>
          <w:bCs/>
        </w:rPr>
      </w:pPr>
      <w:r w:rsidRPr="003876C7">
        <w:rPr>
          <w:rFonts w:eastAsia="Times New Roman" w:cs="Times New Roman"/>
          <w:b/>
          <w:bCs/>
          <w:color w:val="000000"/>
        </w:rPr>
        <w:t>5. Hospital and Shelter Information</w:t>
      </w:r>
    </w:p>
    <w:p w14:paraId="121971BC" w14:textId="77777777" w:rsidR="003876C7" w:rsidRPr="003876C7" w:rsidRDefault="003876C7" w:rsidP="003876C7">
      <w:r w:rsidRPr="003876C7">
        <w:rPr>
          <w:rFonts w:eastAsia="Times New Roman" w:cs="Times New Roman"/>
          <w:color w:val="000000"/>
        </w:rPr>
        <w:lastRenderedPageBreak/>
        <w:t>The platform maintains emergency-service information such as hospital capacity, available beds, shelter capacity, and current occupancy.</w:t>
      </w:r>
    </w:p>
    <w:p w14:paraId="752CE62D" w14:textId="77777777" w:rsidR="003876C7" w:rsidRPr="003876C7" w:rsidRDefault="003876C7" w:rsidP="003876C7">
      <w:pPr>
        <w:rPr>
          <w:b/>
          <w:bCs/>
        </w:rPr>
      </w:pPr>
      <w:r w:rsidRPr="003876C7">
        <w:rPr>
          <w:rFonts w:eastAsia="Times New Roman" w:cs="Times New Roman"/>
          <w:b/>
          <w:bCs/>
          <w:color w:val="000000"/>
        </w:rPr>
        <w:t>6. Notification Management</w:t>
      </w:r>
    </w:p>
    <w:p w14:paraId="568744FB" w14:textId="77777777" w:rsidR="003876C7" w:rsidRPr="003876C7" w:rsidRDefault="003876C7" w:rsidP="003876C7">
      <w:r w:rsidRPr="003876C7">
        <w:rPr>
          <w:rFonts w:eastAsia="Times New Roman" w:cs="Times New Roman"/>
          <w:color w:val="000000"/>
        </w:rPr>
        <w:t>The system provides notifications to relevant users based on incident and operational events.</w:t>
      </w:r>
    </w:p>
    <w:p w14:paraId="1E6E3C1C" w14:textId="77777777" w:rsidR="003876C7" w:rsidRPr="003876C7" w:rsidRDefault="003876C7" w:rsidP="003876C7">
      <w:pPr>
        <w:rPr>
          <w:b/>
          <w:bCs/>
        </w:rPr>
      </w:pPr>
      <w:r w:rsidRPr="003876C7">
        <w:rPr>
          <w:rFonts w:eastAsia="Times New Roman" w:cs="Times New Roman"/>
          <w:b/>
          <w:bCs/>
          <w:color w:val="000000"/>
        </w:rPr>
        <w:t>7. Dashboard and Reporting</w:t>
      </w:r>
    </w:p>
    <w:p w14:paraId="0604B95E" w14:textId="77777777" w:rsidR="003876C7" w:rsidRPr="003876C7" w:rsidRDefault="003876C7" w:rsidP="003876C7">
      <w:r w:rsidRPr="003876C7">
        <w:rPr>
          <w:rFonts w:eastAsia="Times New Roman" w:cs="Times New Roman"/>
          <w:color w:val="000000"/>
        </w:rPr>
        <w:t>Authorized users can monitor disaster-response activities through dashboards and generate reports from stored information.</w:t>
      </w:r>
    </w:p>
    <w:p w14:paraId="7E4811A7" w14:textId="77777777" w:rsidR="003876C7" w:rsidRPr="003876C7" w:rsidRDefault="003876C7" w:rsidP="003876C7">
      <w:pPr>
        <w:rPr>
          <w:b/>
          <w:bCs/>
        </w:rPr>
      </w:pPr>
      <w:r w:rsidRPr="003876C7">
        <w:rPr>
          <w:rFonts w:eastAsia="Times New Roman" w:cs="Times New Roman"/>
          <w:b/>
          <w:bCs/>
          <w:color w:val="000000"/>
        </w:rPr>
        <w:t>8. Audit and Administration</w:t>
      </w:r>
    </w:p>
    <w:p w14:paraId="2DDA30F3" w14:textId="77777777" w:rsidR="003876C7" w:rsidRPr="003876C7" w:rsidRDefault="003876C7" w:rsidP="003876C7">
      <w:r w:rsidRPr="003876C7">
        <w:rPr>
          <w:rFonts w:eastAsia="Times New Roman" w:cs="Times New Roman"/>
          <w:color w:val="000000"/>
        </w:rPr>
        <w:t>Important system activities are recorded through audit logs, while administrators can manage system configuration.</w:t>
      </w:r>
    </w:p>
    <w:p w14:paraId="2694A8BB" w14:textId="77777777" w:rsidR="003876C7" w:rsidRPr="003876C7" w:rsidRDefault="00000000" w:rsidP="003876C7">
      <w:pPr>
        <w:spacing w:after="60"/>
      </w:pPr>
      <w:r>
        <w:pict w14:anchorId="19A7A961">
          <v:rect id="_x0000_i1031" style="width:0;height:1.5pt" o:hralign="center" o:hrstd="t" o:hr="t" fillcolor="#a0a0a0" stroked="f"/>
        </w:pict>
      </w:r>
    </w:p>
    <w:p w14:paraId="3019C83B" w14:textId="77777777" w:rsidR="003876C7" w:rsidRPr="003876C7" w:rsidRDefault="003876C7" w:rsidP="003876C7">
      <w:pPr>
        <w:keepNext/>
        <w:spacing w:before="280"/>
        <w:jc w:val="left"/>
        <w:rPr>
          <w:b/>
          <w:bCs/>
          <w:sz w:val="28"/>
          <w:szCs w:val="28"/>
        </w:rPr>
      </w:pPr>
      <w:r w:rsidRPr="003876C7">
        <w:rPr>
          <w:rFonts w:eastAsia="Times New Roman" w:cs="Times New Roman"/>
          <w:b/>
          <w:bCs/>
          <w:color w:val="000000"/>
          <w:sz w:val="28"/>
          <w:szCs w:val="28"/>
        </w:rPr>
        <w:t>3.6 Conceptual Models</w:t>
      </w:r>
    </w:p>
    <w:p w14:paraId="68233F0C" w14:textId="77777777" w:rsidR="003876C7" w:rsidRPr="003876C7" w:rsidRDefault="003876C7" w:rsidP="003876C7">
      <w:r w:rsidRPr="003876C7">
        <w:rPr>
          <w:rFonts w:eastAsia="Times New Roman" w:cs="Times New Roman"/>
          <w:color w:val="000000"/>
        </w:rPr>
        <w:t>Conceptual models provide a high-level representation of how the proposed system operates and how its components interact.</w:t>
      </w:r>
    </w:p>
    <w:p w14:paraId="2B36915E" w14:textId="77777777" w:rsidR="003876C7" w:rsidRPr="003876C7" w:rsidRDefault="003876C7" w:rsidP="003876C7">
      <w:r w:rsidRPr="003876C7">
        <w:rPr>
          <w:rFonts w:eastAsia="Times New Roman" w:cs="Times New Roman"/>
          <w:color w:val="000000"/>
        </w:rPr>
        <w:t>The major conceptual models prepared for AI-Rescue are:</w:t>
      </w:r>
    </w:p>
    <w:p w14:paraId="67738D1A" w14:textId="77777777" w:rsidR="003876C7" w:rsidRPr="003876C7" w:rsidRDefault="003876C7" w:rsidP="003876C7">
      <w:pPr>
        <w:numPr>
          <w:ilvl w:val="0"/>
          <w:numId w:val="7"/>
        </w:numPr>
      </w:pPr>
      <w:r w:rsidRPr="003876C7">
        <w:rPr>
          <w:rFonts w:eastAsia="Times New Roman" w:cs="Times New Roman"/>
          <w:b/>
          <w:bCs/>
          <w:color w:val="000000"/>
        </w:rPr>
        <w:t>Data Flow Diagram (DFD)</w:t>
      </w:r>
      <w:r w:rsidRPr="003876C7">
        <w:rPr>
          <w:rFonts w:eastAsia="Times New Roman" w:cs="Times New Roman"/>
          <w:color w:val="000000"/>
        </w:rPr>
        <w:t xml:space="preserve"> </w:t>
      </w:r>
    </w:p>
    <w:p w14:paraId="56F902FF" w14:textId="77777777" w:rsidR="003876C7" w:rsidRPr="003876C7" w:rsidRDefault="003876C7" w:rsidP="003876C7">
      <w:pPr>
        <w:numPr>
          <w:ilvl w:val="0"/>
          <w:numId w:val="7"/>
        </w:numPr>
      </w:pPr>
      <w:r w:rsidRPr="003876C7">
        <w:rPr>
          <w:rFonts w:eastAsia="Times New Roman" w:cs="Times New Roman"/>
          <w:b/>
          <w:bCs/>
          <w:color w:val="000000"/>
        </w:rPr>
        <w:t>Use Case Diagram</w:t>
      </w:r>
      <w:r w:rsidRPr="003876C7">
        <w:rPr>
          <w:rFonts w:eastAsia="Times New Roman" w:cs="Times New Roman"/>
          <w:color w:val="000000"/>
        </w:rPr>
        <w:t xml:space="preserve"> </w:t>
      </w:r>
    </w:p>
    <w:p w14:paraId="29F4E7B3" w14:textId="77777777" w:rsidR="009C0B81" w:rsidRDefault="003876C7" w:rsidP="001D223E">
      <w:r w:rsidRPr="003876C7">
        <w:rPr>
          <w:rFonts w:eastAsia="Times New Roman" w:cs="Times New Roman"/>
          <w:color w:val="000000"/>
        </w:rPr>
        <w:t>These models describe different aspects of the same system.</w:t>
      </w:r>
    </w:p>
    <w:p w14:paraId="3369898E" w14:textId="77777777" w:rsidR="003876C7" w:rsidRPr="003876C7" w:rsidRDefault="00000000" w:rsidP="003876C7">
      <w:pPr>
        <w:spacing w:after="60"/>
      </w:pPr>
      <w:r>
        <w:pict w14:anchorId="5019A5D6">
          <v:rect id="_x0000_i1032" style="width:0;height:1.5pt" o:hralign="center" o:hrstd="t" o:hr="t" fillcolor="#a0a0a0" stroked="f"/>
        </w:pict>
      </w:r>
    </w:p>
    <w:p w14:paraId="72CEEA05" w14:textId="77777777" w:rsidR="003876C7" w:rsidRPr="003876C7" w:rsidRDefault="003876C7" w:rsidP="003876C7">
      <w:pPr>
        <w:keepNext/>
        <w:spacing w:before="200" w:after="80"/>
        <w:jc w:val="left"/>
        <w:rPr>
          <w:b/>
          <w:bCs/>
        </w:rPr>
      </w:pPr>
      <w:r w:rsidRPr="003876C7">
        <w:rPr>
          <w:rFonts w:eastAsia="Times New Roman" w:cs="Times New Roman"/>
          <w:b/>
          <w:bCs/>
          <w:color w:val="000000"/>
          <w:sz w:val="25"/>
        </w:rPr>
        <w:t>3.6.</w:t>
      </w:r>
      <w:r w:rsidR="009C0B81">
        <w:rPr>
          <w:rFonts w:eastAsia="Times New Roman" w:cs="Times New Roman"/>
          <w:b/>
          <w:bCs/>
          <w:color w:val="000000"/>
          <w:sz w:val="25"/>
        </w:rPr>
        <w:t>1</w:t>
      </w:r>
      <w:r w:rsidRPr="003876C7">
        <w:rPr>
          <w:rFonts w:eastAsia="Times New Roman" w:cs="Times New Roman"/>
          <w:b/>
          <w:bCs/>
          <w:color w:val="000000"/>
          <w:sz w:val="25"/>
        </w:rPr>
        <w:t xml:space="preserve"> Data Flow Concept</w:t>
      </w:r>
    </w:p>
    <w:p w14:paraId="06F4AF11" w14:textId="77777777" w:rsidR="003876C7" w:rsidRDefault="003876C7" w:rsidP="003876C7">
      <w:r w:rsidRPr="003876C7">
        <w:rPr>
          <w:rFonts w:eastAsia="Times New Roman" w:cs="Times New Roman"/>
          <w:color w:val="000000"/>
        </w:rPr>
        <w:t>At a conceptual level, information flows through the system as follows:</w:t>
      </w:r>
    </w:p>
    <w:p w14:paraId="73ECCC5B" w14:textId="77777777" w:rsidR="009C0B81" w:rsidRPr="00F86920" w:rsidRDefault="009C0B81" w:rsidP="00F86920">
      <w:pPr>
        <w:pStyle w:val="ListParagraph"/>
        <w:numPr>
          <w:ilvl w:val="0"/>
          <w:numId w:val="17"/>
        </w:numPr>
        <w:spacing w:after="60"/>
        <w:rPr>
          <w:b/>
          <w:bCs/>
        </w:rPr>
      </w:pPr>
      <w:r w:rsidRPr="00F86920">
        <w:rPr>
          <w:rFonts w:eastAsia="Times New Roman" w:cs="Times New Roman"/>
          <w:b/>
          <w:bCs/>
          <w:color w:val="000000"/>
        </w:rPr>
        <w:t>DFD Level 0</w:t>
      </w:r>
    </w:p>
    <w:p w14:paraId="5E68AD34" w14:textId="77777777" w:rsidR="00F86920" w:rsidRPr="00F86920" w:rsidRDefault="001D223E" w:rsidP="00F86920">
      <w:r>
        <w:rPr>
          <w:noProof/>
        </w:rPr>
        <w:lastRenderedPageBreak/>
        <w:drawing>
          <wp:anchor distT="0" distB="0" distL="114300" distR="114300" simplePos="0" relativeHeight="251660288" behindDoc="0" locked="0" layoutInCell="1" allowOverlap="1" wp14:anchorId="3F1447DE" wp14:editId="7347C142">
            <wp:simplePos x="0" y="0"/>
            <wp:positionH relativeFrom="column">
              <wp:posOffset>-266700</wp:posOffset>
            </wp:positionH>
            <wp:positionV relativeFrom="paragraph">
              <wp:posOffset>477520</wp:posOffset>
            </wp:positionV>
            <wp:extent cx="6484620" cy="5189220"/>
            <wp:effectExtent l="0" t="0" r="0" b="0"/>
            <wp:wrapThrough wrapText="bothSides">
              <wp:wrapPolygon edited="0">
                <wp:start x="0" y="0"/>
                <wp:lineTo x="0" y="21489"/>
                <wp:lineTo x="21511" y="21489"/>
                <wp:lineTo x="21511" y="0"/>
                <wp:lineTo x="0" y="0"/>
              </wp:wrapPolygon>
            </wp:wrapThrough>
            <wp:docPr id="2139412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4620" cy="5189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6920" w:rsidRPr="00F86920">
        <w:rPr>
          <w:rFonts w:eastAsia="Times New Roman" w:cs="Times New Roman"/>
          <w:color w:val="000000"/>
        </w:rPr>
        <w:t>The Level 0 Data Flow Diagram provides a high-level view of the AI-Rescue system and shows how data is exchanged between external entities and the system.</w:t>
      </w:r>
    </w:p>
    <w:p w14:paraId="70C97E54" w14:textId="77777777" w:rsidR="009C0B81" w:rsidRPr="003876C7" w:rsidRDefault="009C0B81" w:rsidP="003876C7">
      <w:pPr>
        <w:spacing w:before="120"/>
        <w:jc w:val="center"/>
      </w:pPr>
    </w:p>
    <w:p w14:paraId="7D003F91" w14:textId="77777777" w:rsidR="009C0B81" w:rsidRDefault="009C0B81" w:rsidP="009C0B81">
      <w:pPr>
        <w:spacing w:before="120" w:after="200"/>
        <w:jc w:val="center"/>
      </w:pPr>
      <w:r w:rsidRPr="009C0B81">
        <w:rPr>
          <w:rFonts w:eastAsia="Times New Roman" w:cs="Times New Roman"/>
          <w:b/>
          <w:bCs/>
          <w:color w:val="1E293B"/>
          <w:sz w:val="22"/>
        </w:rPr>
        <w:t>Figure 3.3: Data Flow Diagram – Level 0</w:t>
      </w:r>
    </w:p>
    <w:p w14:paraId="0D93A2FA" w14:textId="77777777" w:rsidR="009C0B81" w:rsidRDefault="00F86920" w:rsidP="009C0B81">
      <w:r w:rsidRPr="00F86920">
        <w:rPr>
          <w:rFonts w:eastAsia="Times New Roman" w:cs="Times New Roman"/>
          <w:color w:val="000000"/>
        </w:rPr>
        <w:t>The diagram represents the major input and output data flows between users and the disaster response platform.</w:t>
      </w:r>
    </w:p>
    <w:p w14:paraId="73E009B0" w14:textId="77777777" w:rsidR="009C0B81" w:rsidRDefault="009C0B81" w:rsidP="009C0B81">
      <w:pPr>
        <w:spacing w:after="60"/>
        <w:rPr>
          <w:b/>
          <w:bCs/>
        </w:rPr>
      </w:pPr>
    </w:p>
    <w:p w14:paraId="74E09FF8" w14:textId="77777777" w:rsidR="009C0B81" w:rsidRDefault="009C0B81" w:rsidP="009C0B81">
      <w:pPr>
        <w:spacing w:after="60"/>
        <w:rPr>
          <w:b/>
          <w:bCs/>
        </w:rPr>
      </w:pPr>
    </w:p>
    <w:p w14:paraId="6865D0D2" w14:textId="77777777" w:rsidR="009C0B81" w:rsidRDefault="009C0B81" w:rsidP="009C0B81">
      <w:pPr>
        <w:spacing w:after="60"/>
        <w:rPr>
          <w:b/>
          <w:bCs/>
        </w:rPr>
      </w:pPr>
    </w:p>
    <w:p w14:paraId="2508FF80" w14:textId="77777777" w:rsidR="00F86920" w:rsidRDefault="00F86920" w:rsidP="009C0B81">
      <w:pPr>
        <w:spacing w:after="60"/>
        <w:rPr>
          <w:b/>
          <w:bCs/>
        </w:rPr>
      </w:pPr>
    </w:p>
    <w:p w14:paraId="653EAAF6" w14:textId="77777777" w:rsidR="00F86920" w:rsidRDefault="00F86920" w:rsidP="009C0B81">
      <w:pPr>
        <w:spacing w:after="60"/>
        <w:rPr>
          <w:b/>
          <w:bCs/>
        </w:rPr>
      </w:pPr>
    </w:p>
    <w:p w14:paraId="30319AED" w14:textId="77777777" w:rsidR="001D223E" w:rsidRDefault="001D223E" w:rsidP="009C0B81">
      <w:pPr>
        <w:spacing w:after="60"/>
        <w:rPr>
          <w:b/>
          <w:bCs/>
        </w:rPr>
      </w:pPr>
    </w:p>
    <w:p w14:paraId="7A113DBA" w14:textId="77777777" w:rsidR="009C0B81" w:rsidRPr="00BF6C88" w:rsidRDefault="009C0B81" w:rsidP="00BF6C88">
      <w:pPr>
        <w:pStyle w:val="ListParagraph"/>
        <w:numPr>
          <w:ilvl w:val="0"/>
          <w:numId w:val="17"/>
        </w:numPr>
        <w:spacing w:after="60"/>
        <w:rPr>
          <w:b/>
          <w:bCs/>
        </w:rPr>
      </w:pPr>
      <w:r w:rsidRPr="00BF6C88">
        <w:rPr>
          <w:rFonts w:eastAsia="Times New Roman" w:cs="Times New Roman"/>
          <w:b/>
          <w:bCs/>
          <w:color w:val="000000"/>
        </w:rPr>
        <w:t>DFD Level 1</w:t>
      </w:r>
    </w:p>
    <w:p w14:paraId="0279FB4A" w14:textId="77777777" w:rsidR="00BF6C88" w:rsidRPr="00BF6C88" w:rsidRDefault="001D223E" w:rsidP="00BF6C88">
      <w:r>
        <w:rPr>
          <w:noProof/>
        </w:rPr>
        <w:lastRenderedPageBreak/>
        <w:drawing>
          <wp:anchor distT="0" distB="0" distL="114300" distR="114300" simplePos="0" relativeHeight="251659264" behindDoc="1" locked="0" layoutInCell="1" allowOverlap="1" wp14:anchorId="74C1B705" wp14:editId="53EA3C42">
            <wp:simplePos x="0" y="0"/>
            <wp:positionH relativeFrom="column">
              <wp:posOffset>-678180</wp:posOffset>
            </wp:positionH>
            <wp:positionV relativeFrom="paragraph">
              <wp:posOffset>476885</wp:posOffset>
            </wp:positionV>
            <wp:extent cx="6971665" cy="4646930"/>
            <wp:effectExtent l="0" t="0" r="635" b="1270"/>
            <wp:wrapTight wrapText="bothSides">
              <wp:wrapPolygon edited="0">
                <wp:start x="0" y="0"/>
                <wp:lineTo x="0" y="21517"/>
                <wp:lineTo x="21543" y="21517"/>
                <wp:lineTo x="21543" y="0"/>
                <wp:lineTo x="0" y="0"/>
              </wp:wrapPolygon>
            </wp:wrapTight>
            <wp:docPr id="1455883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71665" cy="4646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6C88" w:rsidRPr="00BF6C88">
        <w:rPr>
          <w:rFonts w:eastAsia="Times New Roman" w:cs="Times New Roman"/>
          <w:color w:val="000000"/>
        </w:rPr>
        <w:t>The Level 1 DFD decomposes the major processes of the AI-Rescue system into more detailed processes.</w:t>
      </w:r>
    </w:p>
    <w:p w14:paraId="1CA9FCF5" w14:textId="77777777" w:rsidR="009C0B81" w:rsidRPr="009C0B81" w:rsidRDefault="009C0B81" w:rsidP="009C0B81">
      <w:pPr>
        <w:spacing w:before="120"/>
        <w:jc w:val="center"/>
        <w:rPr>
          <w:b/>
          <w:bCs/>
        </w:rPr>
      </w:pPr>
    </w:p>
    <w:p w14:paraId="405A09E4" w14:textId="77777777" w:rsidR="009C0B81" w:rsidRPr="009C0B81" w:rsidRDefault="009C0B81" w:rsidP="009C0B81">
      <w:pPr>
        <w:spacing w:before="120" w:after="200"/>
        <w:jc w:val="center"/>
      </w:pPr>
      <w:r w:rsidRPr="009C0B81">
        <w:rPr>
          <w:rFonts w:eastAsia="Times New Roman" w:cs="Times New Roman"/>
          <w:b/>
          <w:bCs/>
          <w:color w:val="1E293B"/>
          <w:sz w:val="22"/>
        </w:rPr>
        <w:t>Figure 3.4: Data Flow Diagram – Level 1</w:t>
      </w:r>
    </w:p>
    <w:p w14:paraId="593A33DD" w14:textId="77777777" w:rsidR="009C0B81" w:rsidRDefault="009C0B81" w:rsidP="003876C7">
      <w:r w:rsidRPr="009C0B81">
        <w:rPr>
          <w:rFonts w:eastAsia="Times New Roman" w:cs="Times New Roman"/>
          <w:color w:val="000000"/>
        </w:rPr>
        <w:t>This expands the major processes of the Level 0 DFD.</w:t>
      </w:r>
    </w:p>
    <w:p w14:paraId="28E47C6E" w14:textId="77777777" w:rsidR="00053DA0" w:rsidRPr="003876C7" w:rsidRDefault="00BF6C88" w:rsidP="003876C7">
      <w:r w:rsidRPr="00BF6C88">
        <w:rPr>
          <w:rFonts w:eastAsia="Times New Roman" w:cs="Times New Roman"/>
          <w:color w:val="000000"/>
        </w:rPr>
        <w:t>It illustrates the flow of incident information, verification data, AI recommendations, resource information, notifications, and response updates within the system.</w:t>
      </w:r>
      <w:r w:rsidR="00000000">
        <w:rPr>
          <w:rFonts w:eastAsia="Times New Roman" w:cs="Times New Roman"/>
          <w:color w:val="000000"/>
        </w:rPr>
        <w:pict w14:anchorId="132250D3">
          <v:rect id="_x0000_i1033" style="width:0;height:1.5pt" o:hralign="center" o:hrstd="t" o:hr="t" fillcolor="#a0a0a0" stroked="f"/>
        </w:pict>
      </w:r>
    </w:p>
    <w:p w14:paraId="608644F3" w14:textId="77777777" w:rsidR="00581AB1" w:rsidRDefault="00581AB1">
      <w:pPr>
        <w:spacing w:after="60"/>
        <w:rPr>
          <w:b/>
          <w:bCs/>
        </w:rPr>
      </w:pPr>
      <w:r>
        <w:rPr>
          <w:b/>
          <w:bCs/>
        </w:rPr>
        <w:br w:type="page"/>
      </w:r>
    </w:p>
    <w:p w14:paraId="1A1018F0" w14:textId="77777777" w:rsidR="00053DA0" w:rsidRDefault="00053DA0" w:rsidP="00053DA0">
      <w:pPr>
        <w:keepNext/>
        <w:spacing w:before="200" w:after="80"/>
        <w:jc w:val="left"/>
        <w:rPr>
          <w:b/>
          <w:bCs/>
        </w:rPr>
      </w:pPr>
      <w:r w:rsidRPr="003876C7">
        <w:rPr>
          <w:rFonts w:eastAsia="Times New Roman" w:cs="Times New Roman"/>
          <w:b/>
          <w:bCs/>
          <w:color w:val="000000"/>
          <w:sz w:val="25"/>
        </w:rPr>
        <w:lastRenderedPageBreak/>
        <w:t>3.6.</w:t>
      </w:r>
      <w:r>
        <w:rPr>
          <w:rFonts w:eastAsia="Times New Roman" w:cs="Times New Roman"/>
          <w:b/>
          <w:bCs/>
          <w:color w:val="000000"/>
          <w:sz w:val="25"/>
        </w:rPr>
        <w:t>2</w:t>
      </w:r>
      <w:r w:rsidRPr="003876C7">
        <w:rPr>
          <w:rFonts w:eastAsia="Times New Roman" w:cs="Times New Roman"/>
          <w:b/>
          <w:bCs/>
          <w:color w:val="000000"/>
          <w:sz w:val="25"/>
        </w:rPr>
        <w:t xml:space="preserve"> </w:t>
      </w:r>
      <w:r w:rsidRPr="00053DA0">
        <w:rPr>
          <w:rFonts w:eastAsia="Times New Roman" w:cs="Times New Roman"/>
          <w:b/>
          <w:bCs/>
          <w:color w:val="000000"/>
          <w:sz w:val="25"/>
        </w:rPr>
        <w:t xml:space="preserve">Use Case Diagram </w:t>
      </w:r>
    </w:p>
    <w:p w14:paraId="76996FEC" w14:textId="77777777" w:rsidR="00F86920" w:rsidRPr="00F86920" w:rsidRDefault="001D223E" w:rsidP="00053DA0">
      <w:pPr>
        <w:spacing w:after="200"/>
      </w:pPr>
      <w:r>
        <w:rPr>
          <w:sz w:val="23"/>
        </w:rPr>
        <w:t>The Use Case Diagram represents the functional interactions between various actors and the AI-Rescue platform. It illustrates the operational boundaries across citizens, emergency coordinators, first responders, medical facilities, relief shelters, and administrative authorities.</w:t>
      </w:r>
    </w:p>
    <w:p w14:paraId="7767AE89" w14:textId="77777777" w:rsidR="00053DA0" w:rsidRDefault="00053DA0" w:rsidP="00053DA0">
      <w:pPr>
        <w:spacing w:before="120"/>
        <w:jc w:val="center"/>
        <w:rPr>
          <w:b/>
          <w:bCs/>
        </w:rPr>
      </w:pPr>
    </w:p>
    <w:p w14:paraId="5F9FBD12" w14:textId="77777777" w:rsidR="00FC0573" w:rsidRDefault="00000000">
      <w:pPr>
        <w:spacing w:before="160" w:after="80"/>
        <w:jc w:val="center"/>
      </w:pPr>
      <w:r>
        <w:rPr>
          <w:noProof/>
        </w:rPr>
        <w:drawing>
          <wp:inline distT="0" distB="0" distL="0" distR="0" wp14:anchorId="376F1F39" wp14:editId="3D0D9B42">
            <wp:extent cx="5852160" cy="3901440"/>
            <wp:effectExtent l="0" t="0" r="0" b="0"/>
            <wp:docPr id="2139412772" name="Picture 213941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 GOOD.jpg"/>
                    <pic:cNvPicPr/>
                  </pic:nvPicPr>
                  <pic:blipFill>
                    <a:blip r:embed="rId10"/>
                    <a:stretch>
                      <a:fillRect/>
                    </a:stretch>
                  </pic:blipFill>
                  <pic:spPr>
                    <a:xfrm>
                      <a:off x="0" y="0"/>
                      <a:ext cx="5852160" cy="3901440"/>
                    </a:xfrm>
                    <a:prstGeom prst="rect">
                      <a:avLst/>
                    </a:prstGeom>
                  </pic:spPr>
                </pic:pic>
              </a:graphicData>
            </a:graphic>
          </wp:inline>
        </w:drawing>
      </w:r>
    </w:p>
    <w:p w14:paraId="0E254CC2" w14:textId="77777777" w:rsidR="00F86920" w:rsidRDefault="00053DA0">
      <w:pPr>
        <w:spacing w:before="80" w:after="280"/>
        <w:jc w:val="center"/>
        <w:rPr>
          <w:b/>
          <w:bCs/>
        </w:rPr>
      </w:pPr>
      <w:r>
        <w:rPr>
          <w:b/>
          <w:i/>
          <w:sz w:val="21"/>
        </w:rPr>
        <w:t>Figure 3.5: Use Case Diagram – AI-Powered Smart Disaster Response Platform</w:t>
      </w:r>
    </w:p>
    <w:p w14:paraId="47FE738F" w14:textId="77777777" w:rsidR="00F86920" w:rsidRPr="00F86920" w:rsidRDefault="00F86920">
      <w:r w:rsidRPr="00F86920">
        <w:rPr>
          <w:rFonts w:eastAsia="Times New Roman" w:cs="Times New Roman"/>
          <w:color w:val="000000"/>
        </w:rPr>
        <w:t>The diagram shows the major system functions performed by citizens, volunteers, officers, hospital and shelter personnel, and administrators according to their assigned roles.</w:t>
      </w:r>
    </w:p>
    <w:p w14:paraId="07A420ED" w14:textId="77777777" w:rsidR="00581AB1" w:rsidRDefault="00581AB1">
      <w:pPr>
        <w:spacing w:after="60"/>
        <w:rPr>
          <w:b/>
          <w:bCs/>
        </w:rPr>
      </w:pPr>
    </w:p>
    <w:p w14:paraId="3E8FCDC2" w14:textId="77777777" w:rsidR="00581AB1" w:rsidRPr="00581AB1" w:rsidRDefault="00581AB1">
      <w:pPr>
        <w:spacing w:after="60"/>
        <w:rPr>
          <w:b/>
          <w:bCs/>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