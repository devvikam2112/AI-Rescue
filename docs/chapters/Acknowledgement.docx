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0" w:line="276" w:lineRule="auto"/>
        <w:jc w:val="center"/>
      </w:pPr>
      <w:r>
        <w:rPr>
          <w:rFonts w:ascii="Times New Roman" w:hAnsi="Times New Roman"/>
          <w:b/>
          <w:color w:val="0F172A"/>
          <w:sz w:val="32"/>
        </w:rPr>
        <w:t>ACKNOWLEDGEMENT</w:t>
      </w:r>
    </w:p>
    <w:p>
      <w:pPr>
        <w:spacing w:before="0" w:after="140" w:line="300" w:lineRule="auto"/>
        <w:jc w:val="both"/>
      </w:pPr>
      <w:r>
        <w:rPr>
          <w:rFonts w:ascii="Times New Roman" w:hAnsi="Times New Roman"/>
          <w:color w:val="1E293B"/>
          <w:sz w:val="22"/>
        </w:rPr>
        <w:t>To list everyone who has supported and guided me throughout this journey is difficult because they are so numerous and the depth of their contribution is so immense.</w:t>
      </w:r>
    </w:p>
    <w:p>
      <w:pPr>
        <w:spacing w:before="0" w:after="140" w:line="300" w:lineRule="auto"/>
        <w:jc w:val="both"/>
      </w:pPr>
      <w:r>
        <w:rPr>
          <w:rFonts w:ascii="Times New Roman" w:hAnsi="Times New Roman"/>
          <w:color w:val="1E293B"/>
          <w:sz w:val="22"/>
        </w:rPr>
        <w:t>I would like to acknowledge the following individuals and institutions as guiding pillars and fresh dimensions in the conceptualization, technical development, and successful completion of this Field Project titled "AI-Rescue: Intelligent Disaster Response &amp; Resource Coordination Platform".</w:t>
      </w:r>
    </w:p>
    <w:p>
      <w:pPr>
        <w:spacing w:before="0" w:after="140" w:line="300" w:lineRule="auto"/>
        <w:jc w:val="both"/>
      </w:pPr>
      <w:r>
        <w:rPr>
          <w:rFonts w:ascii="Times New Roman" w:hAnsi="Times New Roman"/>
          <w:color w:val="1E293B"/>
          <w:sz w:val="22"/>
        </w:rPr>
        <w:t>I take this opportunity to express my profound gratitude to SVKM's Usha Pravin Gandhi College of Arts, Science and Commerce (Autonomous) for providing me with this enriching opportunity to undertake this field project as part of the Third Year B.Sc. Information Technology curriculum.</w:t>
      </w:r>
    </w:p>
    <w:p>
      <w:pPr>
        <w:spacing w:before="0" w:after="140" w:line="300" w:lineRule="auto"/>
        <w:jc w:val="both"/>
      </w:pPr>
      <w:r>
        <w:rPr>
          <w:rFonts w:ascii="Times New Roman" w:hAnsi="Times New Roman"/>
          <w:color w:val="1E293B"/>
          <w:sz w:val="22"/>
        </w:rPr>
        <w:t>I extend my heartfelt thanks to our respected Principal, for providing the necessary facilities, computing infrastructure, and an encouraging academic environment essential for completing this project.</w:t>
      </w:r>
    </w:p>
    <w:p>
      <w:pPr>
        <w:spacing w:before="0" w:after="140" w:line="300" w:lineRule="auto"/>
        <w:jc w:val="both"/>
      </w:pPr>
      <w:r>
        <w:rPr>
          <w:rFonts w:ascii="Times New Roman" w:hAnsi="Times New Roman"/>
          <w:color w:val="1E293B"/>
          <w:sz w:val="22"/>
        </w:rPr>
        <w:t>I take this opportunity to thank the Head of the Department, Department of Information Technology, for her constant administrative encouragement, moral support, and valuable guidance.</w:t>
      </w:r>
    </w:p>
    <w:p>
      <w:pPr>
        <w:spacing w:before="0" w:after="140" w:line="300" w:lineRule="auto"/>
        <w:jc w:val="both"/>
      </w:pPr>
      <w:r>
        <w:rPr>
          <w:rFonts w:ascii="Times New Roman" w:hAnsi="Times New Roman"/>
          <w:color w:val="1E293B"/>
          <w:sz w:val="22"/>
        </w:rPr>
        <w:t>I express my deepest gratitude and sincere appreciation towards my esteemed project guide, Dr. Manisha Divate, whose technical guidance, continuous care, and insightful feedback made this project successful.</w:t>
      </w:r>
    </w:p>
    <w:p>
      <w:pPr>
        <w:spacing w:before="0" w:after="140" w:line="300" w:lineRule="auto"/>
        <w:jc w:val="both"/>
      </w:pPr>
      <w:r>
        <w:rPr>
          <w:rFonts w:ascii="Times New Roman" w:hAnsi="Times New Roman"/>
          <w:color w:val="1E293B"/>
          <w:sz w:val="22"/>
        </w:rPr>
        <w:t>I would like to thank the College Library for having provided various reference books, technical research resources, and literature relevant to our project domain.</w:t>
      </w:r>
    </w:p>
    <w:p>
      <w:pPr>
        <w:spacing w:before="0" w:after="140" w:line="300" w:lineRule="auto"/>
        <w:jc w:val="both"/>
      </w:pPr>
      <w:r>
        <w:rPr>
          <w:rFonts w:ascii="Times New Roman" w:hAnsi="Times New Roman"/>
          <w:color w:val="1E293B"/>
          <w:sz w:val="22"/>
        </w:rPr>
        <w:t>Lastly, I would like to thank each and every person who directly or indirectly helped me in the completion of this project, especially my Parents and Peers who supported me throughout this journey.</w:t>
      </w:r>
    </w:p>
    <w:p>
      <w:pPr>
        <w:spacing w:before="320" w:after="0"/>
      </w:pPr>
    </w:p>
    <w:tbl>
      <w:tblPr>
        <w:tblW w:type="auto" w:w="0"/>
        <w:jc w:val="center"/>
        <w:tblLayout w:type="fixed"/>
        <w:tblLook w:firstColumn="1" w:firstRow="1" w:lastColumn="0" w:lastRow="0" w:noHBand="0" w:noVBand="1" w:val="04A0"/>
      </w:tblPr>
      <w:tblGrid>
        <w:gridCol w:w="4334"/>
        <w:gridCol w:w="4334"/>
      </w:tblGrid>
      <w:tr>
        <w:tc>
          <w:tcPr>
            <w:tcW w:type="dxa" w:w="4608"/>
          </w:tcPr>
          <w:p/>
        </w:tc>
        <w:tc>
          <w:tcPr>
            <w:tcW w:type="dxa" w:w="4032"/>
          </w:tcPr>
          <w:p>
            <w:pPr>
              <w:spacing w:after="40"/>
              <w:jc w:val="right"/>
            </w:pPr>
            <w:r>
              <w:rPr>
                <w:rFonts w:ascii="Times New Roman" w:hAnsi="Times New Roman"/>
                <w:color w:val="64748B"/>
                <w:sz w:val="20"/>
              </w:rPr>
              <w:t>____________________________________</w:t>
            </w:r>
          </w:p>
        </w:tc>
      </w:tr>
      <w:tr>
        <w:tc>
          <w:tcPr>
            <w:tcW w:type="dxa" w:w="4608"/>
          </w:tcPr>
          <w:p/>
        </w:tc>
        <w:tc>
          <w:tcPr>
            <w:tcW w:type="dxa" w:w="4032"/>
          </w:tcPr>
          <w:p>
            <w:pPr>
              <w:spacing w:after="360" w:line="276" w:lineRule="auto"/>
              <w:jc w:val="right"/>
            </w:pPr>
            <w:r>
              <w:rPr>
                <w:rFonts w:ascii="Times New Roman" w:hAnsi="Times New Roman"/>
                <w:b/>
                <w:color w:val="0F172A"/>
                <w:sz w:val="21"/>
              </w:rPr>
              <w:t>Name and Signature of the Learner</w:t>
              <w:br/>
            </w:r>
            <w:r>
              <w:rPr>
                <w:rFonts w:ascii="Times New Roman" w:hAnsi="Times New Roman"/>
                <w:color w:val="334155"/>
                <w:sz w:val="20"/>
              </w:rPr>
              <w:t>Mr. Dev Vikam</w:t>
              <w:br/>
              <w:t>(SAP ID: 53013240013)</w:t>
            </w:r>
          </w:p>
        </w:tc>
      </w:tr>
      <w:tr>
        <w:tc>
          <w:tcPr>
            <w:tcW w:type="dxa" w:w="4608"/>
          </w:tcPr>
          <w:p>
            <w:pPr>
              <w:spacing w:after="40"/>
              <w:jc w:val="left"/>
            </w:pPr>
            <w:r>
              <w:rPr>
                <w:rFonts w:ascii="Times New Roman" w:hAnsi="Times New Roman"/>
                <w:color w:val="64748B"/>
                <w:sz w:val="20"/>
              </w:rPr>
              <w:t>____________________________________</w:t>
            </w:r>
          </w:p>
        </w:tc>
        <w:tc>
          <w:tcPr>
            <w:tcW w:type="dxa" w:w="4032"/>
          </w:tcPr>
          <w:p>
            <w:pPr>
              <w:spacing w:after="40"/>
              <w:jc w:val="right"/>
            </w:pPr>
            <w:r>
              <w:rPr>
                <w:rFonts w:ascii="Times New Roman" w:hAnsi="Times New Roman"/>
                <w:color w:val="64748B"/>
                <w:sz w:val="20"/>
              </w:rPr>
              <w:t>____________________________________</w:t>
            </w:r>
          </w:p>
        </w:tc>
      </w:tr>
      <w:tr>
        <w:tc>
          <w:tcPr>
            <w:tcW w:type="dxa" w:w="4608"/>
          </w:tcPr>
          <w:p>
            <w:pPr>
              <w:spacing w:after="0" w:line="276" w:lineRule="auto"/>
              <w:jc w:val="left"/>
            </w:pPr>
            <w:r>
              <w:rPr>
                <w:rFonts w:ascii="Times New Roman" w:hAnsi="Times New Roman"/>
                <w:b/>
                <w:color w:val="0F172A"/>
                <w:sz w:val="21"/>
              </w:rPr>
              <w:t>Name &amp; Signature of Guiding Teacher</w:t>
              <w:br/>
            </w:r>
            <w:r>
              <w:rPr>
                <w:rFonts w:ascii="Times New Roman" w:hAnsi="Times New Roman"/>
                <w:color w:val="334155"/>
                <w:sz w:val="20"/>
              </w:rPr>
              <w:t>Dr. Manisha Divate</w:t>
              <w:br/>
              <w:t>Dept. of Information Technology</w:t>
            </w:r>
          </w:p>
        </w:tc>
        <w:tc>
          <w:tcPr>
            <w:tcW w:type="dxa" w:w="4032"/>
          </w:tcPr>
          <w:p>
            <w:pPr>
              <w:spacing w:after="0" w:line="276" w:lineRule="auto"/>
              <w:jc w:val="right"/>
            </w:pPr>
            <w:r>
              <w:rPr>
                <w:rFonts w:ascii="Times New Roman" w:hAnsi="Times New Roman"/>
                <w:b/>
                <w:color w:val="0F172A"/>
                <w:sz w:val="21"/>
              </w:rPr>
              <w:t>Signature of Head of Department</w:t>
              <w:br/>
            </w:r>
            <w:r>
              <w:rPr>
                <w:rFonts w:ascii="Times New Roman" w:hAnsi="Times New Roman"/>
                <w:color w:val="334155"/>
                <w:sz w:val="20"/>
              </w:rPr>
              <w:t>Head of Department</w:t>
              <w:br/>
              <w:t>Dept. of Information Technology</w:t>
            </w:r>
          </w:p>
        </w:tc>
      </w:tr>
    </w:tbl>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